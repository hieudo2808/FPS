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4"/>
        </w:rPr>
        <w:t>TÀI LIỆU THIẾT KẾ CỐT TRUYỆN CHI TIẾT</w:t>
      </w:r>
    </w:p>
    <w:p>
      <w:pPr>
        <w:jc w:val="center"/>
      </w:pPr>
      <w:r>
        <w:rPr>
          <w:rFonts w:ascii="Times New Roman" w:hAnsi="Times New Roman"/>
          <w:b/>
          <w:color w:val="C00000"/>
          <w:sz w:val="60"/>
        </w:rPr>
        <w:t>OUTBREAK PROTOCOL</w:t>
      </w:r>
    </w:p>
    <w:p>
      <w:pPr>
        <w:jc w:val="center"/>
      </w:pPr>
      <w:r>
        <w:rPr>
          <w:i/>
          <w:sz w:val="26"/>
        </w:rPr>
        <w:t>Story Bible - Campaign Design - Mission Script - Lore Implementation</w:t>
      </w:r>
    </w:p>
    <w:tbl>
      <w:tblPr>
        <w:tblStyle w:val="TableGrid"/>
        <w:tblW w:type="auto" w:w="0"/>
        <w:jc w:val="center"/>
        <w:tblLook w:firstColumn="1" w:firstRow="1" w:lastColumn="0" w:lastRow="0" w:noHBand="0" w:noVBand="1" w:val="04A0"/>
      </w:tblPr>
      <w:tblGrid>
        <w:gridCol w:w="4844"/>
        <w:gridCol w:w="4844"/>
      </w:tblGrid>
      <w:tr>
        <w:tc>
          <w:tcPr>
            <w:tcW w:type="dxa" w:w="2268"/>
            <w:vAlign w:val="top"/>
            <w:shd w:fill="D9EAF7"/>
          </w:tcPr>
          <w:p>
            <w:pPr>
              <w:spacing w:after="0"/>
              <w:jc w:val="left"/>
            </w:pPr>
            <w:r/>
            <w:r>
              <w:rPr>
                <w:rFonts w:ascii="Times New Roman" w:hAnsi="Times New Roman" w:eastAsia="Times New Roman"/>
                <w:b/>
                <w:sz w:val="18"/>
              </w:rPr>
              <w:t>Thông tin</w:t>
            </w:r>
          </w:p>
        </w:tc>
        <w:tc>
          <w:tcPr>
            <w:tcW w:type="dxa" w:w="6236"/>
            <w:vAlign w:val="top"/>
            <w:shd w:fill="D9EAF7"/>
          </w:tcPr>
          <w:p>
            <w:pPr>
              <w:spacing w:after="0"/>
              <w:jc w:val="left"/>
            </w:pPr>
            <w:r/>
            <w:r>
              <w:rPr>
                <w:rFonts w:ascii="Times New Roman" w:hAnsi="Times New Roman" w:eastAsia="Times New Roman"/>
                <w:b/>
                <w:sz w:val="18"/>
              </w:rPr>
              <w:t>Nội dung</w:t>
            </w:r>
          </w:p>
        </w:tc>
      </w:tr>
      <w:tr>
        <w:tc>
          <w:tcPr>
            <w:tcW w:type="dxa" w:w="2268"/>
            <w:vAlign w:val="top"/>
          </w:tcPr>
          <w:p>
            <w:pPr>
              <w:spacing w:after="0"/>
              <w:jc w:val="left"/>
            </w:pPr>
            <w:r/>
            <w:r>
              <w:rPr>
                <w:rFonts w:ascii="Times New Roman" w:hAnsi="Times New Roman" w:eastAsia="Times New Roman"/>
                <w:b w:val="0"/>
                <w:sz w:val="18"/>
              </w:rPr>
              <w:t>Dự án</w:t>
            </w:r>
          </w:p>
        </w:tc>
        <w:tc>
          <w:tcPr>
            <w:tcW w:type="dxa" w:w="6236"/>
            <w:vAlign w:val="top"/>
          </w:tcPr>
          <w:p>
            <w:pPr>
              <w:spacing w:after="0"/>
              <w:jc w:val="left"/>
            </w:pPr>
            <w:r/>
            <w:r>
              <w:rPr>
                <w:rFonts w:ascii="Times New Roman" w:hAnsi="Times New Roman" w:eastAsia="Times New Roman"/>
                <w:b w:val="0"/>
                <w:sz w:val="18"/>
              </w:rPr>
              <w:t>Outbreak Protocol</w:t>
            </w:r>
          </w:p>
        </w:tc>
      </w:tr>
      <w:tr>
        <w:tc>
          <w:tcPr>
            <w:tcW w:type="dxa" w:w="2268"/>
            <w:vAlign w:val="top"/>
          </w:tcPr>
          <w:p>
            <w:pPr>
              <w:spacing w:after="0"/>
              <w:jc w:val="left"/>
            </w:pPr>
            <w:r/>
            <w:r>
              <w:rPr>
                <w:rFonts w:ascii="Times New Roman" w:hAnsi="Times New Roman" w:eastAsia="Times New Roman"/>
                <w:b w:val="0"/>
                <w:sz w:val="18"/>
              </w:rPr>
              <w:t>Thể loại</w:t>
            </w:r>
          </w:p>
        </w:tc>
        <w:tc>
          <w:tcPr>
            <w:tcW w:type="dxa" w:w="6236"/>
            <w:vAlign w:val="top"/>
          </w:tcPr>
          <w:p>
            <w:pPr>
              <w:spacing w:after="0"/>
              <w:jc w:val="left"/>
            </w:pPr>
            <w:r/>
            <w:r>
              <w:rPr>
                <w:rFonts w:ascii="Times New Roman" w:hAnsi="Times New Roman" w:eastAsia="Times New Roman"/>
                <w:b w:val="0"/>
                <w:sz w:val="18"/>
              </w:rPr>
              <w:t>FPS PvE nhiều người chơi, hành động sinh tồn, zombie và special infected</w:t>
            </w:r>
          </w:p>
        </w:tc>
      </w:tr>
      <w:tr>
        <w:tc>
          <w:tcPr>
            <w:tcW w:type="dxa" w:w="2268"/>
            <w:vAlign w:val="top"/>
          </w:tcPr>
          <w:p>
            <w:pPr>
              <w:spacing w:after="0"/>
              <w:jc w:val="left"/>
            </w:pPr>
            <w:r/>
            <w:r>
              <w:rPr>
                <w:rFonts w:ascii="Times New Roman" w:hAnsi="Times New Roman" w:eastAsia="Times New Roman"/>
                <w:b w:val="0"/>
                <w:sz w:val="18"/>
              </w:rPr>
              <w:t>Bối cảnh thiết kế</w:t>
            </w:r>
          </w:p>
        </w:tc>
        <w:tc>
          <w:tcPr>
            <w:tcW w:type="dxa" w:w="6236"/>
            <w:vAlign w:val="top"/>
          </w:tcPr>
          <w:p>
            <w:pPr>
              <w:spacing w:after="0"/>
              <w:jc w:val="left"/>
            </w:pPr>
            <w:r/>
            <w:r>
              <w:rPr>
                <w:rFonts w:ascii="Times New Roman" w:hAnsi="Times New Roman" w:eastAsia="Times New Roman"/>
                <w:b w:val="0"/>
                <w:sz w:val="18"/>
              </w:rPr>
              <w:t>Tổ hợp nghiên cứu - công nghiệp bị phong tỏa; có map ngoài trời dạng xưởng bỏ hoang và có thể mở rộng bằng map trong nhà như nhà kho, khu bảo trì, phòng máy hoặc phòng nghiên cứu cũ</w:t>
            </w:r>
          </w:p>
        </w:tc>
      </w:tr>
      <w:tr>
        <w:tc>
          <w:tcPr>
            <w:tcW w:type="dxa" w:w="2268"/>
            <w:vAlign w:val="top"/>
          </w:tcPr>
          <w:p>
            <w:pPr>
              <w:spacing w:after="0"/>
              <w:jc w:val="left"/>
            </w:pPr>
            <w:r/>
            <w:r>
              <w:rPr>
                <w:rFonts w:ascii="Times New Roman" w:hAnsi="Times New Roman" w:eastAsia="Times New Roman"/>
                <w:b w:val="0"/>
                <w:sz w:val="18"/>
              </w:rPr>
              <w:t>Mục tiêu tài liệu</w:t>
            </w:r>
          </w:p>
        </w:tc>
        <w:tc>
          <w:tcPr>
            <w:tcW w:type="dxa" w:w="6236"/>
            <w:vAlign w:val="top"/>
          </w:tcPr>
          <w:p>
            <w:pPr>
              <w:spacing w:after="0"/>
              <w:jc w:val="left"/>
            </w:pPr>
            <w:r/>
            <w:r>
              <w:rPr>
                <w:rFonts w:ascii="Times New Roman" w:hAnsi="Times New Roman" w:eastAsia="Times New Roman"/>
                <w:b w:val="0"/>
                <w:sz w:val="18"/>
              </w:rPr>
              <w:t>Chốt nền cốt truyện, nhân vật, mầm bệnh, quái vật, cấu trúc màn chơi, kịch bản nhiệm vụ và hướng triển khai narrative trong Unity</w:t>
            </w:r>
          </w:p>
        </w:tc>
      </w:tr>
      <w:tr>
        <w:tc>
          <w:tcPr>
            <w:tcW w:type="dxa" w:w="2268"/>
            <w:vAlign w:val="top"/>
          </w:tcPr>
          <w:p>
            <w:pPr>
              <w:spacing w:after="0"/>
              <w:jc w:val="left"/>
            </w:pPr>
            <w:r/>
            <w:r>
              <w:rPr>
                <w:rFonts w:ascii="Times New Roman" w:hAnsi="Times New Roman" w:eastAsia="Times New Roman"/>
                <w:b w:val="0"/>
                <w:sz w:val="18"/>
              </w:rPr>
              <w:t>Phiên bản</w:t>
            </w:r>
          </w:p>
        </w:tc>
        <w:tc>
          <w:tcPr>
            <w:tcW w:type="dxa" w:w="6236"/>
            <w:vAlign w:val="top"/>
          </w:tcPr>
          <w:p>
            <w:pPr>
              <w:spacing w:after="0"/>
              <w:jc w:val="left"/>
            </w:pPr>
            <w:r/>
            <w:r>
              <w:rPr>
                <w:rFonts w:ascii="Times New Roman" w:hAnsi="Times New Roman" w:eastAsia="Times New Roman"/>
                <w:b w:val="0"/>
                <w:sz w:val="18"/>
              </w:rPr>
              <w:t>Draft 1.0 - dùng làm tài liệu tiền kỳ và cơ sở viết báo cáo đồ án</w:t>
            </w:r>
          </w:p>
        </w:tc>
      </w:tr>
      <w:tr>
        <w:tc>
          <w:tcPr>
            <w:tcW w:type="dxa" w:w="2268"/>
            <w:vAlign w:val="top"/>
          </w:tcPr>
          <w:p>
            <w:pPr>
              <w:spacing w:after="0"/>
              <w:jc w:val="left"/>
            </w:pPr>
            <w:r/>
            <w:r>
              <w:rPr>
                <w:rFonts w:ascii="Times New Roman" w:hAnsi="Times New Roman" w:eastAsia="Times New Roman"/>
                <w:b w:val="0"/>
                <w:sz w:val="18"/>
              </w:rPr>
              <w:t>Nguyên tắc</w:t>
            </w:r>
          </w:p>
        </w:tc>
        <w:tc>
          <w:tcPr>
            <w:tcW w:type="dxa" w:w="6236"/>
            <w:vAlign w:val="top"/>
          </w:tcPr>
          <w:p>
            <w:pPr>
              <w:spacing w:after="0"/>
              <w:jc w:val="left"/>
            </w:pPr>
            <w:r/>
            <w:r>
              <w:rPr>
                <w:rFonts w:ascii="Times New Roman" w:hAnsi="Times New Roman" w:eastAsia="Times New Roman"/>
                <w:b w:val="0"/>
                <w:sz w:val="18"/>
              </w:rPr>
              <w:t>Lore đủ chắc để viết báo cáo và mở rộng, nhưng không quá phức tạp để gây áp lực phát triển trong đồ án</w:t>
            </w:r>
          </w:p>
        </w:tc>
      </w:tr>
    </w:tbl>
    <w:p>
      <w:pPr>
        <w:jc w:val="both"/>
      </w:pPr>
      <w:r>
        <w:t>Tài liệu này được viết như một hồ sơ thiết kế cốt truyện thực tế cho game. Nội dung không chỉ kể một đoạn truyện nền, mà còn phân rã cốt truyện thành các phần có thể triển khai: world bible, timeline, mission beat, dialogue, environmental storytelling, enemy lore và checklist đưa vào gameplay. Mục tiêu là giúp dự án có bản sắc rõ ràng, đồng thời vẫn phù hợp với asset và phạm vi phát triển hiện tại.</w:t>
      </w:r>
    </w:p>
    <w:p>
      <w:pPr>
        <w:pStyle w:val="Heading1"/>
      </w:pPr>
      <w:r>
        <w:t>MỤC LỤC TÓM TẮT</w:t>
      </w:r>
    </w:p>
    <w:p>
      <w:pPr>
        <w:pStyle w:val="ListNumber"/>
      </w:pPr>
      <w:r>
        <w:t>1. Định hướng cốt truyện tổng thể</w:t>
      </w:r>
    </w:p>
    <w:p>
      <w:pPr>
        <w:pStyle w:val="ListNumber"/>
      </w:pPr>
      <w:r>
        <w:t>2. Tóm tắt cốt truyện chính</w:t>
      </w:r>
    </w:p>
    <w:p>
      <w:pPr>
        <w:pStyle w:val="ListNumber"/>
      </w:pPr>
      <w:r>
        <w:t>3. Thế giới game và bối cảnh khu phong tỏa</w:t>
      </w:r>
    </w:p>
    <w:p>
      <w:pPr>
        <w:pStyle w:val="ListNumber"/>
      </w:pPr>
      <w:r>
        <w:t>4. Dòng thời gian sự kiện</w:t>
      </w:r>
    </w:p>
    <w:p>
      <w:pPr>
        <w:pStyle w:val="ListNumber"/>
      </w:pPr>
      <w:r>
        <w:t>5. Mầm bệnh Strain V-23</w:t>
      </w:r>
    </w:p>
    <w:p>
      <w:pPr>
        <w:pStyle w:val="ListNumber"/>
      </w:pPr>
      <w:r>
        <w:t>6. Zombie và các dạng special infected</w:t>
      </w:r>
    </w:p>
    <w:p>
      <w:pPr>
        <w:pStyle w:val="ListNumber"/>
      </w:pPr>
      <w:r>
        <w:t>7. Tổ chức, phe phái và nhân vật</w:t>
      </w:r>
    </w:p>
    <w:p>
      <w:pPr>
        <w:pStyle w:val="ListNumber"/>
      </w:pPr>
      <w:r>
        <w:t>8. Cấu trúc campaign và tiến trình màn chơi</w:t>
      </w:r>
    </w:p>
    <w:p>
      <w:pPr>
        <w:pStyle w:val="ListNumber"/>
      </w:pPr>
      <w:r>
        <w:t>9. Thiết kế nhiệm vụ chi tiết</w:t>
      </w:r>
    </w:p>
    <w:p>
      <w:pPr>
        <w:pStyle w:val="ListNumber"/>
      </w:pPr>
      <w:r>
        <w:t>10. Kịch bản cinematic, radio và gameplay script</w:t>
      </w:r>
    </w:p>
    <w:p>
      <w:pPr>
        <w:pStyle w:val="ListNumber"/>
      </w:pPr>
      <w:r>
        <w:t>11. Environmental storytelling và tài liệu trong game</w:t>
      </w:r>
    </w:p>
    <w:p>
      <w:pPr>
        <w:pStyle w:val="ListNumber"/>
      </w:pPr>
      <w:r>
        <w:t>12. Nhịp độ, thông tin người chơi và điều kiện mở rộng</w:t>
      </w:r>
    </w:p>
    <w:p>
      <w:pPr>
        <w:pStyle w:val="ListNumber"/>
      </w:pPr>
      <w:r>
        <w:t>13. Kế hoạch triển khai cốt truyện trong Unity</w:t>
      </w:r>
    </w:p>
    <w:p>
      <w:pPr>
        <w:pStyle w:val="ListNumber"/>
      </w:pPr>
      <w:r>
        <w:t>14. Phụ lục: mẫu biểu tiếp tục phát triển</w:t>
      </w:r>
    </w:p>
    <w:p>
      <w:pPr>
        <w:pStyle w:val="Heading1"/>
      </w:pPr>
      <w:r>
        <w:t>1. ĐỊNH HƯỚNG CỐT TRUYỆN TỔNG THỂ</w:t>
      </w:r>
    </w:p>
    <w:p>
      <w:pPr>
        <w:pStyle w:val="Heading2"/>
      </w:pPr>
      <w:r>
        <w:t>1.1. Mục tiêu của cốt truyện</w:t>
      </w:r>
    </w:p>
    <w:p>
      <w:pPr>
        <w:jc w:val="both"/>
      </w:pPr>
      <w:r>
        <w:t>Cốt truyện của Outbreak Protocol được thiết kế để phục vụ trực tiếp cho một game FPS PvE nhiều người chơi. Trọng tâm không phải là tạo ra một vũ trụ quá phức tạp hoặc một chuỗi twist nặng về điện ảnh, mà là tạo một nền đủ rõ để giải thích vì sao người chơi xuất hiện trong màn chơi, vì sao có zombie, vì sao có special infected, vì sao các màn chơi nằm trong một khu tổ hợp công nghiệp và vì sao đội người chơi phải phối hợp để hoàn thành nhiệm vụ. Cách tiếp cận này phù hợp với phạm vi đồ án tốt nghiệp và vẫn để lại không gian mở rộng sau này.</w:t>
      </w:r>
    </w:p>
    <w:p>
      <w:pPr>
        <w:jc w:val="both"/>
      </w:pPr>
      <w:r>
        <w:t>Đối với game hành động sinh tồn, cốt truyện tốt nhất là cốt truyện có thể chuyển thành hành động chơi. Nếu lore nói khu vực bị phong tỏa, trong game cần có cổng chặn, dây cảnh báo, loa phát thanh hoặc xe quân sự. Nếu lore nói mầm bệnh lan qua dịch cơ thể, trong game có thể có khu cách ly, thùng chứa mẫu, bồn hóa chất và vết nhiễm trên tường. Nếu lore nói special infected là biến dị từ người nhiễm nặng, mỗi loại quái phải có hình ảnh, âm thanh và vai trò gameplay khác nhau.</w:t>
      </w:r>
    </w:p>
    <w:p>
      <w:pPr>
        <w:jc w:val="both"/>
      </w:pPr>
      <w:r>
        <w:t>Vì hiện tại map của dự án có ngoài trời giống xưởng bỏ hoang và có khả năng bổ sung map trong nhà sau này, cốt truyện không nên bị khóa vào một phòng thí nghiệm hiện đại. Bối cảnh được chọn là một tổ hợp nghiên cứu - công nghiệp, bên ngoài có sân xưởng, nhà kho, trạm điện và khu vận chuyển, bên trong có khu bảo trì, phòng máy, kho hóa chất, văn phòng kỹ thuật và các khu nghiên cứu cũ. Mô hình này linh hoạt với nhiều asset free khác nhau.</w:t>
      </w:r>
    </w:p>
    <w:p>
      <w:pPr>
        <w:pStyle w:val="Heading2"/>
      </w:pPr>
      <w:r>
        <w:t>1.2. Tone và trải nghiệm cảm xúc</w:t>
      </w:r>
    </w:p>
    <w:p>
      <w:pPr>
        <w:jc w:val="both"/>
      </w:pPr>
      <w:r>
        <w:t>Tone chính của game là hành động sinh tồn, có pha kinh dị khoa học viễn tưởng nhẹ. Người chơi có vũ khí, có thể chống trả và có nhiệm vụ rõ ràng, nên game không phải kinh dị trốn chạy thuần túy. Tuy vậy, cốt truyện vẫn cần tạo cảm giác nguy hiểm thông qua khu vực bị bỏ hoang, ánh sáng yếu trong nhà, âm thanh cảnh báo, xác chết, tài liệu thất lạc và sự xuất hiện của các biến thể nhiễm đặc biệt.</w:t>
      </w:r>
    </w:p>
    <w:p>
      <w:pPr>
        <w:jc w:val="both"/>
      </w:pPr>
      <w:r>
        <w:t>Ngoài trời không cần quá tối vì gameplay FPS cần tầm nhìn đủ rõ để người chơi bắn và phối hợp. Có thể sử dụng trời chiều, trời nhiều mây, sương bụi, ánh đèn vàng cũ, đèn cảnh báo đỏ và các vùng bóng đổ để tạo không khí. Trong nhà có thể tối hơn, nhưng vẫn nên tránh tối đến mức người chơi không đọc được hướng đi hoặc không nhìn thấy kẻ địch. Sự căng thẳng nên đến từ nhịp độ, tiếng động, vị trí spawn và special infected, không chỉ từ việc giảm ánh sáng.</w:t>
      </w:r>
    </w:p>
    <w:p>
      <w:pPr>
        <w:pStyle w:val="Heading2"/>
      </w:pPr>
      <w:r>
        <w:t>1.3. Các trụ cột narrative</w:t>
      </w:r>
    </w:p>
    <w:tbl>
      <w:tblPr>
        <w:tblStyle w:val="TableGrid"/>
        <w:tblW w:type="auto" w:w="0"/>
        <w:jc w:val="center"/>
        <w:tblLook w:firstColumn="1" w:firstRow="1" w:lastColumn="0" w:lastRow="0" w:noHBand="0" w:noVBand="1" w:val="04A0"/>
      </w:tblPr>
      <w:tblGrid>
        <w:gridCol w:w="3230"/>
        <w:gridCol w:w="3230"/>
        <w:gridCol w:w="3230"/>
      </w:tblGrid>
      <w:tr>
        <w:tc>
          <w:tcPr>
            <w:tcW w:type="dxa" w:w="1984"/>
            <w:vAlign w:val="top"/>
            <w:shd w:fill="D9EAF7"/>
          </w:tcPr>
          <w:p>
            <w:pPr>
              <w:spacing w:after="0"/>
              <w:jc w:val="left"/>
            </w:pPr>
            <w:r/>
            <w:r>
              <w:rPr>
                <w:rFonts w:ascii="Times New Roman" w:hAnsi="Times New Roman" w:eastAsia="Times New Roman"/>
                <w:b/>
                <w:sz w:val="18"/>
              </w:rPr>
              <w:t>Trụ cột</w:t>
            </w:r>
          </w:p>
        </w:tc>
        <w:tc>
          <w:tcPr>
            <w:tcW w:type="dxa" w:w="3118"/>
            <w:vAlign w:val="top"/>
            <w:shd w:fill="D9EAF7"/>
          </w:tcPr>
          <w:p>
            <w:pPr>
              <w:spacing w:after="0"/>
              <w:jc w:val="left"/>
            </w:pPr>
            <w:r/>
            <w:r>
              <w:rPr>
                <w:rFonts w:ascii="Times New Roman" w:hAnsi="Times New Roman" w:eastAsia="Times New Roman"/>
                <w:b/>
                <w:sz w:val="18"/>
              </w:rPr>
              <w:t>Ý nghĩa trong cốt truyện</w:t>
            </w:r>
          </w:p>
        </w:tc>
        <w:tc>
          <w:tcPr>
            <w:tcW w:type="dxa" w:w="3402"/>
            <w:vAlign w:val="top"/>
            <w:shd w:fill="D9EAF7"/>
          </w:tcPr>
          <w:p>
            <w:pPr>
              <w:spacing w:after="0"/>
              <w:jc w:val="left"/>
            </w:pPr>
            <w:r/>
            <w:r>
              <w:rPr>
                <w:rFonts w:ascii="Times New Roman" w:hAnsi="Times New Roman" w:eastAsia="Times New Roman"/>
                <w:b/>
                <w:sz w:val="18"/>
              </w:rPr>
              <w:t>Tác động tới gameplay</w:t>
            </w:r>
          </w:p>
        </w:tc>
      </w:tr>
      <w:tr>
        <w:tc>
          <w:tcPr>
            <w:tcW w:type="dxa" w:w="1984"/>
            <w:vAlign w:val="top"/>
          </w:tcPr>
          <w:p>
            <w:pPr>
              <w:spacing w:after="0"/>
              <w:jc w:val="left"/>
            </w:pPr>
            <w:r/>
            <w:r>
              <w:rPr>
                <w:rFonts w:ascii="Times New Roman" w:hAnsi="Times New Roman" w:eastAsia="Times New Roman"/>
                <w:b w:val="0"/>
                <w:sz w:val="18"/>
              </w:rPr>
              <w:t>Hợp tác</w:t>
            </w:r>
          </w:p>
        </w:tc>
        <w:tc>
          <w:tcPr>
            <w:tcW w:type="dxa" w:w="3118"/>
            <w:vAlign w:val="top"/>
          </w:tcPr>
          <w:p>
            <w:pPr>
              <w:spacing w:after="0"/>
              <w:jc w:val="left"/>
            </w:pPr>
            <w:r/>
            <w:r>
              <w:rPr>
                <w:rFonts w:ascii="Times New Roman" w:hAnsi="Times New Roman" w:eastAsia="Times New Roman"/>
                <w:b w:val="0"/>
                <w:sz w:val="18"/>
              </w:rPr>
              <w:t>Người chơi là một đội phản ứng sinh học, không phải cá nhân đơn độc.</w:t>
            </w:r>
          </w:p>
        </w:tc>
        <w:tc>
          <w:tcPr>
            <w:tcW w:type="dxa" w:w="3402"/>
            <w:vAlign w:val="top"/>
          </w:tcPr>
          <w:p>
            <w:pPr>
              <w:spacing w:after="0"/>
              <w:jc w:val="left"/>
            </w:pPr>
            <w:r/>
            <w:r>
              <w:rPr>
                <w:rFonts w:ascii="Times New Roman" w:hAnsi="Times New Roman" w:eastAsia="Times New Roman"/>
                <w:b w:val="0"/>
                <w:sz w:val="18"/>
              </w:rPr>
              <w:t>Nhiệm vụ có thể yêu cầu phòng thủ, mở cửa, giữ vị trí, cứu đồng đội.</w:t>
            </w:r>
          </w:p>
        </w:tc>
      </w:tr>
      <w:tr>
        <w:tc>
          <w:tcPr>
            <w:tcW w:type="dxa" w:w="1984"/>
            <w:vAlign w:val="top"/>
          </w:tcPr>
          <w:p>
            <w:pPr>
              <w:spacing w:after="0"/>
              <w:jc w:val="left"/>
            </w:pPr>
            <w:r/>
            <w:r>
              <w:rPr>
                <w:rFonts w:ascii="Times New Roman" w:hAnsi="Times New Roman" w:eastAsia="Times New Roman"/>
                <w:b w:val="0"/>
                <w:sz w:val="18"/>
              </w:rPr>
              <w:t>Áp lực sinh tồn</w:t>
            </w:r>
          </w:p>
        </w:tc>
        <w:tc>
          <w:tcPr>
            <w:tcW w:type="dxa" w:w="3118"/>
            <w:vAlign w:val="top"/>
          </w:tcPr>
          <w:p>
            <w:pPr>
              <w:spacing w:after="0"/>
              <w:jc w:val="left"/>
            </w:pPr>
            <w:r/>
            <w:r>
              <w:rPr>
                <w:rFonts w:ascii="Times New Roman" w:hAnsi="Times New Roman" w:eastAsia="Times New Roman"/>
                <w:b w:val="0"/>
                <w:sz w:val="18"/>
              </w:rPr>
              <w:t>Khu Aegis đã mất kiểm soát, mọi khu vực đều có nguy cơ bị infected tràn qua.</w:t>
            </w:r>
          </w:p>
        </w:tc>
        <w:tc>
          <w:tcPr>
            <w:tcW w:type="dxa" w:w="3402"/>
            <w:vAlign w:val="top"/>
          </w:tcPr>
          <w:p>
            <w:pPr>
              <w:spacing w:after="0"/>
              <w:jc w:val="left"/>
            </w:pPr>
            <w:r/>
            <w:r>
              <w:rPr>
                <w:rFonts w:ascii="Times New Roman" w:hAnsi="Times New Roman" w:eastAsia="Times New Roman"/>
                <w:b w:val="0"/>
                <w:sz w:val="18"/>
              </w:rPr>
              <w:t>Horde, special infected và objective timer tạo áp lực.</w:t>
            </w:r>
          </w:p>
        </w:tc>
      </w:tr>
      <w:tr>
        <w:tc>
          <w:tcPr>
            <w:tcW w:type="dxa" w:w="1984"/>
            <w:vAlign w:val="top"/>
          </w:tcPr>
          <w:p>
            <w:pPr>
              <w:spacing w:after="0"/>
              <w:jc w:val="left"/>
            </w:pPr>
            <w:r/>
            <w:r>
              <w:rPr>
                <w:rFonts w:ascii="Times New Roman" w:hAnsi="Times New Roman" w:eastAsia="Times New Roman"/>
                <w:b w:val="0"/>
                <w:sz w:val="18"/>
              </w:rPr>
              <w:t>Rõ ràng, không quá phức tạp</w:t>
            </w:r>
          </w:p>
        </w:tc>
        <w:tc>
          <w:tcPr>
            <w:tcW w:type="dxa" w:w="3118"/>
            <w:vAlign w:val="top"/>
          </w:tcPr>
          <w:p>
            <w:pPr>
              <w:spacing w:after="0"/>
              <w:jc w:val="left"/>
            </w:pPr>
            <w:r/>
            <w:r>
              <w:rPr>
                <w:rFonts w:ascii="Times New Roman" w:hAnsi="Times New Roman" w:eastAsia="Times New Roman"/>
                <w:b w:val="0"/>
                <w:sz w:val="18"/>
              </w:rPr>
              <w:t>Lore giải thích gameplay, không làm người chơi phải đọc quá nhiều.</w:t>
            </w:r>
          </w:p>
        </w:tc>
        <w:tc>
          <w:tcPr>
            <w:tcW w:type="dxa" w:w="3402"/>
            <w:vAlign w:val="top"/>
          </w:tcPr>
          <w:p>
            <w:pPr>
              <w:spacing w:after="0"/>
              <w:jc w:val="left"/>
            </w:pPr>
            <w:r/>
            <w:r>
              <w:rPr>
                <w:rFonts w:ascii="Times New Roman" w:hAnsi="Times New Roman" w:eastAsia="Times New Roman"/>
                <w:b w:val="0"/>
                <w:sz w:val="18"/>
              </w:rPr>
              <w:t>Objective text, radio line và môi trường giúp người chơi hiểu việc cần làm.</w:t>
            </w:r>
          </w:p>
        </w:tc>
      </w:tr>
      <w:tr>
        <w:tc>
          <w:tcPr>
            <w:tcW w:type="dxa" w:w="1984"/>
            <w:vAlign w:val="top"/>
          </w:tcPr>
          <w:p>
            <w:pPr>
              <w:spacing w:after="0"/>
              <w:jc w:val="left"/>
            </w:pPr>
            <w:r/>
            <w:r>
              <w:rPr>
                <w:rFonts w:ascii="Times New Roman" w:hAnsi="Times New Roman" w:eastAsia="Times New Roman"/>
                <w:b w:val="0"/>
                <w:sz w:val="18"/>
              </w:rPr>
              <w:t>Mở rộng theo map</w:t>
            </w:r>
          </w:p>
        </w:tc>
        <w:tc>
          <w:tcPr>
            <w:tcW w:type="dxa" w:w="3118"/>
            <w:vAlign w:val="top"/>
          </w:tcPr>
          <w:p>
            <w:pPr>
              <w:spacing w:after="0"/>
              <w:jc w:val="left"/>
            </w:pPr>
            <w:r/>
            <w:r>
              <w:rPr>
                <w:rFonts w:ascii="Times New Roman" w:hAnsi="Times New Roman" w:eastAsia="Times New Roman"/>
                <w:b w:val="0"/>
                <w:sz w:val="18"/>
              </w:rPr>
              <w:t>Mỗi map mới là một khu vực khác trong tổ hợp nghiên cứu - công nghiệp.</w:t>
            </w:r>
          </w:p>
        </w:tc>
        <w:tc>
          <w:tcPr>
            <w:tcW w:type="dxa" w:w="3402"/>
            <w:vAlign w:val="top"/>
          </w:tcPr>
          <w:p>
            <w:pPr>
              <w:spacing w:after="0"/>
              <w:jc w:val="left"/>
            </w:pPr>
            <w:r/>
            <w:r>
              <w:rPr>
                <w:rFonts w:ascii="Times New Roman" w:hAnsi="Times New Roman" w:eastAsia="Times New Roman"/>
                <w:b w:val="0"/>
                <w:sz w:val="18"/>
              </w:rPr>
              <w:t>Dễ thêm warehouse, lab, bunker, office, tunnel mà không sửa cốt truyện gốc.</w:t>
            </w:r>
          </w:p>
        </w:tc>
      </w:tr>
    </w:tbl>
    <w:p>
      <w:pPr>
        <w:pStyle w:val="Heading2"/>
      </w:pPr>
      <w:r>
        <w:t>1.4. Những điều không nên làm với cốt truyện bản hiện tại</w:t>
      </w:r>
    </w:p>
    <w:p>
      <w:pPr>
        <w:pStyle w:val="ListBullet"/>
      </w:pPr>
      <w:r>
        <w:t>Không đưa robot làm phe chính, vì hướng hiện tại là zombie và special infected.</w:t>
      </w:r>
    </w:p>
    <w:p>
      <w:pPr>
        <w:pStyle w:val="ListBullet"/>
      </w:pPr>
      <w:r>
        <w:t>Không biến game thành phim dài nhiều cutscene, vì đồ án cần ưu tiên gameplay FPS PvE.</w:t>
      </w:r>
    </w:p>
    <w:p>
      <w:pPr>
        <w:pStyle w:val="ListBullet"/>
      </w:pPr>
      <w:r>
        <w:t>Không bắt map phải là phòng thí nghiệm hiện đại hoàn toàn, vì asset hiện tại là xưởng ngoài trời và có thể là map trong nhà đơn giản.</w:t>
      </w:r>
    </w:p>
    <w:p>
      <w:pPr>
        <w:pStyle w:val="ListBullet"/>
      </w:pPr>
      <w:r>
        <w:t>Không viết lore quá rối với quá nhiều tổ chức, âm mưu hoặc dòng thời gian khó theo dõi.</w:t>
      </w:r>
    </w:p>
    <w:p>
      <w:pPr>
        <w:pStyle w:val="ListBullet"/>
      </w:pPr>
      <w:r>
        <w:t>Không tạo nhân vật chính có cá tính quá cố định nếu game là co-op nhiều người chơi; người chơi nên thấy mình là một thành viên trong đội.</w:t>
      </w:r>
    </w:p>
    <w:p>
      <w:pPr>
        <w:pStyle w:val="ListBullet"/>
      </w:pPr>
      <w:r>
        <w:t>Không đặt quá nhiều thông tin quan trọng trong văn bản dài giữa lúc combat.</w:t>
      </w:r>
    </w:p>
    <w:p>
      <w:pPr>
        <w:pStyle w:val="Heading1"/>
      </w:pPr>
      <w:r>
        <w:t>2. TÓM TẮT CỐT TRUYỆN CHÍNH</w:t>
      </w:r>
    </w:p>
    <w:p>
      <w:pPr>
        <w:pStyle w:val="Heading2"/>
      </w:pPr>
      <w:r>
        <w:t>2.1. Logline</w:t>
      </w:r>
    </w:p>
    <w:p>
      <w:pPr>
        <w:jc w:val="both"/>
      </w:pPr>
      <w:r>
        <w:t>Một đội phản ứng sinh học tiến vào tổ hợp nghiên cứu - công nghiệp Aegis sau khi nơi này bị phong tỏa vì sự cố rò rỉ mầm bệnh Strain V-23. Họ phải sống sót trước zombie và các biến thể nhiễm đặc biệt, thu hồi dữ liệu quan trọng, kích hoạt quy trình khử nhiễm và rút khỏi khu vực trước khi dịch bệnh lan ra bên ngoài.</w:t>
      </w:r>
    </w:p>
    <w:p>
      <w:pPr>
        <w:pStyle w:val="Heading2"/>
      </w:pPr>
      <w:r>
        <w:t>2.2. Premise</w:t>
      </w:r>
    </w:p>
    <w:p>
      <w:pPr>
        <w:jc w:val="both"/>
      </w:pPr>
      <w:r>
        <w:t>Aegis Industrial-Research Complex là một tổ hợp nghiên cứu - công nghiệp nằm tách biệt khỏi khu dân cư. Bề ngoài, Aegis là khu xử lý vật liệu sinh học, sản xuất thiết bị y tế và lưu trữ hóa chất công nghiệp. Tuy nhiên, một phần cơ sở được dùng cho dự án V-23, một nghiên cứu sinh học nhằm tăng khả năng phục hồi mô và duy trì hoạt động thần kinh trong điều kiện tổn thương nặng. Dự án từng được trình bày như một bước tiến trong y học tái tạo, nhưng mục đích thực tế đã bị đẩy xa hơn: tạo ra vật chủ có sức chịu đựng cao, phản ứng nhanh và có thể sống sót trong môi trường nguy hiểm.</w:t>
      </w:r>
    </w:p>
    <w:p>
      <w:pPr>
        <w:jc w:val="both"/>
      </w:pPr>
      <w:r>
        <w:t>Trong một đợt thử nghiệm, Strain V-23 vượt khỏi giới hạn kiểm soát. Những người phơi nhiễm đầu tiên xuất hiện triệu chứng mất nhận thức, tăng hung hãn, giảm cảm giác đau và có xu hướng tấn công các sinh vật sống. Một số ca nhiễm lâu hơn hoặc tiếp xúc với nồng độ cao biến dị theo các hướng khác nhau, tạo thành những dạng đặc biệt mà đội phản ứng gọi chung là special infected. Khi tình hình vượt khỏi khả năng xử lý nội bộ, hệ thống khẩn cấp kích hoạt Outbreak Protocol: phong tỏa toàn bộ khu Aegis, cắt kết nối ra ngoài và chuẩn bị khử nhiễm diện rộng.</w:t>
      </w:r>
    </w:p>
    <w:p>
      <w:pPr>
        <w:jc w:val="both"/>
      </w:pPr>
      <w:r>
        <w:t>Tuy nhiên, quy trình phong tỏa không hoàn toàn thành công. Một số cổng phụ bị hỏng, hệ thống điện chập chờn, dữ liệu nghiên cứu chưa được thu hồi và tín hiệu cuối cùng từ bên trong cho thấy có thể vẫn còn người sống sót. Biohazard Response Team được cử vào khu vực để xác nhận tình trạng, thu hồi dữ liệu V-23, khởi động lại hệ thống khử nhiễm và mở đường rút. Khi vào bên trong, họ phát hiện rằng Aegis không chỉ là một xưởng bỏ hoang, mà là một cơ sở từng che giấu nhiều lớp nghiên cứu nguy hiểm.</w:t>
      </w:r>
    </w:p>
    <w:p>
      <w:pPr>
        <w:pStyle w:val="Heading2"/>
      </w:pPr>
      <w:r>
        <w:t>2.3. Tóm tắt theo ba hồi</w:t>
      </w:r>
    </w:p>
    <w:tbl>
      <w:tblPr>
        <w:tblStyle w:val="TableGrid"/>
        <w:tblW w:type="auto" w:w="0"/>
        <w:jc w:val="center"/>
        <w:tblLook w:firstColumn="1" w:firstRow="1" w:lastColumn="0" w:lastRow="0" w:noHBand="0" w:noVBand="1" w:val="04A0"/>
      </w:tblPr>
      <w:tblGrid>
        <w:gridCol w:w="3230"/>
        <w:gridCol w:w="3230"/>
        <w:gridCol w:w="3230"/>
      </w:tblGrid>
      <w:tr>
        <w:tc>
          <w:tcPr>
            <w:tcW w:type="dxa" w:w="1871"/>
            <w:vAlign w:val="top"/>
            <w:shd w:fill="D9EAF7"/>
          </w:tcPr>
          <w:p>
            <w:pPr>
              <w:spacing w:after="0"/>
              <w:jc w:val="left"/>
            </w:pPr>
            <w:r/>
            <w:r>
              <w:rPr>
                <w:rFonts w:ascii="Times New Roman" w:hAnsi="Times New Roman" w:eastAsia="Times New Roman"/>
                <w:b/>
                <w:sz w:val="18"/>
              </w:rPr>
              <w:t>Hồi</w:t>
            </w:r>
          </w:p>
        </w:tc>
        <w:tc>
          <w:tcPr>
            <w:tcW w:type="dxa" w:w="3515"/>
            <w:vAlign w:val="top"/>
            <w:shd w:fill="D9EAF7"/>
          </w:tcPr>
          <w:p>
            <w:pPr>
              <w:spacing w:after="0"/>
              <w:jc w:val="left"/>
            </w:pPr>
            <w:r/>
            <w:r>
              <w:rPr>
                <w:rFonts w:ascii="Times New Roman" w:hAnsi="Times New Roman" w:eastAsia="Times New Roman"/>
                <w:b/>
                <w:sz w:val="18"/>
              </w:rPr>
              <w:t>Nội dung truyện</w:t>
            </w:r>
          </w:p>
        </w:tc>
        <w:tc>
          <w:tcPr>
            <w:tcW w:type="dxa" w:w="3118"/>
            <w:vAlign w:val="top"/>
            <w:shd w:fill="D9EAF7"/>
          </w:tcPr>
          <w:p>
            <w:pPr>
              <w:spacing w:after="0"/>
              <w:jc w:val="left"/>
            </w:pPr>
            <w:r/>
            <w:r>
              <w:rPr>
                <w:rFonts w:ascii="Times New Roman" w:hAnsi="Times New Roman" w:eastAsia="Times New Roman"/>
                <w:b/>
                <w:sz w:val="18"/>
              </w:rPr>
              <w:t>Vai trò trong gameplay</w:t>
            </w:r>
          </w:p>
        </w:tc>
      </w:tr>
      <w:tr>
        <w:tc>
          <w:tcPr>
            <w:tcW w:type="dxa" w:w="1871"/>
            <w:vAlign w:val="top"/>
          </w:tcPr>
          <w:p>
            <w:pPr>
              <w:spacing w:after="0"/>
              <w:jc w:val="left"/>
            </w:pPr>
            <w:r/>
            <w:r>
              <w:rPr>
                <w:rFonts w:ascii="Times New Roman" w:hAnsi="Times New Roman" w:eastAsia="Times New Roman"/>
                <w:b w:val="0"/>
                <w:sz w:val="18"/>
              </w:rPr>
              <w:t>Hồi I - Tiếp cận</w:t>
            </w:r>
          </w:p>
        </w:tc>
        <w:tc>
          <w:tcPr>
            <w:tcW w:type="dxa" w:w="3515"/>
            <w:vAlign w:val="top"/>
          </w:tcPr>
          <w:p>
            <w:pPr>
              <w:spacing w:after="0"/>
              <w:jc w:val="left"/>
            </w:pPr>
            <w:r/>
            <w:r>
              <w:rPr>
                <w:rFonts w:ascii="Times New Roman" w:hAnsi="Times New Roman" w:eastAsia="Times New Roman"/>
                <w:b w:val="0"/>
                <w:sz w:val="18"/>
              </w:rPr>
              <w:t>Đội BRT vào khu ngoài của Aegis, phát hiện khu vực đã thất thủ và người nhiễm xuất hiện dày hơn dự đoán.</w:t>
            </w:r>
          </w:p>
        </w:tc>
        <w:tc>
          <w:tcPr>
            <w:tcW w:type="dxa" w:w="3118"/>
            <w:vAlign w:val="top"/>
          </w:tcPr>
          <w:p>
            <w:pPr>
              <w:spacing w:after="0"/>
              <w:jc w:val="left"/>
            </w:pPr>
            <w:r/>
            <w:r>
              <w:rPr>
                <w:rFonts w:ascii="Times New Roman" w:hAnsi="Times New Roman" w:eastAsia="Times New Roman"/>
                <w:b w:val="0"/>
                <w:sz w:val="18"/>
              </w:rPr>
              <w:t>Tutorial di chuyển, bắn, objective, zombie thường.</w:t>
            </w:r>
          </w:p>
        </w:tc>
      </w:tr>
      <w:tr>
        <w:tc>
          <w:tcPr>
            <w:tcW w:type="dxa" w:w="1871"/>
            <w:vAlign w:val="top"/>
          </w:tcPr>
          <w:p>
            <w:pPr>
              <w:spacing w:after="0"/>
              <w:jc w:val="left"/>
            </w:pPr>
            <w:r/>
            <w:r>
              <w:rPr>
                <w:rFonts w:ascii="Times New Roman" w:hAnsi="Times New Roman" w:eastAsia="Times New Roman"/>
                <w:b w:val="0"/>
                <w:sz w:val="18"/>
              </w:rPr>
              <w:t>Hồi II - Đi sâu</w:t>
            </w:r>
          </w:p>
        </w:tc>
        <w:tc>
          <w:tcPr>
            <w:tcW w:type="dxa" w:w="3515"/>
            <w:vAlign w:val="top"/>
          </w:tcPr>
          <w:p>
            <w:pPr>
              <w:spacing w:after="0"/>
              <w:jc w:val="left"/>
            </w:pPr>
            <w:r/>
            <w:r>
              <w:rPr>
                <w:rFonts w:ascii="Times New Roman" w:hAnsi="Times New Roman" w:eastAsia="Times New Roman"/>
                <w:b w:val="0"/>
                <w:sz w:val="18"/>
              </w:rPr>
              <w:t>Đội khôi phục nguồn điện, truy cập trạm kiểm soát và biết Strain V-23 đã tạo ra nhiều biến thể đặc biệt.</w:t>
            </w:r>
          </w:p>
        </w:tc>
        <w:tc>
          <w:tcPr>
            <w:tcW w:type="dxa" w:w="3118"/>
            <w:vAlign w:val="top"/>
          </w:tcPr>
          <w:p>
            <w:pPr>
              <w:spacing w:after="0"/>
              <w:jc w:val="left"/>
            </w:pPr>
            <w:r/>
            <w:r>
              <w:rPr>
                <w:rFonts w:ascii="Times New Roman" w:hAnsi="Times New Roman" w:eastAsia="Times New Roman"/>
                <w:b w:val="0"/>
                <w:sz w:val="18"/>
              </w:rPr>
              <w:t>Map trong nhà, nhịp chậm hơn, special infected, tải dữ liệu.</w:t>
            </w:r>
          </w:p>
        </w:tc>
      </w:tr>
      <w:tr>
        <w:tc>
          <w:tcPr>
            <w:tcW w:type="dxa" w:w="1871"/>
            <w:vAlign w:val="top"/>
          </w:tcPr>
          <w:p>
            <w:pPr>
              <w:spacing w:after="0"/>
              <w:jc w:val="left"/>
            </w:pPr>
            <w:r/>
            <w:r>
              <w:rPr>
                <w:rFonts w:ascii="Times New Roman" w:hAnsi="Times New Roman" w:eastAsia="Times New Roman"/>
                <w:b w:val="0"/>
                <w:sz w:val="18"/>
              </w:rPr>
              <w:t>Hồi III - Khử nhiễm và rút lui</w:t>
            </w:r>
          </w:p>
        </w:tc>
        <w:tc>
          <w:tcPr>
            <w:tcW w:type="dxa" w:w="3515"/>
            <w:vAlign w:val="top"/>
          </w:tcPr>
          <w:p>
            <w:pPr>
              <w:spacing w:after="0"/>
              <w:jc w:val="left"/>
            </w:pPr>
            <w:r/>
            <w:r>
              <w:rPr>
                <w:rFonts w:ascii="Times New Roman" w:hAnsi="Times New Roman" w:eastAsia="Times New Roman"/>
                <w:b w:val="0"/>
                <w:sz w:val="18"/>
              </w:rPr>
              <w:t>Đội kích hoạt khử nhiễm thủ công, khiến infected bị thu hút bởi báo động và buộc cả đội phải rút khỏi khu vực.</w:t>
            </w:r>
          </w:p>
        </w:tc>
        <w:tc>
          <w:tcPr>
            <w:tcW w:type="dxa" w:w="3118"/>
            <w:vAlign w:val="top"/>
          </w:tcPr>
          <w:p>
            <w:pPr>
              <w:spacing w:after="0"/>
              <w:jc w:val="left"/>
            </w:pPr>
            <w:r/>
            <w:r>
              <w:rPr>
                <w:rFonts w:ascii="Times New Roman" w:hAnsi="Times New Roman" w:eastAsia="Times New Roman"/>
                <w:b w:val="0"/>
                <w:sz w:val="18"/>
              </w:rPr>
              <w:t>Horde, phòng thủ, timer, extraction.</w:t>
            </w:r>
          </w:p>
        </w:tc>
      </w:tr>
    </w:tbl>
    <w:p>
      <w:pPr>
        <w:pStyle w:val="Heading2"/>
      </w:pPr>
      <w:r>
        <w:t>2.4. Chủ đề chính</w:t>
      </w:r>
    </w:p>
    <w:p>
      <w:pPr>
        <w:jc w:val="both"/>
      </w:pPr>
      <w:r>
        <w:t>Chủ đề chính của Outbreak Protocol là hậu quả của việc kiểm soát sinh học vượt quá giới hạn an toàn. Game không cần diễn giải đạo đức quá dài, nhưng nên gợi cho người chơi thấy rằng thảm họa không chỉ là một tai nạn ngẫu nhiên. Những biển cảnh báo bị che, báo cáo nội bộ bị xóa, khu vực thử nghiệm bị khóa kín và lời ghi âm cuối cùng của các nhà nghiên cứu đều cho thấy đã có người biết rủi ro nhưng vẫn tiếp tục dự án.</w:t>
      </w:r>
    </w:p>
    <w:p>
      <w:pPr>
        <w:jc w:val="both"/>
      </w:pPr>
      <w:r>
        <w:t>Chủ đề phụ là sự phụ thuộc vào quy trình khẩn cấp. Outbreak Protocol được thiết kế để bảo vệ bên ngoài bằng cách phong tỏa bên trong. Nhưng khi quy trình này lỗi, nó biến khu Aegis thành một cái bẫy. Người chơi phải dùng chính các hệ thống còn sót lại của Aegis - nguồn điện, terminal, cửa an ninh, hệ thống khử nhiễm - để sống sót và thoát ra.</w:t>
      </w:r>
    </w:p>
    <w:p>
      <w:pPr>
        <w:pStyle w:val="Heading1"/>
      </w:pPr>
      <w:r>
        <w:t>3. THẾ GIỚI GAME VÀ BỐI CẢNH KHU PHONG TỎA</w:t>
      </w:r>
    </w:p>
    <w:p>
      <w:pPr>
        <w:pStyle w:val="Heading2"/>
      </w:pPr>
      <w:r>
        <w:t>3.1. Aegis Industrial-Research Complex</w:t>
      </w:r>
    </w:p>
    <w:p>
      <w:pPr>
        <w:jc w:val="both"/>
      </w:pPr>
      <w:r>
        <w:t>Aegis Industrial-Research Complex được xây dựng như một khu tổ hợp đa chức năng. Lớp bên ngoài là khu công nghiệp: sân xưởng, kho hàng, đường vận chuyển, bãi container, trạm điện phụ và nhà bảo vệ. Lớp giữa là khu xử lý: kho hóa chất, phòng máy, khu bảo trì, đường ống, hệ thống lọc không khí và các phòng điều khiển. Lớp trong là khu nghiên cứu: phòng lưu mẫu, khu cách ly, phòng quan sát và trung tâm dữ liệu. Cách phân lớp này giúp game giải thích được vì sao map ngoài trời và map trong nhà có thể cùng tồn tại trong cùng một câu chuyện.</w:t>
      </w:r>
    </w:p>
    <w:p>
      <w:pPr>
        <w:jc w:val="both"/>
      </w:pPr>
      <w:r>
        <w:t>Trong thời điểm game bắt đầu, Aegis không còn là một cơ sở hoạt động bình thường. Cổng chính bị niêm phong, một số nhà kho bị cháy, xe vận chuyển bị bỏ lại, hệ thống điện lúc có lúc mất và loa cảnh báo vẫn lặp lại những thông báo lỗi. Một số khu vực có dấu hiệu chống trả của lực lượng bảo vệ: barricade, vỏ đạn, máu kéo dài trên nền bê tông và cửa bị khóa từ bên ngoài. Những chi tiết này không cần giải thích bằng cutscene, vì bản thân môi trường đã kể lại quá trình sụp đổ của cơ sở.</w:t>
      </w:r>
    </w:p>
    <w:p>
      <w:pPr>
        <w:pStyle w:val="Heading2"/>
      </w:pPr>
      <w:r>
        <w:t>3.2. Các khu vực chính trong lore</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701"/>
            <w:vAlign w:val="top"/>
            <w:shd w:fill="D9EAF7"/>
          </w:tcPr>
          <w:p>
            <w:pPr>
              <w:spacing w:after="0"/>
              <w:jc w:val="left"/>
            </w:pPr>
            <w:r/>
            <w:r>
              <w:rPr>
                <w:rFonts w:ascii="Times New Roman" w:hAnsi="Times New Roman" w:eastAsia="Times New Roman"/>
                <w:b/>
                <w:sz w:val="18"/>
              </w:rPr>
              <w:t>Khu vực</w:t>
            </w:r>
          </w:p>
        </w:tc>
        <w:tc>
          <w:tcPr>
            <w:tcW w:type="dxa" w:w="2551"/>
            <w:vAlign w:val="top"/>
            <w:shd w:fill="D9EAF7"/>
          </w:tcPr>
          <w:p>
            <w:pPr>
              <w:spacing w:after="0"/>
              <w:jc w:val="left"/>
            </w:pPr>
            <w:r/>
            <w:r>
              <w:rPr>
                <w:rFonts w:ascii="Times New Roman" w:hAnsi="Times New Roman" w:eastAsia="Times New Roman"/>
                <w:b/>
                <w:sz w:val="18"/>
              </w:rPr>
              <w:t>Mô tả</w:t>
            </w:r>
          </w:p>
        </w:tc>
        <w:tc>
          <w:tcPr>
            <w:tcW w:type="dxa" w:w="1984"/>
            <w:vAlign w:val="top"/>
            <w:shd w:fill="D9EAF7"/>
          </w:tcPr>
          <w:p>
            <w:pPr>
              <w:spacing w:after="0"/>
              <w:jc w:val="left"/>
            </w:pPr>
            <w:r/>
            <w:r>
              <w:rPr>
                <w:rFonts w:ascii="Times New Roman" w:hAnsi="Times New Roman" w:eastAsia="Times New Roman"/>
                <w:b/>
                <w:sz w:val="18"/>
              </w:rPr>
              <w:t>Tương thích asset</w:t>
            </w:r>
          </w:p>
        </w:tc>
        <w:tc>
          <w:tcPr>
            <w:tcW w:type="dxa" w:w="2268"/>
            <w:vAlign w:val="top"/>
            <w:shd w:fill="D9EAF7"/>
          </w:tcPr>
          <w:p>
            <w:pPr>
              <w:spacing w:after="0"/>
              <w:jc w:val="left"/>
            </w:pPr>
            <w:r/>
            <w:r>
              <w:rPr>
                <w:rFonts w:ascii="Times New Roman" w:hAnsi="Times New Roman" w:eastAsia="Times New Roman"/>
                <w:b/>
                <w:sz w:val="18"/>
              </w:rPr>
              <w:t>Vai trò gameplay/narrative</w:t>
            </w:r>
          </w:p>
        </w:tc>
      </w:tr>
      <w:tr>
        <w:tc>
          <w:tcPr>
            <w:tcW w:type="dxa" w:w="1701"/>
            <w:vAlign w:val="top"/>
          </w:tcPr>
          <w:p>
            <w:pPr>
              <w:spacing w:after="0"/>
              <w:jc w:val="left"/>
            </w:pPr>
            <w:r/>
            <w:r>
              <w:rPr>
                <w:rFonts w:ascii="Times New Roman" w:hAnsi="Times New Roman" w:eastAsia="Times New Roman"/>
                <w:b w:val="0"/>
                <w:sz w:val="18"/>
              </w:rPr>
              <w:t>Outer Yard</w:t>
            </w:r>
          </w:p>
        </w:tc>
        <w:tc>
          <w:tcPr>
            <w:tcW w:type="dxa" w:w="2551"/>
            <w:vAlign w:val="top"/>
          </w:tcPr>
          <w:p>
            <w:pPr>
              <w:spacing w:after="0"/>
              <w:jc w:val="left"/>
            </w:pPr>
            <w:r/>
            <w:r>
              <w:rPr>
                <w:rFonts w:ascii="Times New Roman" w:hAnsi="Times New Roman" w:eastAsia="Times New Roman"/>
                <w:b w:val="0"/>
                <w:sz w:val="18"/>
              </w:rPr>
              <w:t>Sân xưởng ngoài trời, bãi xe, khu vận chuyển</w:t>
            </w:r>
          </w:p>
        </w:tc>
        <w:tc>
          <w:tcPr>
            <w:tcW w:type="dxa" w:w="1984"/>
            <w:vAlign w:val="top"/>
          </w:tcPr>
          <w:p>
            <w:pPr>
              <w:spacing w:after="0"/>
              <w:jc w:val="left"/>
            </w:pPr>
            <w:r/>
            <w:r>
              <w:rPr>
                <w:rFonts w:ascii="Times New Roman" w:hAnsi="Times New Roman" w:eastAsia="Times New Roman"/>
                <w:b w:val="0"/>
                <w:sz w:val="18"/>
              </w:rPr>
              <w:t>Map hiện tại</w:t>
            </w:r>
          </w:p>
        </w:tc>
        <w:tc>
          <w:tcPr>
            <w:tcW w:type="dxa" w:w="2268"/>
            <w:vAlign w:val="top"/>
          </w:tcPr>
          <w:p>
            <w:pPr>
              <w:spacing w:after="0"/>
              <w:jc w:val="left"/>
            </w:pPr>
            <w:r/>
            <w:r>
              <w:rPr>
                <w:rFonts w:ascii="Times New Roman" w:hAnsi="Times New Roman" w:eastAsia="Times New Roman"/>
                <w:b w:val="0"/>
                <w:sz w:val="18"/>
              </w:rPr>
              <w:t>Zombie thường, Runner, objective mở cổng</w:t>
            </w:r>
          </w:p>
        </w:tc>
      </w:tr>
      <w:tr>
        <w:tc>
          <w:tcPr>
            <w:tcW w:type="dxa" w:w="1701"/>
            <w:vAlign w:val="top"/>
          </w:tcPr>
          <w:p>
            <w:pPr>
              <w:spacing w:after="0"/>
              <w:jc w:val="left"/>
            </w:pPr>
            <w:r/>
            <w:r>
              <w:rPr>
                <w:rFonts w:ascii="Times New Roman" w:hAnsi="Times New Roman" w:eastAsia="Times New Roman"/>
                <w:b w:val="0"/>
                <w:sz w:val="18"/>
              </w:rPr>
              <w:t>Loading Bay</w:t>
            </w:r>
          </w:p>
        </w:tc>
        <w:tc>
          <w:tcPr>
            <w:tcW w:type="dxa" w:w="2551"/>
            <w:vAlign w:val="top"/>
          </w:tcPr>
          <w:p>
            <w:pPr>
              <w:spacing w:after="0"/>
              <w:jc w:val="left"/>
            </w:pPr>
            <w:r/>
            <w:r>
              <w:rPr>
                <w:rFonts w:ascii="Times New Roman" w:hAnsi="Times New Roman" w:eastAsia="Times New Roman"/>
                <w:b w:val="0"/>
                <w:sz w:val="18"/>
              </w:rPr>
              <w:t>Khu nhập hàng, cửa cuốn, container, kho tạm</w:t>
            </w:r>
          </w:p>
        </w:tc>
        <w:tc>
          <w:tcPr>
            <w:tcW w:type="dxa" w:w="1984"/>
            <w:vAlign w:val="top"/>
          </w:tcPr>
          <w:p>
            <w:pPr>
              <w:spacing w:after="0"/>
              <w:jc w:val="left"/>
            </w:pPr>
            <w:r/>
            <w:r>
              <w:rPr>
                <w:rFonts w:ascii="Times New Roman" w:hAnsi="Times New Roman" w:eastAsia="Times New Roman"/>
                <w:b w:val="0"/>
                <w:sz w:val="18"/>
              </w:rPr>
              <w:t>Map trong nhà/ngoài trời đều được</w:t>
            </w:r>
          </w:p>
        </w:tc>
        <w:tc>
          <w:tcPr>
            <w:tcW w:type="dxa" w:w="2268"/>
            <w:vAlign w:val="top"/>
          </w:tcPr>
          <w:p>
            <w:pPr>
              <w:spacing w:after="0"/>
              <w:jc w:val="left"/>
            </w:pPr>
            <w:r/>
            <w:r>
              <w:rPr>
                <w:rFonts w:ascii="Times New Roman" w:hAnsi="Times New Roman" w:eastAsia="Times New Roman"/>
                <w:b w:val="0"/>
                <w:sz w:val="18"/>
              </w:rPr>
              <w:t>Horde khi mở cửa hoặc bật điện</w:t>
            </w:r>
          </w:p>
        </w:tc>
      </w:tr>
      <w:tr>
        <w:tc>
          <w:tcPr>
            <w:tcW w:type="dxa" w:w="1701"/>
            <w:vAlign w:val="top"/>
          </w:tcPr>
          <w:p>
            <w:pPr>
              <w:spacing w:after="0"/>
              <w:jc w:val="left"/>
            </w:pPr>
            <w:r/>
            <w:r>
              <w:rPr>
                <w:rFonts w:ascii="Times New Roman" w:hAnsi="Times New Roman" w:eastAsia="Times New Roman"/>
                <w:b w:val="0"/>
                <w:sz w:val="18"/>
              </w:rPr>
              <w:t>Maintenance Block</w:t>
            </w:r>
          </w:p>
        </w:tc>
        <w:tc>
          <w:tcPr>
            <w:tcW w:type="dxa" w:w="2551"/>
            <w:vAlign w:val="top"/>
          </w:tcPr>
          <w:p>
            <w:pPr>
              <w:spacing w:after="0"/>
              <w:jc w:val="left"/>
            </w:pPr>
            <w:r/>
            <w:r>
              <w:rPr>
                <w:rFonts w:ascii="Times New Roman" w:hAnsi="Times New Roman" w:eastAsia="Times New Roman"/>
                <w:b w:val="0"/>
                <w:sz w:val="18"/>
              </w:rPr>
              <w:t>Khu bảo trì, máy phát, đường ống, bảng điện</w:t>
            </w:r>
          </w:p>
        </w:tc>
        <w:tc>
          <w:tcPr>
            <w:tcW w:type="dxa" w:w="1984"/>
            <w:vAlign w:val="top"/>
          </w:tcPr>
          <w:p>
            <w:pPr>
              <w:spacing w:after="0"/>
              <w:jc w:val="left"/>
            </w:pPr>
            <w:r/>
            <w:r>
              <w:rPr>
                <w:rFonts w:ascii="Times New Roman" w:hAnsi="Times New Roman" w:eastAsia="Times New Roman"/>
                <w:b w:val="0"/>
                <w:sz w:val="18"/>
              </w:rPr>
              <w:t>Map trong nhà tối vừa</w:t>
            </w:r>
          </w:p>
        </w:tc>
        <w:tc>
          <w:tcPr>
            <w:tcW w:type="dxa" w:w="2268"/>
            <w:vAlign w:val="top"/>
          </w:tcPr>
          <w:p>
            <w:pPr>
              <w:spacing w:after="0"/>
              <w:jc w:val="left"/>
            </w:pPr>
            <w:r/>
            <w:r>
              <w:rPr>
                <w:rFonts w:ascii="Times New Roman" w:hAnsi="Times New Roman" w:eastAsia="Times New Roman"/>
                <w:b w:val="0"/>
                <w:sz w:val="18"/>
              </w:rPr>
              <w:t>Objective bật nguồn, special infected đầu tiên</w:t>
            </w:r>
          </w:p>
        </w:tc>
      </w:tr>
      <w:tr>
        <w:tc>
          <w:tcPr>
            <w:tcW w:type="dxa" w:w="1701"/>
            <w:vAlign w:val="top"/>
          </w:tcPr>
          <w:p>
            <w:pPr>
              <w:spacing w:after="0"/>
              <w:jc w:val="left"/>
            </w:pPr>
            <w:r/>
            <w:r>
              <w:rPr>
                <w:rFonts w:ascii="Times New Roman" w:hAnsi="Times New Roman" w:eastAsia="Times New Roman"/>
                <w:b w:val="0"/>
                <w:sz w:val="18"/>
              </w:rPr>
              <w:t>Security Office</w:t>
            </w:r>
          </w:p>
        </w:tc>
        <w:tc>
          <w:tcPr>
            <w:tcW w:type="dxa" w:w="2551"/>
            <w:vAlign w:val="top"/>
          </w:tcPr>
          <w:p>
            <w:pPr>
              <w:spacing w:after="0"/>
              <w:jc w:val="left"/>
            </w:pPr>
            <w:r/>
            <w:r>
              <w:rPr>
                <w:rFonts w:ascii="Times New Roman" w:hAnsi="Times New Roman" w:eastAsia="Times New Roman"/>
                <w:b w:val="0"/>
                <w:sz w:val="18"/>
              </w:rPr>
              <w:t>Trạm kiểm soát camera và cửa an ninh</w:t>
            </w:r>
          </w:p>
        </w:tc>
        <w:tc>
          <w:tcPr>
            <w:tcW w:type="dxa" w:w="1984"/>
            <w:vAlign w:val="top"/>
          </w:tcPr>
          <w:p>
            <w:pPr>
              <w:spacing w:after="0"/>
              <w:jc w:val="left"/>
            </w:pPr>
            <w:r/>
            <w:r>
              <w:rPr>
                <w:rFonts w:ascii="Times New Roman" w:hAnsi="Times New Roman" w:eastAsia="Times New Roman"/>
                <w:b w:val="0"/>
                <w:sz w:val="18"/>
              </w:rPr>
              <w:t>Map office nhỏ</w:t>
            </w:r>
          </w:p>
        </w:tc>
        <w:tc>
          <w:tcPr>
            <w:tcW w:type="dxa" w:w="2268"/>
            <w:vAlign w:val="top"/>
          </w:tcPr>
          <w:p>
            <w:pPr>
              <w:spacing w:after="0"/>
              <w:jc w:val="left"/>
            </w:pPr>
            <w:r/>
            <w:r>
              <w:rPr>
                <w:rFonts w:ascii="Times New Roman" w:hAnsi="Times New Roman" w:eastAsia="Times New Roman"/>
                <w:b w:val="0"/>
                <w:sz w:val="18"/>
              </w:rPr>
              <w:t>Tải dữ liệu, mở khóa khu sâu hơn</w:t>
            </w:r>
          </w:p>
        </w:tc>
      </w:tr>
      <w:tr>
        <w:tc>
          <w:tcPr>
            <w:tcW w:type="dxa" w:w="1701"/>
            <w:vAlign w:val="top"/>
          </w:tcPr>
          <w:p>
            <w:pPr>
              <w:spacing w:after="0"/>
              <w:jc w:val="left"/>
            </w:pPr>
            <w:r/>
            <w:r>
              <w:rPr>
                <w:rFonts w:ascii="Times New Roman" w:hAnsi="Times New Roman" w:eastAsia="Times New Roman"/>
                <w:b w:val="0"/>
                <w:sz w:val="18"/>
              </w:rPr>
              <w:t>Chemical Storage</w:t>
            </w:r>
          </w:p>
        </w:tc>
        <w:tc>
          <w:tcPr>
            <w:tcW w:type="dxa" w:w="2551"/>
            <w:vAlign w:val="top"/>
          </w:tcPr>
          <w:p>
            <w:pPr>
              <w:spacing w:after="0"/>
              <w:jc w:val="left"/>
            </w:pPr>
            <w:r/>
            <w:r>
              <w:rPr>
                <w:rFonts w:ascii="Times New Roman" w:hAnsi="Times New Roman" w:eastAsia="Times New Roman"/>
                <w:b w:val="0"/>
                <w:sz w:val="18"/>
              </w:rPr>
              <w:t>Kho hóa chất, thùng rò rỉ, mùi clo, sàn trơn</w:t>
            </w:r>
          </w:p>
        </w:tc>
        <w:tc>
          <w:tcPr>
            <w:tcW w:type="dxa" w:w="1984"/>
            <w:vAlign w:val="top"/>
          </w:tcPr>
          <w:p>
            <w:pPr>
              <w:spacing w:after="0"/>
              <w:jc w:val="left"/>
            </w:pPr>
            <w:r/>
            <w:r>
              <w:rPr>
                <w:rFonts w:ascii="Times New Roman" w:hAnsi="Times New Roman" w:eastAsia="Times New Roman"/>
                <w:b w:val="0"/>
                <w:sz w:val="18"/>
              </w:rPr>
              <w:t>Warehouse/lab phụ</w:t>
            </w:r>
          </w:p>
        </w:tc>
        <w:tc>
          <w:tcPr>
            <w:tcW w:type="dxa" w:w="2268"/>
            <w:vAlign w:val="top"/>
          </w:tcPr>
          <w:p>
            <w:pPr>
              <w:spacing w:after="0"/>
              <w:jc w:val="left"/>
            </w:pPr>
            <w:r/>
            <w:r>
              <w:rPr>
                <w:rFonts w:ascii="Times New Roman" w:hAnsi="Times New Roman" w:eastAsia="Times New Roman"/>
                <w:b w:val="0"/>
                <w:sz w:val="18"/>
              </w:rPr>
              <w:t>Spitter/acid infected hợp lý</w:t>
            </w:r>
          </w:p>
        </w:tc>
      </w:tr>
      <w:tr>
        <w:tc>
          <w:tcPr>
            <w:tcW w:type="dxa" w:w="1701"/>
            <w:vAlign w:val="top"/>
          </w:tcPr>
          <w:p>
            <w:pPr>
              <w:spacing w:after="0"/>
              <w:jc w:val="left"/>
            </w:pPr>
            <w:r/>
            <w:r>
              <w:rPr>
                <w:rFonts w:ascii="Times New Roman" w:hAnsi="Times New Roman" w:eastAsia="Times New Roman"/>
                <w:b w:val="0"/>
                <w:sz w:val="18"/>
              </w:rPr>
              <w:t>Quarantine Ward</w:t>
            </w:r>
          </w:p>
        </w:tc>
        <w:tc>
          <w:tcPr>
            <w:tcW w:type="dxa" w:w="2551"/>
            <w:vAlign w:val="top"/>
          </w:tcPr>
          <w:p>
            <w:pPr>
              <w:spacing w:after="0"/>
              <w:jc w:val="left"/>
            </w:pPr>
            <w:r/>
            <w:r>
              <w:rPr>
                <w:rFonts w:ascii="Times New Roman" w:hAnsi="Times New Roman" w:eastAsia="Times New Roman"/>
                <w:b w:val="0"/>
                <w:sz w:val="18"/>
              </w:rPr>
              <w:t>Khu cách ly tạm, giường bệnh, rèm nhựa, lồng mẫu</w:t>
            </w:r>
          </w:p>
        </w:tc>
        <w:tc>
          <w:tcPr>
            <w:tcW w:type="dxa" w:w="1984"/>
            <w:vAlign w:val="top"/>
          </w:tcPr>
          <w:p>
            <w:pPr>
              <w:spacing w:after="0"/>
              <w:jc w:val="left"/>
            </w:pPr>
            <w:r/>
            <w:r>
              <w:rPr>
                <w:rFonts w:ascii="Times New Roman" w:hAnsi="Times New Roman" w:eastAsia="Times New Roman"/>
                <w:b w:val="0"/>
                <w:sz w:val="18"/>
              </w:rPr>
              <w:t>Nếu kiếm được map hospital/lab</w:t>
            </w:r>
          </w:p>
        </w:tc>
        <w:tc>
          <w:tcPr>
            <w:tcW w:type="dxa" w:w="2268"/>
            <w:vAlign w:val="top"/>
          </w:tcPr>
          <w:p>
            <w:pPr>
              <w:spacing w:after="0"/>
              <w:jc w:val="left"/>
            </w:pPr>
            <w:r/>
            <w:r>
              <w:rPr>
                <w:rFonts w:ascii="Times New Roman" w:hAnsi="Times New Roman" w:eastAsia="Times New Roman"/>
                <w:b w:val="0"/>
                <w:sz w:val="18"/>
              </w:rPr>
              <w:t>Lore về bệnh nhân và biến dị</w:t>
            </w:r>
          </w:p>
        </w:tc>
      </w:tr>
      <w:tr>
        <w:tc>
          <w:tcPr>
            <w:tcW w:type="dxa" w:w="1701"/>
            <w:vAlign w:val="top"/>
          </w:tcPr>
          <w:p>
            <w:pPr>
              <w:spacing w:after="0"/>
              <w:jc w:val="left"/>
            </w:pPr>
            <w:r/>
            <w:r>
              <w:rPr>
                <w:rFonts w:ascii="Times New Roman" w:hAnsi="Times New Roman" w:eastAsia="Times New Roman"/>
                <w:b w:val="0"/>
                <w:sz w:val="18"/>
              </w:rPr>
              <w:t>Research Annex</w:t>
            </w:r>
          </w:p>
        </w:tc>
        <w:tc>
          <w:tcPr>
            <w:tcW w:type="dxa" w:w="2551"/>
            <w:vAlign w:val="top"/>
          </w:tcPr>
          <w:p>
            <w:pPr>
              <w:spacing w:after="0"/>
              <w:jc w:val="left"/>
            </w:pPr>
            <w:r/>
            <w:r>
              <w:rPr>
                <w:rFonts w:ascii="Times New Roman" w:hAnsi="Times New Roman" w:eastAsia="Times New Roman"/>
                <w:b w:val="0"/>
                <w:sz w:val="18"/>
              </w:rPr>
              <w:t>Khu nghiên cứu cũ, terminal, phòng mẫu</w:t>
            </w:r>
          </w:p>
        </w:tc>
        <w:tc>
          <w:tcPr>
            <w:tcW w:type="dxa" w:w="1984"/>
            <w:vAlign w:val="top"/>
          </w:tcPr>
          <w:p>
            <w:pPr>
              <w:spacing w:after="0"/>
              <w:jc w:val="left"/>
            </w:pPr>
            <w:r/>
            <w:r>
              <w:rPr>
                <w:rFonts w:ascii="Times New Roman" w:hAnsi="Times New Roman" w:eastAsia="Times New Roman"/>
                <w:b w:val="0"/>
                <w:sz w:val="18"/>
              </w:rPr>
              <w:t>Map lab nếu có</w:t>
            </w:r>
          </w:p>
        </w:tc>
        <w:tc>
          <w:tcPr>
            <w:tcW w:type="dxa" w:w="2268"/>
            <w:vAlign w:val="top"/>
          </w:tcPr>
          <w:p>
            <w:pPr>
              <w:spacing w:after="0"/>
              <w:jc w:val="left"/>
            </w:pPr>
            <w:r/>
            <w:r>
              <w:rPr>
                <w:rFonts w:ascii="Times New Roman" w:hAnsi="Times New Roman" w:eastAsia="Times New Roman"/>
                <w:b w:val="0"/>
                <w:sz w:val="18"/>
              </w:rPr>
              <w:t>Dữ liệu V-23, audio log quan trọng</w:t>
            </w:r>
          </w:p>
        </w:tc>
      </w:tr>
      <w:tr>
        <w:tc>
          <w:tcPr>
            <w:tcW w:type="dxa" w:w="1701"/>
            <w:vAlign w:val="top"/>
          </w:tcPr>
          <w:p>
            <w:pPr>
              <w:spacing w:after="0"/>
              <w:jc w:val="left"/>
            </w:pPr>
            <w:r/>
            <w:r>
              <w:rPr>
                <w:rFonts w:ascii="Times New Roman" w:hAnsi="Times New Roman" w:eastAsia="Times New Roman"/>
                <w:b w:val="0"/>
                <w:sz w:val="18"/>
              </w:rPr>
              <w:t>Decontamination Route</w:t>
            </w:r>
          </w:p>
        </w:tc>
        <w:tc>
          <w:tcPr>
            <w:tcW w:type="dxa" w:w="2551"/>
            <w:vAlign w:val="top"/>
          </w:tcPr>
          <w:p>
            <w:pPr>
              <w:spacing w:after="0"/>
              <w:jc w:val="left"/>
            </w:pPr>
            <w:r/>
            <w:r>
              <w:rPr>
                <w:rFonts w:ascii="Times New Roman" w:hAnsi="Times New Roman" w:eastAsia="Times New Roman"/>
                <w:b w:val="0"/>
                <w:sz w:val="18"/>
              </w:rPr>
              <w:t>Hành lang khử nhiễm, van, máy bơm, loa cảnh báo</w:t>
            </w:r>
          </w:p>
        </w:tc>
        <w:tc>
          <w:tcPr>
            <w:tcW w:type="dxa" w:w="1984"/>
            <w:vAlign w:val="top"/>
          </w:tcPr>
          <w:p>
            <w:pPr>
              <w:spacing w:after="0"/>
              <w:jc w:val="left"/>
            </w:pPr>
            <w:r/>
            <w:r>
              <w:rPr>
                <w:rFonts w:ascii="Times New Roman" w:hAnsi="Times New Roman" w:eastAsia="Times New Roman"/>
                <w:b w:val="0"/>
                <w:sz w:val="18"/>
              </w:rPr>
              <w:t>Map trong nhà hoặc tunnel</w:t>
            </w:r>
          </w:p>
        </w:tc>
        <w:tc>
          <w:tcPr>
            <w:tcW w:type="dxa" w:w="2268"/>
            <w:vAlign w:val="top"/>
          </w:tcPr>
          <w:p>
            <w:pPr>
              <w:spacing w:after="0"/>
              <w:jc w:val="left"/>
            </w:pPr>
            <w:r/>
            <w:r>
              <w:rPr>
                <w:rFonts w:ascii="Times New Roman" w:hAnsi="Times New Roman" w:eastAsia="Times New Roman"/>
                <w:b w:val="0"/>
                <w:sz w:val="18"/>
              </w:rPr>
              <w:t>Horde + timer</w:t>
            </w:r>
          </w:p>
        </w:tc>
      </w:tr>
      <w:tr>
        <w:tc>
          <w:tcPr>
            <w:tcW w:type="dxa" w:w="1701"/>
            <w:vAlign w:val="top"/>
          </w:tcPr>
          <w:p>
            <w:pPr>
              <w:spacing w:after="0"/>
              <w:jc w:val="left"/>
            </w:pPr>
            <w:r/>
            <w:r>
              <w:rPr>
                <w:rFonts w:ascii="Times New Roman" w:hAnsi="Times New Roman" w:eastAsia="Times New Roman"/>
                <w:b w:val="0"/>
                <w:sz w:val="18"/>
              </w:rPr>
              <w:t>Extraction Gate</w:t>
            </w:r>
          </w:p>
        </w:tc>
        <w:tc>
          <w:tcPr>
            <w:tcW w:type="dxa" w:w="2551"/>
            <w:vAlign w:val="top"/>
          </w:tcPr>
          <w:p>
            <w:pPr>
              <w:spacing w:after="0"/>
              <w:jc w:val="left"/>
            </w:pPr>
            <w:r/>
            <w:r>
              <w:rPr>
                <w:rFonts w:ascii="Times New Roman" w:hAnsi="Times New Roman" w:eastAsia="Times New Roman"/>
                <w:b w:val="0"/>
                <w:sz w:val="18"/>
              </w:rPr>
              <w:t>Cổng rút lui, bãi trống, đường service road</w:t>
            </w:r>
          </w:p>
        </w:tc>
        <w:tc>
          <w:tcPr>
            <w:tcW w:type="dxa" w:w="1984"/>
            <w:vAlign w:val="top"/>
          </w:tcPr>
          <w:p>
            <w:pPr>
              <w:spacing w:after="0"/>
              <w:jc w:val="left"/>
            </w:pPr>
            <w:r/>
            <w:r>
              <w:rPr>
                <w:rFonts w:ascii="Times New Roman" w:hAnsi="Times New Roman" w:eastAsia="Times New Roman"/>
                <w:b w:val="0"/>
                <w:sz w:val="18"/>
              </w:rPr>
              <w:t>Map ngoài trời</w:t>
            </w:r>
          </w:p>
        </w:tc>
        <w:tc>
          <w:tcPr>
            <w:tcW w:type="dxa" w:w="2268"/>
            <w:vAlign w:val="top"/>
          </w:tcPr>
          <w:p>
            <w:pPr>
              <w:spacing w:after="0"/>
              <w:jc w:val="left"/>
            </w:pPr>
            <w:r/>
            <w:r>
              <w:rPr>
                <w:rFonts w:ascii="Times New Roman" w:hAnsi="Times New Roman" w:eastAsia="Times New Roman"/>
                <w:b w:val="0"/>
                <w:sz w:val="18"/>
              </w:rPr>
              <w:t>Finale, sống sót đến khi evac mở</w:t>
            </w:r>
          </w:p>
        </w:tc>
      </w:tr>
    </w:tbl>
    <w:p>
      <w:pPr>
        <w:pStyle w:val="Heading2"/>
      </w:pPr>
      <w:r>
        <w:t>3.3. Luật thế giới</w:t>
      </w:r>
    </w:p>
    <w:p>
      <w:pPr>
        <w:pStyle w:val="ListBullet"/>
      </w:pPr>
      <w:r>
        <w:t>Aegis bị phong tỏa sau khi Outbreak Protocol được kích hoạt; không ai được phép rời khu vực nếu chưa qua khử nhiễm.</w:t>
      </w:r>
    </w:p>
    <w:p>
      <w:pPr>
        <w:pStyle w:val="ListBullet"/>
      </w:pPr>
      <w:r>
        <w:t>Strain V-23 không tạo zombie siêu nhiên; infected vẫn là vật chủ sinh học bị mầm bệnh chi phối.</w:t>
      </w:r>
    </w:p>
    <w:p>
      <w:pPr>
        <w:pStyle w:val="ListBullet"/>
      </w:pPr>
      <w:r>
        <w:t>Special infected xuất hiện do nồng độ phơi nhiễm, thời gian nhiễm hoặc điều kiện cơ thể khác nhau.</w:t>
      </w:r>
    </w:p>
    <w:p>
      <w:pPr>
        <w:pStyle w:val="ListBullet"/>
      </w:pPr>
      <w:r>
        <w:t>Đội BRT có quyền khai hỏa trong vùng phong tỏa, nhưng nhiệm vụ chính vẫn là thu hồi dữ liệu và kích hoạt khử nhiễm.</w:t>
      </w:r>
    </w:p>
    <w:p>
      <w:pPr>
        <w:pStyle w:val="ListBullet"/>
      </w:pPr>
      <w:r>
        <w:t>Khu Aegis có nhiều hệ thống tự động nhưng không có robot chiến đấu trong cốt truyện chính.</w:t>
      </w:r>
    </w:p>
    <w:p>
      <w:pPr>
        <w:pStyle w:val="ListBullet"/>
      </w:pPr>
      <w:r>
        <w:t>Mỗi map mới nên được giải thích là một khu chức năng của Aegis thay vì một địa điểm hoàn toàn tách biệt.</w:t>
      </w:r>
    </w:p>
    <w:p>
      <w:pPr>
        <w:pStyle w:val="Heading2"/>
      </w:pPr>
      <w:r>
        <w:t>3.4. Không khí hình ảnh</w:t>
      </w:r>
    </w:p>
    <w:p>
      <w:pPr>
        <w:jc w:val="both"/>
      </w:pPr>
      <w:r>
        <w:t>Bên ngoài Aegis nên có cảm giác công nghiệp bị bỏ lại hơn là cơ sở khoa học sạch sẽ. Bề mặt bê tông nứt, cổng thép rỉ, xe nâng bỏ giữa sân, pallet gãy, thùng phuy đổ và đèn cảnh báo chớp liên tục sẽ phù hợp với map hiện tại. Bên trong có thể tối hơn với ánh sáng từ đèn huỳnh quang hỏng, màn hình terminal, đèn khẩn cấp và vệt ánh sáng qua cửa cuốn. Màu sắc nên ưu tiên xám, vàng bẩn, đỏ cảnh báo và xanh lạnh của thiết bị công nghệ.</w:t>
      </w:r>
    </w:p>
    <w:p>
      <w:pPr>
        <w:jc w:val="both"/>
      </w:pPr>
      <w:r>
        <w:t>Âm thanh trong lore có vai trò lớn. Dù chưa làm hệ thống audio hoàn chỉnh, tài liệu nên định hướng các lớp âm thanh: tiếng loa cảnh báo xa, tiếng kim loại va chạm, tiếng gió qua nhà xưởng, tiếng zombie rên trong khu tối, tiếng bước chân chạy nhanh của Runner và tiếng gầm nặng của Brute. Những âm thanh này giúp map ngoài trời hoặc trong nhà có cảm giác sống động hơn ngay cả khi cốt truyện không phức tạp.</w:t>
      </w:r>
    </w:p>
    <w:p>
      <w:pPr>
        <w:pStyle w:val="Heading1"/>
      </w:pPr>
      <w:r>
        <w:t>4. DÒNG THỜI GIAN SỰ KIỆN</w:t>
      </w:r>
    </w:p>
    <w:p>
      <w:pPr>
        <w:pStyle w:val="Heading2"/>
      </w:pPr>
      <w:r>
        <w:t>4.1. Timeline trước game</w:t>
      </w:r>
    </w:p>
    <w:tbl>
      <w:tblPr>
        <w:tblStyle w:val="TableGrid"/>
        <w:tblW w:type="auto" w:w="0"/>
        <w:jc w:val="center"/>
        <w:tblLook w:firstColumn="1" w:firstRow="1" w:lastColumn="0" w:lastRow="0" w:noHBand="0" w:noVBand="1" w:val="04A0"/>
      </w:tblPr>
      <w:tblGrid>
        <w:gridCol w:w="4844"/>
        <w:gridCol w:w="4844"/>
      </w:tblGrid>
      <w:tr>
        <w:tc>
          <w:tcPr>
            <w:tcW w:type="dxa" w:w="1701"/>
            <w:vAlign w:val="top"/>
            <w:shd w:fill="D9EAF7"/>
          </w:tcPr>
          <w:p>
            <w:pPr>
              <w:spacing w:after="0"/>
              <w:jc w:val="left"/>
            </w:pPr>
            <w:r/>
            <w:r>
              <w:rPr>
                <w:rFonts w:ascii="Times New Roman" w:hAnsi="Times New Roman" w:eastAsia="Times New Roman"/>
                <w:b/>
                <w:sz w:val="18"/>
              </w:rPr>
              <w:t>Mốc thời gian</w:t>
            </w:r>
          </w:p>
        </w:tc>
        <w:tc>
          <w:tcPr>
            <w:tcW w:type="dxa" w:w="6803"/>
            <w:vAlign w:val="top"/>
            <w:shd w:fill="D9EAF7"/>
          </w:tcPr>
          <w:p>
            <w:pPr>
              <w:spacing w:after="0"/>
              <w:jc w:val="left"/>
            </w:pPr>
            <w:r/>
            <w:r>
              <w:rPr>
                <w:rFonts w:ascii="Times New Roman" w:hAnsi="Times New Roman" w:eastAsia="Times New Roman"/>
                <w:b/>
                <w:sz w:val="18"/>
              </w:rPr>
              <w:t>Sự kiện</w:t>
            </w:r>
          </w:p>
        </w:tc>
      </w:tr>
      <w:tr>
        <w:tc>
          <w:tcPr>
            <w:tcW w:type="dxa" w:w="1701"/>
            <w:vAlign w:val="top"/>
          </w:tcPr>
          <w:p>
            <w:pPr>
              <w:spacing w:after="0"/>
              <w:jc w:val="left"/>
            </w:pPr>
            <w:r/>
            <w:r>
              <w:rPr>
                <w:rFonts w:ascii="Times New Roman" w:hAnsi="Times New Roman" w:eastAsia="Times New Roman"/>
                <w:b w:val="0"/>
                <w:sz w:val="18"/>
              </w:rPr>
              <w:t>T-18 tháng</w:t>
            </w:r>
          </w:p>
        </w:tc>
        <w:tc>
          <w:tcPr>
            <w:tcW w:type="dxa" w:w="6803"/>
            <w:vAlign w:val="top"/>
          </w:tcPr>
          <w:p>
            <w:pPr>
              <w:spacing w:after="0"/>
              <w:jc w:val="left"/>
            </w:pPr>
            <w:r/>
            <w:r>
              <w:rPr>
                <w:rFonts w:ascii="Times New Roman" w:hAnsi="Times New Roman" w:eastAsia="Times New Roman"/>
                <w:b w:val="0"/>
                <w:sz w:val="18"/>
              </w:rPr>
              <w:t>Aegis nhận hợp đồng nghiên cứu khả năng phục hồi mô và chống sốc sinh học. Dự án được công khai dưới dạng nghiên cứu y tế.</w:t>
            </w:r>
          </w:p>
        </w:tc>
      </w:tr>
      <w:tr>
        <w:tc>
          <w:tcPr>
            <w:tcW w:type="dxa" w:w="1701"/>
            <w:vAlign w:val="top"/>
          </w:tcPr>
          <w:p>
            <w:pPr>
              <w:spacing w:after="0"/>
              <w:jc w:val="left"/>
            </w:pPr>
            <w:r/>
            <w:r>
              <w:rPr>
                <w:rFonts w:ascii="Times New Roman" w:hAnsi="Times New Roman" w:eastAsia="Times New Roman"/>
                <w:b w:val="0"/>
                <w:sz w:val="18"/>
              </w:rPr>
              <w:t>T-12 tháng</w:t>
            </w:r>
          </w:p>
        </w:tc>
        <w:tc>
          <w:tcPr>
            <w:tcW w:type="dxa" w:w="6803"/>
            <w:vAlign w:val="top"/>
          </w:tcPr>
          <w:p>
            <w:pPr>
              <w:spacing w:after="0"/>
              <w:jc w:val="left"/>
            </w:pPr>
            <w:r/>
            <w:r>
              <w:rPr>
                <w:rFonts w:ascii="Times New Roman" w:hAnsi="Times New Roman" w:eastAsia="Times New Roman"/>
                <w:b w:val="0"/>
                <w:sz w:val="18"/>
              </w:rPr>
              <w:t>Các mẫu V-23 cho thấy khả năng kích thích mô thần kinh và cơ bắp sau tổn thương. Báo cáo nội bộ bắt đầu xuất hiện cảnh báo về thay đổi hành vi ở vật chủ thử nghiệm.</w:t>
            </w:r>
          </w:p>
        </w:tc>
      </w:tr>
      <w:tr>
        <w:tc>
          <w:tcPr>
            <w:tcW w:type="dxa" w:w="1701"/>
            <w:vAlign w:val="top"/>
          </w:tcPr>
          <w:p>
            <w:pPr>
              <w:spacing w:after="0"/>
              <w:jc w:val="left"/>
            </w:pPr>
            <w:r/>
            <w:r>
              <w:rPr>
                <w:rFonts w:ascii="Times New Roman" w:hAnsi="Times New Roman" w:eastAsia="Times New Roman"/>
                <w:b w:val="0"/>
                <w:sz w:val="18"/>
              </w:rPr>
              <w:t>T-8 tháng</w:t>
            </w:r>
          </w:p>
        </w:tc>
        <w:tc>
          <w:tcPr>
            <w:tcW w:type="dxa" w:w="6803"/>
            <w:vAlign w:val="top"/>
          </w:tcPr>
          <w:p>
            <w:pPr>
              <w:spacing w:after="0"/>
              <w:jc w:val="left"/>
            </w:pPr>
            <w:r/>
            <w:r>
              <w:rPr>
                <w:rFonts w:ascii="Times New Roman" w:hAnsi="Times New Roman" w:eastAsia="Times New Roman"/>
                <w:b w:val="0"/>
                <w:sz w:val="18"/>
              </w:rPr>
              <w:t>Cơ sở mở rộng khu lưu mẫu và khu bảo trì, vận chuyển thêm hóa chất. Một số khu ngoài trời được chuyển thành vùng cách ly tạm.</w:t>
            </w:r>
          </w:p>
        </w:tc>
      </w:tr>
      <w:tr>
        <w:tc>
          <w:tcPr>
            <w:tcW w:type="dxa" w:w="1701"/>
            <w:vAlign w:val="top"/>
          </w:tcPr>
          <w:p>
            <w:pPr>
              <w:spacing w:after="0"/>
              <w:jc w:val="left"/>
            </w:pPr>
            <w:r/>
            <w:r>
              <w:rPr>
                <w:rFonts w:ascii="Times New Roman" w:hAnsi="Times New Roman" w:eastAsia="Times New Roman"/>
                <w:b w:val="0"/>
                <w:sz w:val="18"/>
              </w:rPr>
              <w:t>T-3 tháng</w:t>
            </w:r>
          </w:p>
        </w:tc>
        <w:tc>
          <w:tcPr>
            <w:tcW w:type="dxa" w:w="6803"/>
            <w:vAlign w:val="top"/>
          </w:tcPr>
          <w:p>
            <w:pPr>
              <w:spacing w:after="0"/>
              <w:jc w:val="left"/>
            </w:pPr>
            <w:r/>
            <w:r>
              <w:rPr>
                <w:rFonts w:ascii="Times New Roman" w:hAnsi="Times New Roman" w:eastAsia="Times New Roman"/>
                <w:b w:val="0"/>
                <w:sz w:val="18"/>
              </w:rPr>
              <w:t>Nhân viên bảo trì ghi nhận tiếng động bất thường từ khu cách ly. Một số báo cáo bị đánh dấu là lỗi quy trình và không được công bố.</w:t>
            </w:r>
          </w:p>
        </w:tc>
      </w:tr>
      <w:tr>
        <w:tc>
          <w:tcPr>
            <w:tcW w:type="dxa" w:w="1701"/>
            <w:vAlign w:val="top"/>
          </w:tcPr>
          <w:p>
            <w:pPr>
              <w:spacing w:after="0"/>
              <w:jc w:val="left"/>
            </w:pPr>
            <w:r/>
            <w:r>
              <w:rPr>
                <w:rFonts w:ascii="Times New Roman" w:hAnsi="Times New Roman" w:eastAsia="Times New Roman"/>
                <w:b w:val="0"/>
                <w:sz w:val="18"/>
              </w:rPr>
              <w:t>T-7 ngày</w:t>
            </w:r>
          </w:p>
        </w:tc>
        <w:tc>
          <w:tcPr>
            <w:tcW w:type="dxa" w:w="6803"/>
            <w:vAlign w:val="top"/>
          </w:tcPr>
          <w:p>
            <w:pPr>
              <w:spacing w:after="0"/>
              <w:jc w:val="left"/>
            </w:pPr>
            <w:r/>
            <w:r>
              <w:rPr>
                <w:rFonts w:ascii="Times New Roman" w:hAnsi="Times New Roman" w:eastAsia="Times New Roman"/>
                <w:b w:val="0"/>
                <w:sz w:val="18"/>
              </w:rPr>
              <w:t>Một vụ rò rỉ xảy ra trong khu xử lý. Nhóm phản ứng nội bộ cố gắng cô lập khu vực nhưng không kiểm soát được số lượng người phơi nhiễm.</w:t>
            </w:r>
          </w:p>
        </w:tc>
      </w:tr>
      <w:tr>
        <w:tc>
          <w:tcPr>
            <w:tcW w:type="dxa" w:w="1701"/>
            <w:vAlign w:val="top"/>
          </w:tcPr>
          <w:p>
            <w:pPr>
              <w:spacing w:after="0"/>
              <w:jc w:val="left"/>
            </w:pPr>
            <w:r/>
            <w:r>
              <w:rPr>
                <w:rFonts w:ascii="Times New Roman" w:hAnsi="Times New Roman" w:eastAsia="Times New Roman"/>
                <w:b w:val="0"/>
                <w:sz w:val="18"/>
              </w:rPr>
              <w:t>T-2 ngày</w:t>
            </w:r>
          </w:p>
        </w:tc>
        <w:tc>
          <w:tcPr>
            <w:tcW w:type="dxa" w:w="6803"/>
            <w:vAlign w:val="top"/>
          </w:tcPr>
          <w:p>
            <w:pPr>
              <w:spacing w:after="0"/>
              <w:jc w:val="left"/>
            </w:pPr>
            <w:r/>
            <w:r>
              <w:rPr>
                <w:rFonts w:ascii="Times New Roman" w:hAnsi="Times New Roman" w:eastAsia="Times New Roman"/>
                <w:b w:val="0"/>
                <w:sz w:val="18"/>
              </w:rPr>
              <w:t>Aegis báo cáo sự cố an toàn sinh học cấp thấp với bên ngoài, nhưng thực tế một phần cơ sở đã mất kiểm soát.</w:t>
            </w:r>
          </w:p>
        </w:tc>
      </w:tr>
      <w:tr>
        <w:tc>
          <w:tcPr>
            <w:tcW w:type="dxa" w:w="1701"/>
            <w:vAlign w:val="top"/>
          </w:tcPr>
          <w:p>
            <w:pPr>
              <w:spacing w:after="0"/>
              <w:jc w:val="left"/>
            </w:pPr>
            <w:r/>
            <w:r>
              <w:rPr>
                <w:rFonts w:ascii="Times New Roman" w:hAnsi="Times New Roman" w:eastAsia="Times New Roman"/>
                <w:b w:val="0"/>
                <w:sz w:val="18"/>
              </w:rPr>
              <w:t>T-0</w:t>
            </w:r>
          </w:p>
        </w:tc>
        <w:tc>
          <w:tcPr>
            <w:tcW w:type="dxa" w:w="6803"/>
            <w:vAlign w:val="top"/>
          </w:tcPr>
          <w:p>
            <w:pPr>
              <w:spacing w:after="0"/>
              <w:jc w:val="left"/>
            </w:pPr>
            <w:r/>
            <w:r>
              <w:rPr>
                <w:rFonts w:ascii="Times New Roman" w:hAnsi="Times New Roman" w:eastAsia="Times New Roman"/>
                <w:b w:val="0"/>
                <w:sz w:val="18"/>
              </w:rPr>
              <w:t>Outbreak Protocol được kích hoạt. Cổng chính đóng, liên lạc bị cắt, hệ thống khử nhiễm tự động thất bại giữa chừng.</w:t>
            </w:r>
          </w:p>
        </w:tc>
      </w:tr>
      <w:tr>
        <w:tc>
          <w:tcPr>
            <w:tcW w:type="dxa" w:w="1701"/>
            <w:vAlign w:val="top"/>
          </w:tcPr>
          <w:p>
            <w:pPr>
              <w:spacing w:after="0"/>
              <w:jc w:val="left"/>
            </w:pPr>
            <w:r/>
            <w:r>
              <w:rPr>
                <w:rFonts w:ascii="Times New Roman" w:hAnsi="Times New Roman" w:eastAsia="Times New Roman"/>
                <w:b w:val="0"/>
                <w:sz w:val="18"/>
              </w:rPr>
              <w:t>T+6 giờ</w:t>
            </w:r>
          </w:p>
        </w:tc>
        <w:tc>
          <w:tcPr>
            <w:tcW w:type="dxa" w:w="6803"/>
            <w:vAlign w:val="top"/>
          </w:tcPr>
          <w:p>
            <w:pPr>
              <w:spacing w:after="0"/>
              <w:jc w:val="left"/>
            </w:pPr>
            <w:r/>
            <w:r>
              <w:rPr>
                <w:rFonts w:ascii="Times New Roman" w:hAnsi="Times New Roman" w:eastAsia="Times New Roman"/>
                <w:b w:val="0"/>
                <w:sz w:val="18"/>
              </w:rPr>
              <w:t>Tín hiệu khẩn cấp cuối cùng rời khỏi Aegis, kèm theo một đoạn dữ liệu V-23 chưa hoàn chỉnh. BRT được điều động.</w:t>
            </w:r>
          </w:p>
        </w:tc>
      </w:tr>
      <w:tr>
        <w:tc>
          <w:tcPr>
            <w:tcW w:type="dxa" w:w="1701"/>
            <w:vAlign w:val="top"/>
          </w:tcPr>
          <w:p>
            <w:pPr>
              <w:spacing w:after="0"/>
              <w:jc w:val="left"/>
            </w:pPr>
            <w:r/>
            <w:r>
              <w:rPr>
                <w:rFonts w:ascii="Times New Roman" w:hAnsi="Times New Roman" w:eastAsia="Times New Roman"/>
                <w:b w:val="0"/>
                <w:sz w:val="18"/>
              </w:rPr>
              <w:t>T+10 giờ</w:t>
            </w:r>
          </w:p>
        </w:tc>
        <w:tc>
          <w:tcPr>
            <w:tcW w:type="dxa" w:w="6803"/>
            <w:vAlign w:val="top"/>
          </w:tcPr>
          <w:p>
            <w:pPr>
              <w:spacing w:after="0"/>
              <w:jc w:val="left"/>
            </w:pPr>
            <w:r/>
            <w:r>
              <w:rPr>
                <w:rFonts w:ascii="Times New Roman" w:hAnsi="Times New Roman" w:eastAsia="Times New Roman"/>
                <w:b w:val="0"/>
                <w:sz w:val="18"/>
              </w:rPr>
              <w:t>Người chơi bắt đầu nhiệm vụ tại rìa khu phong tỏa.</w:t>
            </w:r>
          </w:p>
        </w:tc>
      </w:tr>
    </w:tbl>
    <w:p>
      <w:pPr>
        <w:pStyle w:val="Heading2"/>
      </w:pPr>
      <w:r>
        <w:t>4.2. Diễn biến trong game</w:t>
      </w:r>
    </w:p>
    <w:p>
      <w:pPr>
        <w:jc w:val="both"/>
      </w:pPr>
      <w:r>
        <w:t>Trong game, người chơi không cần nghe toàn bộ timeline ngay từ đầu. Thông tin nên được chia nhỏ theo tiến trình. Ở màn ngoài trời, người chơi chỉ cần biết khu vực bị phong tỏa và nhiệm vụ là mở đường vào. Ở khu bảo trì, người chơi phát hiện cơ sở không còn an toàn từ lâu trước khi đội đến. Ở trạm kiểm soát, dữ liệu cho biết V-23 tạo ra các biến thể đặc biệt. Ở đoạn khử nhiễm, người chơi biết hệ thống tự động thất bại và đội phải kích hoạt thủ công.</w:t>
      </w:r>
    </w:p>
    <w:p>
      <w:pPr>
        <w:pStyle w:val="Heading2"/>
      </w:pPr>
      <w:r>
        <w:t>4.3. Cách tiết lộ thông tin</w:t>
      </w:r>
    </w:p>
    <w:tbl>
      <w:tblPr>
        <w:tblStyle w:val="TableGrid"/>
        <w:tblW w:type="auto" w:w="0"/>
        <w:jc w:val="center"/>
        <w:tblLook w:firstColumn="1" w:firstRow="1" w:lastColumn="0" w:lastRow="0" w:noHBand="0" w:noVBand="1" w:val="04A0"/>
      </w:tblPr>
      <w:tblGrid>
        <w:gridCol w:w="3230"/>
        <w:gridCol w:w="3230"/>
        <w:gridCol w:w="3230"/>
      </w:tblGrid>
      <w:tr>
        <w:tc>
          <w:tcPr>
            <w:tcW w:type="dxa" w:w="1701"/>
            <w:vAlign w:val="top"/>
            <w:shd w:fill="D9EAF7"/>
          </w:tcPr>
          <w:p>
            <w:pPr>
              <w:spacing w:after="0"/>
              <w:jc w:val="left"/>
            </w:pPr>
            <w:r/>
            <w:r>
              <w:rPr>
                <w:rFonts w:ascii="Times New Roman" w:hAnsi="Times New Roman" w:eastAsia="Times New Roman"/>
                <w:b/>
                <w:sz w:val="18"/>
              </w:rPr>
              <w:t>Giai đoạn</w:t>
            </w:r>
          </w:p>
        </w:tc>
        <w:tc>
          <w:tcPr>
            <w:tcW w:type="dxa" w:w="2835"/>
            <w:vAlign w:val="top"/>
            <w:shd w:fill="D9EAF7"/>
          </w:tcPr>
          <w:p>
            <w:pPr>
              <w:spacing w:after="0"/>
              <w:jc w:val="left"/>
            </w:pPr>
            <w:r/>
            <w:r>
              <w:rPr>
                <w:rFonts w:ascii="Times New Roman" w:hAnsi="Times New Roman" w:eastAsia="Times New Roman"/>
                <w:b/>
                <w:sz w:val="18"/>
              </w:rPr>
              <w:t>Thông tin cần lộ</w:t>
            </w:r>
          </w:p>
        </w:tc>
        <w:tc>
          <w:tcPr>
            <w:tcW w:type="dxa" w:w="3969"/>
            <w:vAlign w:val="top"/>
            <w:shd w:fill="D9EAF7"/>
          </w:tcPr>
          <w:p>
            <w:pPr>
              <w:spacing w:after="0"/>
              <w:jc w:val="left"/>
            </w:pPr>
            <w:r/>
            <w:r>
              <w:rPr>
                <w:rFonts w:ascii="Times New Roman" w:hAnsi="Times New Roman" w:eastAsia="Times New Roman"/>
                <w:b/>
                <w:sz w:val="18"/>
              </w:rPr>
              <w:t>Phương tiện kể chuyện</w:t>
            </w:r>
          </w:p>
        </w:tc>
      </w:tr>
      <w:tr>
        <w:tc>
          <w:tcPr>
            <w:tcW w:type="dxa" w:w="1701"/>
            <w:vAlign w:val="top"/>
          </w:tcPr>
          <w:p>
            <w:pPr>
              <w:spacing w:after="0"/>
              <w:jc w:val="left"/>
            </w:pPr>
            <w:r/>
            <w:r>
              <w:rPr>
                <w:rFonts w:ascii="Times New Roman" w:hAnsi="Times New Roman" w:eastAsia="Times New Roman"/>
                <w:b w:val="0"/>
                <w:sz w:val="18"/>
              </w:rPr>
              <w:t>Đầu game</w:t>
            </w:r>
          </w:p>
        </w:tc>
        <w:tc>
          <w:tcPr>
            <w:tcW w:type="dxa" w:w="2835"/>
            <w:vAlign w:val="top"/>
          </w:tcPr>
          <w:p>
            <w:pPr>
              <w:spacing w:after="0"/>
              <w:jc w:val="left"/>
            </w:pPr>
            <w:r/>
            <w:r>
              <w:rPr>
                <w:rFonts w:ascii="Times New Roman" w:hAnsi="Times New Roman" w:eastAsia="Times New Roman"/>
                <w:b w:val="0"/>
                <w:sz w:val="18"/>
              </w:rPr>
              <w:t>Aegis bị phong tỏa; đội BRT được cử vào.</w:t>
            </w:r>
          </w:p>
        </w:tc>
        <w:tc>
          <w:tcPr>
            <w:tcW w:type="dxa" w:w="3969"/>
            <w:vAlign w:val="top"/>
          </w:tcPr>
          <w:p>
            <w:pPr>
              <w:spacing w:after="0"/>
              <w:jc w:val="left"/>
            </w:pPr>
            <w:r/>
            <w:r>
              <w:rPr>
                <w:rFonts w:ascii="Times New Roman" w:hAnsi="Times New Roman" w:eastAsia="Times New Roman"/>
                <w:b w:val="0"/>
                <w:sz w:val="18"/>
              </w:rPr>
              <w:t>Radio mở đầu, biển cảnh báo, cổng chặn.</w:t>
            </w:r>
          </w:p>
        </w:tc>
      </w:tr>
      <w:tr>
        <w:tc>
          <w:tcPr>
            <w:tcW w:type="dxa" w:w="1701"/>
            <w:vAlign w:val="top"/>
          </w:tcPr>
          <w:p>
            <w:pPr>
              <w:spacing w:after="0"/>
              <w:jc w:val="left"/>
            </w:pPr>
            <w:r/>
            <w:r>
              <w:rPr>
                <w:rFonts w:ascii="Times New Roman" w:hAnsi="Times New Roman" w:eastAsia="Times New Roman"/>
                <w:b w:val="0"/>
                <w:sz w:val="18"/>
              </w:rPr>
              <w:t>Sau combat đầu</w:t>
            </w:r>
          </w:p>
        </w:tc>
        <w:tc>
          <w:tcPr>
            <w:tcW w:type="dxa" w:w="2835"/>
            <w:vAlign w:val="top"/>
          </w:tcPr>
          <w:p>
            <w:pPr>
              <w:spacing w:after="0"/>
              <w:jc w:val="left"/>
            </w:pPr>
            <w:r/>
            <w:r>
              <w:rPr>
                <w:rFonts w:ascii="Times New Roman" w:hAnsi="Times New Roman" w:eastAsia="Times New Roman"/>
                <w:b w:val="0"/>
                <w:sz w:val="18"/>
              </w:rPr>
              <w:t>Người nhiễm mất kiểm soát và tấn công mọi sinh vật sống.</w:t>
            </w:r>
          </w:p>
        </w:tc>
        <w:tc>
          <w:tcPr>
            <w:tcW w:type="dxa" w:w="3969"/>
            <w:vAlign w:val="top"/>
          </w:tcPr>
          <w:p>
            <w:pPr>
              <w:spacing w:after="0"/>
              <w:jc w:val="left"/>
            </w:pPr>
            <w:r/>
            <w:r>
              <w:rPr>
                <w:rFonts w:ascii="Times New Roman" w:hAnsi="Times New Roman" w:eastAsia="Times New Roman"/>
                <w:b w:val="0"/>
                <w:sz w:val="18"/>
              </w:rPr>
              <w:t>Zombie thường, xác bảo vệ, lời thoại xác nhận.</w:t>
            </w:r>
          </w:p>
        </w:tc>
      </w:tr>
      <w:tr>
        <w:tc>
          <w:tcPr>
            <w:tcW w:type="dxa" w:w="1701"/>
            <w:vAlign w:val="top"/>
          </w:tcPr>
          <w:p>
            <w:pPr>
              <w:spacing w:after="0"/>
              <w:jc w:val="left"/>
            </w:pPr>
            <w:r/>
            <w:r>
              <w:rPr>
                <w:rFonts w:ascii="Times New Roman" w:hAnsi="Times New Roman" w:eastAsia="Times New Roman"/>
                <w:b w:val="0"/>
                <w:sz w:val="18"/>
              </w:rPr>
              <w:t>Khi gặp special infected</w:t>
            </w:r>
          </w:p>
        </w:tc>
        <w:tc>
          <w:tcPr>
            <w:tcW w:type="dxa" w:w="2835"/>
            <w:vAlign w:val="top"/>
          </w:tcPr>
          <w:p>
            <w:pPr>
              <w:spacing w:after="0"/>
              <w:jc w:val="left"/>
            </w:pPr>
            <w:r/>
            <w:r>
              <w:rPr>
                <w:rFonts w:ascii="Times New Roman" w:hAnsi="Times New Roman" w:eastAsia="Times New Roman"/>
                <w:b w:val="0"/>
                <w:sz w:val="18"/>
              </w:rPr>
              <w:t>Có các biến thể khác nhau, không phải tất cả infected giống nhau.</w:t>
            </w:r>
          </w:p>
        </w:tc>
        <w:tc>
          <w:tcPr>
            <w:tcW w:type="dxa" w:w="3969"/>
            <w:vAlign w:val="top"/>
          </w:tcPr>
          <w:p>
            <w:pPr>
              <w:spacing w:after="0"/>
              <w:jc w:val="left"/>
            </w:pPr>
            <w:r/>
            <w:r>
              <w:rPr>
                <w:rFonts w:ascii="Times New Roman" w:hAnsi="Times New Roman" w:eastAsia="Times New Roman"/>
                <w:b w:val="0"/>
                <w:sz w:val="18"/>
              </w:rPr>
              <w:t>Âm thanh đặc trưng, radio cảnh báo, model enemy.</w:t>
            </w:r>
          </w:p>
        </w:tc>
      </w:tr>
      <w:tr>
        <w:tc>
          <w:tcPr>
            <w:tcW w:type="dxa" w:w="1701"/>
            <w:vAlign w:val="top"/>
          </w:tcPr>
          <w:p>
            <w:pPr>
              <w:spacing w:after="0"/>
              <w:jc w:val="left"/>
            </w:pPr>
            <w:r/>
            <w:r>
              <w:rPr>
                <w:rFonts w:ascii="Times New Roman" w:hAnsi="Times New Roman" w:eastAsia="Times New Roman"/>
                <w:b w:val="0"/>
                <w:sz w:val="18"/>
              </w:rPr>
              <w:t>Khi tải dữ liệu</w:t>
            </w:r>
          </w:p>
        </w:tc>
        <w:tc>
          <w:tcPr>
            <w:tcW w:type="dxa" w:w="2835"/>
            <w:vAlign w:val="top"/>
          </w:tcPr>
          <w:p>
            <w:pPr>
              <w:spacing w:after="0"/>
              <w:jc w:val="left"/>
            </w:pPr>
            <w:r/>
            <w:r>
              <w:rPr>
                <w:rFonts w:ascii="Times New Roman" w:hAnsi="Times New Roman" w:eastAsia="Times New Roman"/>
                <w:b w:val="0"/>
                <w:sz w:val="18"/>
              </w:rPr>
              <w:t>V-23 là nguồn gốc và Aegis che giấu mức độ rủi ro.</w:t>
            </w:r>
          </w:p>
        </w:tc>
        <w:tc>
          <w:tcPr>
            <w:tcW w:type="dxa" w:w="3969"/>
            <w:vAlign w:val="top"/>
          </w:tcPr>
          <w:p>
            <w:pPr>
              <w:spacing w:after="0"/>
              <w:jc w:val="left"/>
            </w:pPr>
            <w:r/>
            <w:r>
              <w:rPr>
                <w:rFonts w:ascii="Times New Roman" w:hAnsi="Times New Roman" w:eastAsia="Times New Roman"/>
                <w:b w:val="0"/>
                <w:sz w:val="18"/>
              </w:rPr>
              <w:t>Terminal, log của Dr. Khang, file nghiên cứu.</w:t>
            </w:r>
          </w:p>
        </w:tc>
      </w:tr>
      <w:tr>
        <w:tc>
          <w:tcPr>
            <w:tcW w:type="dxa" w:w="1701"/>
            <w:vAlign w:val="top"/>
          </w:tcPr>
          <w:p>
            <w:pPr>
              <w:spacing w:after="0"/>
              <w:jc w:val="left"/>
            </w:pPr>
            <w:r/>
            <w:r>
              <w:rPr>
                <w:rFonts w:ascii="Times New Roman" w:hAnsi="Times New Roman" w:eastAsia="Times New Roman"/>
                <w:b w:val="0"/>
                <w:sz w:val="18"/>
              </w:rPr>
              <w:t>Trước finale</w:t>
            </w:r>
          </w:p>
        </w:tc>
        <w:tc>
          <w:tcPr>
            <w:tcW w:type="dxa" w:w="2835"/>
            <w:vAlign w:val="top"/>
          </w:tcPr>
          <w:p>
            <w:pPr>
              <w:spacing w:after="0"/>
              <w:jc w:val="left"/>
            </w:pPr>
            <w:r/>
            <w:r>
              <w:rPr>
                <w:rFonts w:ascii="Times New Roman" w:hAnsi="Times New Roman" w:eastAsia="Times New Roman"/>
                <w:b w:val="0"/>
                <w:sz w:val="18"/>
              </w:rPr>
              <w:t>Khử nhiễm tự động đã lỗi; đội phải tự kích hoạt.</w:t>
            </w:r>
          </w:p>
        </w:tc>
        <w:tc>
          <w:tcPr>
            <w:tcW w:type="dxa" w:w="3969"/>
            <w:vAlign w:val="top"/>
          </w:tcPr>
          <w:p>
            <w:pPr>
              <w:spacing w:after="0"/>
              <w:jc w:val="left"/>
            </w:pPr>
            <w:r/>
            <w:r>
              <w:rPr>
                <w:rFonts w:ascii="Times New Roman" w:hAnsi="Times New Roman" w:eastAsia="Times New Roman"/>
                <w:b w:val="0"/>
                <w:sz w:val="18"/>
              </w:rPr>
              <w:t>Objective mới, alarm, countdown.</w:t>
            </w:r>
          </w:p>
        </w:tc>
      </w:tr>
      <w:tr>
        <w:tc>
          <w:tcPr>
            <w:tcW w:type="dxa" w:w="1701"/>
            <w:vAlign w:val="top"/>
          </w:tcPr>
          <w:p>
            <w:pPr>
              <w:spacing w:after="0"/>
              <w:jc w:val="left"/>
            </w:pPr>
            <w:r/>
            <w:r>
              <w:rPr>
                <w:rFonts w:ascii="Times New Roman" w:hAnsi="Times New Roman" w:eastAsia="Times New Roman"/>
                <w:b w:val="0"/>
                <w:sz w:val="18"/>
              </w:rPr>
              <w:t>Kết màn</w:t>
            </w:r>
          </w:p>
        </w:tc>
        <w:tc>
          <w:tcPr>
            <w:tcW w:type="dxa" w:w="2835"/>
            <w:vAlign w:val="top"/>
          </w:tcPr>
          <w:p>
            <w:pPr>
              <w:spacing w:after="0"/>
              <w:jc w:val="left"/>
            </w:pPr>
            <w:r/>
            <w:r>
              <w:rPr>
                <w:rFonts w:ascii="Times New Roman" w:hAnsi="Times New Roman" w:eastAsia="Times New Roman"/>
                <w:b w:val="0"/>
                <w:sz w:val="18"/>
              </w:rPr>
              <w:t>Dữ liệu được thu hồi nhưng vẫn còn nhiều khu chưa kiểm soát.</w:t>
            </w:r>
          </w:p>
        </w:tc>
        <w:tc>
          <w:tcPr>
            <w:tcW w:type="dxa" w:w="3969"/>
            <w:vAlign w:val="top"/>
          </w:tcPr>
          <w:p>
            <w:pPr>
              <w:spacing w:after="0"/>
              <w:jc w:val="left"/>
            </w:pPr>
            <w:r/>
            <w:r>
              <w:rPr>
                <w:rFonts w:ascii="Times New Roman" w:hAnsi="Times New Roman" w:eastAsia="Times New Roman"/>
                <w:b w:val="0"/>
                <w:sz w:val="18"/>
              </w:rPr>
              <w:t>Radio kết thúc, gợi mở sequel/map sau.</w:t>
            </w:r>
          </w:p>
        </w:tc>
      </w:tr>
    </w:tbl>
    <w:p>
      <w:pPr>
        <w:pStyle w:val="Heading1"/>
      </w:pPr>
      <w:r>
        <w:t>5. MẦM BỆNH STRAIN V-23</w:t>
      </w:r>
    </w:p>
    <w:p>
      <w:pPr>
        <w:pStyle w:val="Heading2"/>
      </w:pPr>
      <w:r>
        <w:t>5.1. Khái niệm</w:t>
      </w:r>
    </w:p>
    <w:p>
      <w:pPr>
        <w:jc w:val="both"/>
      </w:pPr>
      <w:r>
        <w:t>Strain V-23 là tên nội bộ của chủng mầm bệnh gây ra sự cố tại Aegis. Về mặt khoa học giả tưởng, V-23 không cần được giải thích quá chi tiết bằng thuật ngữ sinh học thật. Điều quan trọng là nó có quy tắc nhất quán trong thế giới game: V-23 tác động lên hệ thần kinh và mô cơ, làm giảm khả năng tự kiểm soát của vật chủ, tăng phản ứng hung hãn và duy trì hoạt động cơ thể trong tình trạng bị tổn thương. Vì vậy, người nhiễm có thể tiếp tục tấn công dù đã mất nhận thức bình thường.</w:t>
      </w:r>
    </w:p>
    <w:p>
      <w:pPr>
        <w:jc w:val="both"/>
      </w:pPr>
      <w:r>
        <w:t>V-23 không biến mọi người thành cùng một loại zombie. Phần lớn vật chủ trở thành infected thường, di chuyển theo bản năng và tấn công theo bầy. Một số ít vật chủ biến dị mạnh hơn do nồng độ phơi nhiễm cao, cơ địa đặc biệt hoặc tiếp xúc với hóa chất trong khu công nghiệp. Những trường hợp này tạo thành special infected.</w:t>
      </w:r>
    </w:p>
    <w:p>
      <w:pPr>
        <w:pStyle w:val="Heading2"/>
      </w:pPr>
      <w:r>
        <w:t>5.2. Giai đoạn nhiễm</w:t>
      </w:r>
    </w:p>
    <w:tbl>
      <w:tblPr>
        <w:tblStyle w:val="TableGrid"/>
        <w:tblW w:type="auto" w:w="0"/>
        <w:jc w:val="center"/>
        <w:tblLook w:firstColumn="1" w:firstRow="1" w:lastColumn="0" w:lastRow="0" w:noHBand="0" w:noVBand="1" w:val="04A0"/>
      </w:tblPr>
      <w:tblGrid>
        <w:gridCol w:w="3230"/>
        <w:gridCol w:w="3230"/>
        <w:gridCol w:w="3230"/>
      </w:tblGrid>
      <w:tr>
        <w:tc>
          <w:tcPr>
            <w:tcW w:type="dxa" w:w="1928"/>
            <w:vAlign w:val="top"/>
            <w:shd w:fill="D9EAF7"/>
          </w:tcPr>
          <w:p>
            <w:pPr>
              <w:spacing w:after="0"/>
              <w:jc w:val="left"/>
            </w:pPr>
            <w:r/>
            <w:r>
              <w:rPr>
                <w:rFonts w:ascii="Times New Roman" w:hAnsi="Times New Roman" w:eastAsia="Times New Roman"/>
                <w:b/>
                <w:sz w:val="18"/>
              </w:rPr>
              <w:t>Giai đoạn</w:t>
            </w:r>
          </w:p>
        </w:tc>
        <w:tc>
          <w:tcPr>
            <w:tcW w:type="dxa" w:w="3402"/>
            <w:vAlign w:val="top"/>
            <w:shd w:fill="D9EAF7"/>
          </w:tcPr>
          <w:p>
            <w:pPr>
              <w:spacing w:after="0"/>
              <w:jc w:val="left"/>
            </w:pPr>
            <w:r/>
            <w:r>
              <w:rPr>
                <w:rFonts w:ascii="Times New Roman" w:hAnsi="Times New Roman" w:eastAsia="Times New Roman"/>
                <w:b/>
                <w:sz w:val="18"/>
              </w:rPr>
              <w:t>Triệu chứng/lore</w:t>
            </w:r>
          </w:p>
        </w:tc>
        <w:tc>
          <w:tcPr>
            <w:tcW w:type="dxa" w:w="3175"/>
            <w:vAlign w:val="top"/>
            <w:shd w:fill="D9EAF7"/>
          </w:tcPr>
          <w:p>
            <w:pPr>
              <w:spacing w:after="0"/>
              <w:jc w:val="left"/>
            </w:pPr>
            <w:r/>
            <w:r>
              <w:rPr>
                <w:rFonts w:ascii="Times New Roman" w:hAnsi="Times New Roman" w:eastAsia="Times New Roman"/>
                <w:b/>
                <w:sz w:val="18"/>
              </w:rPr>
              <w:t>Ứng dụng gameplay</w:t>
            </w:r>
          </w:p>
        </w:tc>
      </w:tr>
      <w:tr>
        <w:tc>
          <w:tcPr>
            <w:tcW w:type="dxa" w:w="1928"/>
            <w:vAlign w:val="top"/>
          </w:tcPr>
          <w:p>
            <w:pPr>
              <w:spacing w:after="0"/>
              <w:jc w:val="left"/>
            </w:pPr>
            <w:r/>
            <w:r>
              <w:rPr>
                <w:rFonts w:ascii="Times New Roman" w:hAnsi="Times New Roman" w:eastAsia="Times New Roman"/>
                <w:b w:val="0"/>
                <w:sz w:val="18"/>
              </w:rPr>
              <w:t>Giai đoạn 0 - Phơi nhiễm</w:t>
            </w:r>
          </w:p>
        </w:tc>
        <w:tc>
          <w:tcPr>
            <w:tcW w:type="dxa" w:w="3402"/>
            <w:vAlign w:val="top"/>
          </w:tcPr>
          <w:p>
            <w:pPr>
              <w:spacing w:after="0"/>
              <w:jc w:val="left"/>
            </w:pPr>
            <w:r/>
            <w:r>
              <w:rPr>
                <w:rFonts w:ascii="Times New Roman" w:hAnsi="Times New Roman" w:eastAsia="Times New Roman"/>
                <w:b w:val="0"/>
                <w:sz w:val="18"/>
              </w:rPr>
              <w:t>Ho, sốt, mất phương hướng nhẹ, phản ứng chậm.</w:t>
            </w:r>
          </w:p>
        </w:tc>
        <w:tc>
          <w:tcPr>
            <w:tcW w:type="dxa" w:w="3175"/>
            <w:vAlign w:val="top"/>
          </w:tcPr>
          <w:p>
            <w:pPr>
              <w:spacing w:after="0"/>
              <w:jc w:val="left"/>
            </w:pPr>
            <w:r/>
            <w:r>
              <w:rPr>
                <w:rFonts w:ascii="Times New Roman" w:hAnsi="Times New Roman" w:eastAsia="Times New Roman"/>
                <w:b w:val="0"/>
                <w:sz w:val="18"/>
              </w:rPr>
              <w:t>Log y tế, nhân viên bị cách ly, âm thanh ho trong phòng tối.</w:t>
            </w:r>
          </w:p>
        </w:tc>
      </w:tr>
      <w:tr>
        <w:tc>
          <w:tcPr>
            <w:tcW w:type="dxa" w:w="1928"/>
            <w:vAlign w:val="top"/>
          </w:tcPr>
          <w:p>
            <w:pPr>
              <w:spacing w:after="0"/>
              <w:jc w:val="left"/>
            </w:pPr>
            <w:r/>
            <w:r>
              <w:rPr>
                <w:rFonts w:ascii="Times New Roman" w:hAnsi="Times New Roman" w:eastAsia="Times New Roman"/>
                <w:b w:val="0"/>
                <w:sz w:val="18"/>
              </w:rPr>
              <w:t>Giai đoạn 1 - Kích động</w:t>
            </w:r>
          </w:p>
        </w:tc>
        <w:tc>
          <w:tcPr>
            <w:tcW w:type="dxa" w:w="3402"/>
            <w:vAlign w:val="top"/>
          </w:tcPr>
          <w:p>
            <w:pPr>
              <w:spacing w:after="0"/>
              <w:jc w:val="left"/>
            </w:pPr>
            <w:r/>
            <w:r>
              <w:rPr>
                <w:rFonts w:ascii="Times New Roman" w:hAnsi="Times New Roman" w:eastAsia="Times New Roman"/>
                <w:b w:val="0"/>
                <w:sz w:val="18"/>
              </w:rPr>
              <w:t>Mất kiểm soát cảm xúc, tấn công người xung quanh, phản ứng với tiếng động.</w:t>
            </w:r>
          </w:p>
        </w:tc>
        <w:tc>
          <w:tcPr>
            <w:tcW w:type="dxa" w:w="3175"/>
            <w:vAlign w:val="top"/>
          </w:tcPr>
          <w:p>
            <w:pPr>
              <w:spacing w:after="0"/>
              <w:jc w:val="left"/>
            </w:pPr>
            <w:r/>
            <w:r>
              <w:rPr>
                <w:rFonts w:ascii="Times New Roman" w:hAnsi="Times New Roman" w:eastAsia="Times New Roman"/>
                <w:b w:val="0"/>
                <w:sz w:val="18"/>
              </w:rPr>
              <w:t>Zombie thường xuất hiện đơn lẻ hoặc nhóm nhỏ.</w:t>
            </w:r>
          </w:p>
        </w:tc>
      </w:tr>
      <w:tr>
        <w:tc>
          <w:tcPr>
            <w:tcW w:type="dxa" w:w="1928"/>
            <w:vAlign w:val="top"/>
          </w:tcPr>
          <w:p>
            <w:pPr>
              <w:spacing w:after="0"/>
              <w:jc w:val="left"/>
            </w:pPr>
            <w:r/>
            <w:r>
              <w:rPr>
                <w:rFonts w:ascii="Times New Roman" w:hAnsi="Times New Roman" w:eastAsia="Times New Roman"/>
                <w:b w:val="0"/>
                <w:sz w:val="18"/>
              </w:rPr>
              <w:t>Giai đoạn 2 - Suy giảm nhận thức</w:t>
            </w:r>
          </w:p>
        </w:tc>
        <w:tc>
          <w:tcPr>
            <w:tcW w:type="dxa" w:w="3402"/>
            <w:vAlign w:val="top"/>
          </w:tcPr>
          <w:p>
            <w:pPr>
              <w:spacing w:after="0"/>
              <w:jc w:val="left"/>
            </w:pPr>
            <w:r/>
            <w:r>
              <w:rPr>
                <w:rFonts w:ascii="Times New Roman" w:hAnsi="Times New Roman" w:eastAsia="Times New Roman"/>
                <w:b w:val="0"/>
                <w:sz w:val="18"/>
              </w:rPr>
              <w:t>Không còn giao tiếp, di chuyển theo bản năng săn mồi, chịu đau tốt hơn.</w:t>
            </w:r>
          </w:p>
        </w:tc>
        <w:tc>
          <w:tcPr>
            <w:tcW w:type="dxa" w:w="3175"/>
            <w:vAlign w:val="top"/>
          </w:tcPr>
          <w:p>
            <w:pPr>
              <w:spacing w:after="0"/>
              <w:jc w:val="left"/>
            </w:pPr>
            <w:r/>
            <w:r>
              <w:rPr>
                <w:rFonts w:ascii="Times New Roman" w:hAnsi="Times New Roman" w:eastAsia="Times New Roman"/>
                <w:b w:val="0"/>
                <w:sz w:val="18"/>
              </w:rPr>
              <w:t>Horde, zombie áp đảo số lượng.</w:t>
            </w:r>
          </w:p>
        </w:tc>
      </w:tr>
      <w:tr>
        <w:tc>
          <w:tcPr>
            <w:tcW w:type="dxa" w:w="1928"/>
            <w:vAlign w:val="top"/>
          </w:tcPr>
          <w:p>
            <w:pPr>
              <w:spacing w:after="0"/>
              <w:jc w:val="left"/>
            </w:pPr>
            <w:r/>
            <w:r>
              <w:rPr>
                <w:rFonts w:ascii="Times New Roman" w:hAnsi="Times New Roman" w:eastAsia="Times New Roman"/>
                <w:b w:val="0"/>
                <w:sz w:val="18"/>
              </w:rPr>
              <w:t>Giai đoạn 3 - Biến dị</w:t>
            </w:r>
          </w:p>
        </w:tc>
        <w:tc>
          <w:tcPr>
            <w:tcW w:type="dxa" w:w="3402"/>
            <w:vAlign w:val="top"/>
          </w:tcPr>
          <w:p>
            <w:pPr>
              <w:spacing w:after="0"/>
              <w:jc w:val="left"/>
            </w:pPr>
            <w:r/>
            <w:r>
              <w:rPr>
                <w:rFonts w:ascii="Times New Roman" w:hAnsi="Times New Roman" w:eastAsia="Times New Roman"/>
                <w:b w:val="0"/>
                <w:sz w:val="18"/>
              </w:rPr>
              <w:t>Cơ thể phát triển đặc điểm khác thường, hình thành vai trò tấn công riêng.</w:t>
            </w:r>
          </w:p>
        </w:tc>
        <w:tc>
          <w:tcPr>
            <w:tcW w:type="dxa" w:w="3175"/>
            <w:vAlign w:val="top"/>
          </w:tcPr>
          <w:p>
            <w:pPr>
              <w:spacing w:after="0"/>
              <w:jc w:val="left"/>
            </w:pPr>
            <w:r/>
            <w:r>
              <w:rPr>
                <w:rFonts w:ascii="Times New Roman" w:hAnsi="Times New Roman" w:eastAsia="Times New Roman"/>
                <w:b w:val="0"/>
                <w:sz w:val="18"/>
              </w:rPr>
              <w:t>Special infected như Runner, Brute, Spitter, Screamer.</w:t>
            </w:r>
          </w:p>
        </w:tc>
      </w:tr>
      <w:tr>
        <w:tc>
          <w:tcPr>
            <w:tcW w:type="dxa" w:w="1928"/>
            <w:vAlign w:val="top"/>
          </w:tcPr>
          <w:p>
            <w:pPr>
              <w:spacing w:after="0"/>
              <w:jc w:val="left"/>
            </w:pPr>
            <w:r/>
            <w:r>
              <w:rPr>
                <w:rFonts w:ascii="Times New Roman" w:hAnsi="Times New Roman" w:eastAsia="Times New Roman"/>
                <w:b w:val="0"/>
                <w:sz w:val="18"/>
              </w:rPr>
              <w:t>Giai đoạn 4 - Suy thoái</w:t>
            </w:r>
          </w:p>
        </w:tc>
        <w:tc>
          <w:tcPr>
            <w:tcW w:type="dxa" w:w="3402"/>
            <w:vAlign w:val="top"/>
          </w:tcPr>
          <w:p>
            <w:pPr>
              <w:spacing w:after="0"/>
              <w:jc w:val="left"/>
            </w:pPr>
            <w:r/>
            <w:r>
              <w:rPr>
                <w:rFonts w:ascii="Times New Roman" w:hAnsi="Times New Roman" w:eastAsia="Times New Roman"/>
                <w:b w:val="0"/>
                <w:sz w:val="18"/>
              </w:rPr>
              <w:t>Cơ thể mất ổn định, mô bị phá hủy, hành vi khó đoán.</w:t>
            </w:r>
          </w:p>
        </w:tc>
        <w:tc>
          <w:tcPr>
            <w:tcW w:type="dxa" w:w="3175"/>
            <w:vAlign w:val="top"/>
          </w:tcPr>
          <w:p>
            <w:pPr>
              <w:spacing w:after="0"/>
              <w:jc w:val="left"/>
            </w:pPr>
            <w:r/>
            <w:r>
              <w:rPr>
                <w:rFonts w:ascii="Times New Roman" w:hAnsi="Times New Roman" w:eastAsia="Times New Roman"/>
                <w:b w:val="0"/>
                <w:sz w:val="18"/>
              </w:rPr>
              <w:t>Dành cho boss hoặc biến thể tương lai nếu mở rộng.</w:t>
            </w:r>
          </w:p>
        </w:tc>
      </w:tr>
    </w:tbl>
    <w:p>
      <w:pPr>
        <w:pStyle w:val="Heading2"/>
      </w:pPr>
      <w:r>
        <w:t>5.3. Quy tắc lây nhiễm</w:t>
      </w:r>
    </w:p>
    <w:p>
      <w:pPr>
        <w:pStyle w:val="ListBullet"/>
      </w:pPr>
      <w:r>
        <w:t>V-23 lây chủ yếu qua dịch cơ thể, vết cắn, vết thương hở và tiếp xúc với mẫu nhiễm trong khu Aegis.</w:t>
      </w:r>
    </w:p>
    <w:p>
      <w:pPr>
        <w:pStyle w:val="ListBullet"/>
      </w:pPr>
      <w:r>
        <w:t>Không khí trong một số khu kín có thể chứa hạt nhiễm nồng độ thấp, nhưng game không cần biến điều này thành cơ chế phức tạp ở bản đầu.</w:t>
      </w:r>
    </w:p>
    <w:p>
      <w:pPr>
        <w:pStyle w:val="ListBullet"/>
      </w:pPr>
      <w:r>
        <w:t>Người chơi mặc trang bị BRT nên không bị biến đổi ngay khi bị zombie tấn công; sát thương trong gameplay đại diện cho nguy cơ bị thương hoặc bị áp đảo.</w:t>
      </w:r>
    </w:p>
    <w:p>
      <w:pPr>
        <w:pStyle w:val="ListBullet"/>
      </w:pPr>
      <w:r>
        <w:t>Khử nhiễm không chữa được người đã biến đổi hoàn toàn, nhưng có thể ngăn mầm bệnh rời khỏi khu vực.</w:t>
      </w:r>
    </w:p>
    <w:p>
      <w:pPr>
        <w:pStyle w:val="ListBullet"/>
      </w:pPr>
      <w:r>
        <w:t>Special infected không phải sinh vật siêu nhiên; mọi khả năng đều được giải thích bằng biến đổi mô cơ, tuyến dịch, thanh quản hoặc hệ thần kinh.</w:t>
      </w:r>
    </w:p>
    <w:p>
      <w:pPr>
        <w:pStyle w:val="Heading2"/>
      </w:pPr>
      <w:r>
        <w:t>5.4. Tài liệu nghiên cứu nội bộ mẫu</w:t>
      </w:r>
    </w:p>
    <w:p>
      <w:pPr>
        <w:pStyle w:val="Script"/>
        <w:jc w:val="left"/>
      </w:pPr>
      <w:r>
        <w:t>LOG V-23-01: Mẫu V-23-14 cho thấy khả năng kích thích mô cơ sau khi vật chủ mất ý thức. Phản ứng không còn phụ thuộc vào chỉ lệnh thần kinh bình thường.</w:t>
      </w:r>
    </w:p>
    <w:p>
      <w:pPr>
        <w:pStyle w:val="Script"/>
        <w:jc w:val="left"/>
      </w:pPr>
      <w:r>
        <w:t>LOG V-23-02: Các ca phơi nhiễm ở khu xử lý hóa chất có biến đổi tuyến dịch mạnh hơn. Cần tách khỏi nhóm nhiễm thông thường.</w:t>
      </w:r>
    </w:p>
    <w:p>
      <w:pPr>
        <w:pStyle w:val="Script"/>
        <w:jc w:val="left"/>
      </w:pPr>
      <w:r>
        <w:t>LOG V-23-03: Một số vật chủ phản ứng với âm thanh tần số cao. Không bật loa cảnh báo trong khu cách ly khi chưa có lệnh.</w:t>
      </w:r>
    </w:p>
    <w:p>
      <w:pPr>
        <w:pStyle w:val="Script"/>
        <w:jc w:val="left"/>
      </w:pPr>
      <w:r>
        <w:t>LOG V-23-04: Hệ thống khử nhiễm tự động không đủ áp lực để làm sạch đường ống phía bắc. Cần kiểm tra thủ công tại cụm van C-12.</w:t>
      </w:r>
    </w:p>
    <w:p>
      <w:pPr>
        <w:pStyle w:val="Heading1"/>
      </w:pPr>
      <w:r>
        <w:t>6. ZOMBIE VÀ CÁC DẠNG SPECIAL INFECTED</w:t>
      </w:r>
    </w:p>
    <w:p>
      <w:pPr>
        <w:pStyle w:val="Heading2"/>
      </w:pPr>
      <w:r>
        <w:t>6.1. Nguyên tắc thiết kế enemy</w:t>
      </w:r>
    </w:p>
    <w:p>
      <w:pPr>
        <w:jc w:val="both"/>
      </w:pPr>
      <w:r>
        <w:t>Enemy trong Outbreak Protocol phải phục vụ cả gameplay và cốt truyện. Zombie thường tạo cảm giác áp đảo bằng số lượng. Special infected tạo biến số và buộc người chơi thay đổi cách phản ứng. Mỗi enemy nên có dấu hiệu nhận diện rõ: dáng đi, âm thanh, tốc độ, màu sắc hoặc hành vi. Trong báo cáo đồ án, việc mô tả enemy theo vai trò gameplay sẽ giúp người đọc hiểu vì sao game không chỉ là bắn mục tiêu đứng yên.</w:t>
      </w:r>
    </w:p>
    <w:p>
      <w:pPr>
        <w:pStyle w:val="Heading2"/>
      </w:pPr>
      <w:r>
        <w:t>6.2. Danh sách infected đề xuất</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701"/>
            <w:vAlign w:val="top"/>
            <w:shd w:fill="D9EAF7"/>
          </w:tcPr>
          <w:p>
            <w:pPr>
              <w:spacing w:after="0"/>
              <w:jc w:val="left"/>
            </w:pPr>
            <w:r/>
            <w:r>
              <w:rPr>
                <w:rFonts w:ascii="Times New Roman" w:hAnsi="Times New Roman" w:eastAsia="Times New Roman"/>
                <w:b/>
                <w:sz w:val="18"/>
              </w:rPr>
              <w:t>Tên</w:t>
            </w:r>
          </w:p>
        </w:tc>
        <w:tc>
          <w:tcPr>
            <w:tcW w:type="dxa" w:w="1984"/>
            <w:vAlign w:val="top"/>
            <w:shd w:fill="D9EAF7"/>
          </w:tcPr>
          <w:p>
            <w:pPr>
              <w:spacing w:after="0"/>
              <w:jc w:val="left"/>
            </w:pPr>
            <w:r/>
            <w:r>
              <w:rPr>
                <w:rFonts w:ascii="Times New Roman" w:hAnsi="Times New Roman" w:eastAsia="Times New Roman"/>
                <w:b/>
                <w:sz w:val="18"/>
              </w:rPr>
              <w:t>Tên mô tả</w:t>
            </w:r>
          </w:p>
        </w:tc>
        <w:tc>
          <w:tcPr>
            <w:tcW w:type="dxa" w:w="2551"/>
            <w:vAlign w:val="top"/>
            <w:shd w:fill="D9EAF7"/>
          </w:tcPr>
          <w:p>
            <w:pPr>
              <w:spacing w:after="0"/>
              <w:jc w:val="left"/>
            </w:pPr>
            <w:r/>
            <w:r>
              <w:rPr>
                <w:rFonts w:ascii="Times New Roman" w:hAnsi="Times New Roman" w:eastAsia="Times New Roman"/>
                <w:b/>
                <w:sz w:val="18"/>
              </w:rPr>
              <w:t>Vai trò gameplay</w:t>
            </w:r>
          </w:p>
        </w:tc>
        <w:tc>
          <w:tcPr>
            <w:tcW w:type="dxa" w:w="2268"/>
            <w:vAlign w:val="top"/>
            <w:shd w:fill="D9EAF7"/>
          </w:tcPr>
          <w:p>
            <w:pPr>
              <w:spacing w:after="0"/>
              <w:jc w:val="left"/>
            </w:pPr>
            <w:r/>
            <w:r>
              <w:rPr>
                <w:rFonts w:ascii="Times New Roman" w:hAnsi="Times New Roman" w:eastAsia="Times New Roman"/>
                <w:b/>
                <w:sz w:val="18"/>
              </w:rPr>
              <w:t>Giải thích lore</w:t>
            </w:r>
          </w:p>
        </w:tc>
      </w:tr>
      <w:tr>
        <w:tc>
          <w:tcPr>
            <w:tcW w:type="dxa" w:w="1701"/>
            <w:vAlign w:val="top"/>
          </w:tcPr>
          <w:p>
            <w:pPr>
              <w:spacing w:after="0"/>
              <w:jc w:val="left"/>
            </w:pPr>
            <w:r/>
            <w:r>
              <w:rPr>
                <w:rFonts w:ascii="Times New Roman" w:hAnsi="Times New Roman" w:eastAsia="Times New Roman"/>
                <w:b w:val="0"/>
                <w:sz w:val="18"/>
              </w:rPr>
              <w:t>Common Infected</w:t>
            </w:r>
          </w:p>
        </w:tc>
        <w:tc>
          <w:tcPr>
            <w:tcW w:type="dxa" w:w="1984"/>
            <w:vAlign w:val="top"/>
          </w:tcPr>
          <w:p>
            <w:pPr>
              <w:spacing w:after="0"/>
              <w:jc w:val="left"/>
            </w:pPr>
            <w:r/>
            <w:r>
              <w:rPr>
                <w:rFonts w:ascii="Times New Roman" w:hAnsi="Times New Roman" w:eastAsia="Times New Roman"/>
                <w:b w:val="0"/>
                <w:sz w:val="18"/>
              </w:rPr>
              <w:t>Người nhiễm thường</w:t>
            </w:r>
          </w:p>
        </w:tc>
        <w:tc>
          <w:tcPr>
            <w:tcW w:type="dxa" w:w="2551"/>
            <w:vAlign w:val="top"/>
          </w:tcPr>
          <w:p>
            <w:pPr>
              <w:spacing w:after="0"/>
              <w:jc w:val="left"/>
            </w:pPr>
            <w:r/>
            <w:r>
              <w:rPr>
                <w:rFonts w:ascii="Times New Roman" w:hAnsi="Times New Roman" w:eastAsia="Times New Roman"/>
                <w:b w:val="0"/>
                <w:sz w:val="18"/>
              </w:rPr>
              <w:t>Áp đảo bằng số lượng, gây áp lực cơ bản</w:t>
            </w:r>
          </w:p>
        </w:tc>
        <w:tc>
          <w:tcPr>
            <w:tcW w:type="dxa" w:w="2268"/>
            <w:vAlign w:val="top"/>
          </w:tcPr>
          <w:p>
            <w:pPr>
              <w:spacing w:after="0"/>
              <w:jc w:val="left"/>
            </w:pPr>
            <w:r/>
            <w:r>
              <w:rPr>
                <w:rFonts w:ascii="Times New Roman" w:hAnsi="Times New Roman" w:eastAsia="Times New Roman"/>
                <w:b w:val="0"/>
                <w:sz w:val="18"/>
              </w:rPr>
              <w:t>Nhân viên, bảo vệ hoặc công nhân nhiễm V-23 ở giai đoạn 1-2</w:t>
            </w:r>
          </w:p>
        </w:tc>
      </w:tr>
      <w:tr>
        <w:tc>
          <w:tcPr>
            <w:tcW w:type="dxa" w:w="1701"/>
            <w:vAlign w:val="top"/>
          </w:tcPr>
          <w:p>
            <w:pPr>
              <w:spacing w:after="0"/>
              <w:jc w:val="left"/>
            </w:pPr>
            <w:r/>
            <w:r>
              <w:rPr>
                <w:rFonts w:ascii="Times New Roman" w:hAnsi="Times New Roman" w:eastAsia="Times New Roman"/>
                <w:b w:val="0"/>
                <w:sz w:val="18"/>
              </w:rPr>
              <w:t>Runner</w:t>
            </w:r>
          </w:p>
        </w:tc>
        <w:tc>
          <w:tcPr>
            <w:tcW w:type="dxa" w:w="1984"/>
            <w:vAlign w:val="top"/>
          </w:tcPr>
          <w:p>
            <w:pPr>
              <w:spacing w:after="0"/>
              <w:jc w:val="left"/>
            </w:pPr>
            <w:r/>
            <w:r>
              <w:rPr>
                <w:rFonts w:ascii="Times New Roman" w:hAnsi="Times New Roman" w:eastAsia="Times New Roman"/>
                <w:b w:val="0"/>
                <w:sz w:val="18"/>
              </w:rPr>
              <w:t>Biến thể lao nhanh</w:t>
            </w:r>
          </w:p>
        </w:tc>
        <w:tc>
          <w:tcPr>
            <w:tcW w:type="dxa" w:w="2551"/>
            <w:vAlign w:val="top"/>
          </w:tcPr>
          <w:p>
            <w:pPr>
              <w:spacing w:after="0"/>
              <w:jc w:val="left"/>
            </w:pPr>
            <w:r/>
            <w:r>
              <w:rPr>
                <w:rFonts w:ascii="Times New Roman" w:hAnsi="Times New Roman" w:eastAsia="Times New Roman"/>
                <w:b w:val="0"/>
                <w:sz w:val="18"/>
              </w:rPr>
              <w:t>Ép người chơi phản xạ nhanh, không đứng yên quá lâu</w:t>
            </w:r>
          </w:p>
        </w:tc>
        <w:tc>
          <w:tcPr>
            <w:tcW w:type="dxa" w:w="2268"/>
            <w:vAlign w:val="top"/>
          </w:tcPr>
          <w:p>
            <w:pPr>
              <w:spacing w:after="0"/>
              <w:jc w:val="left"/>
            </w:pPr>
            <w:r/>
            <w:r>
              <w:rPr>
                <w:rFonts w:ascii="Times New Roman" w:hAnsi="Times New Roman" w:eastAsia="Times New Roman"/>
                <w:b w:val="0"/>
                <w:sz w:val="18"/>
              </w:rPr>
              <w:t>V-23 kích thích hệ cơ và phản xạ vận động quá mức</w:t>
            </w:r>
          </w:p>
        </w:tc>
      </w:tr>
      <w:tr>
        <w:tc>
          <w:tcPr>
            <w:tcW w:type="dxa" w:w="1701"/>
            <w:vAlign w:val="top"/>
          </w:tcPr>
          <w:p>
            <w:pPr>
              <w:spacing w:after="0"/>
              <w:jc w:val="left"/>
            </w:pPr>
            <w:r/>
            <w:r>
              <w:rPr>
                <w:rFonts w:ascii="Times New Roman" w:hAnsi="Times New Roman" w:eastAsia="Times New Roman"/>
                <w:b w:val="0"/>
                <w:sz w:val="18"/>
              </w:rPr>
              <w:t>Brute</w:t>
            </w:r>
          </w:p>
        </w:tc>
        <w:tc>
          <w:tcPr>
            <w:tcW w:type="dxa" w:w="1984"/>
            <w:vAlign w:val="top"/>
          </w:tcPr>
          <w:p>
            <w:pPr>
              <w:spacing w:after="0"/>
              <w:jc w:val="left"/>
            </w:pPr>
            <w:r/>
            <w:r>
              <w:rPr>
                <w:rFonts w:ascii="Times New Roman" w:hAnsi="Times New Roman" w:eastAsia="Times New Roman"/>
                <w:b w:val="0"/>
                <w:sz w:val="18"/>
              </w:rPr>
              <w:t>Biến thể chịu đòn</w:t>
            </w:r>
          </w:p>
        </w:tc>
        <w:tc>
          <w:tcPr>
            <w:tcW w:type="dxa" w:w="2551"/>
            <w:vAlign w:val="top"/>
          </w:tcPr>
          <w:p>
            <w:pPr>
              <w:spacing w:after="0"/>
              <w:jc w:val="left"/>
            </w:pPr>
            <w:r/>
            <w:r>
              <w:rPr>
                <w:rFonts w:ascii="Times New Roman" w:hAnsi="Times New Roman" w:eastAsia="Times New Roman"/>
                <w:b w:val="0"/>
                <w:sz w:val="18"/>
              </w:rPr>
              <w:t>Tạo áp lực trực diện, phá đội hình</w:t>
            </w:r>
          </w:p>
        </w:tc>
        <w:tc>
          <w:tcPr>
            <w:tcW w:type="dxa" w:w="2268"/>
            <w:vAlign w:val="top"/>
          </w:tcPr>
          <w:p>
            <w:pPr>
              <w:spacing w:after="0"/>
              <w:jc w:val="left"/>
            </w:pPr>
            <w:r/>
            <w:r>
              <w:rPr>
                <w:rFonts w:ascii="Times New Roman" w:hAnsi="Times New Roman" w:eastAsia="Times New Roman"/>
                <w:b w:val="0"/>
                <w:sz w:val="18"/>
              </w:rPr>
              <w:t>Vật chủ có cơ bắp lớn hoặc từng là đối tượng thử nghiệm sức bền</w:t>
            </w:r>
          </w:p>
        </w:tc>
      </w:tr>
      <w:tr>
        <w:tc>
          <w:tcPr>
            <w:tcW w:type="dxa" w:w="1701"/>
            <w:vAlign w:val="top"/>
          </w:tcPr>
          <w:p>
            <w:pPr>
              <w:spacing w:after="0"/>
              <w:jc w:val="left"/>
            </w:pPr>
            <w:r/>
            <w:r>
              <w:rPr>
                <w:rFonts w:ascii="Times New Roman" w:hAnsi="Times New Roman" w:eastAsia="Times New Roman"/>
                <w:b w:val="0"/>
                <w:sz w:val="18"/>
              </w:rPr>
              <w:t>Spitter</w:t>
            </w:r>
          </w:p>
        </w:tc>
        <w:tc>
          <w:tcPr>
            <w:tcW w:type="dxa" w:w="1984"/>
            <w:vAlign w:val="top"/>
          </w:tcPr>
          <w:p>
            <w:pPr>
              <w:spacing w:after="0"/>
              <w:jc w:val="left"/>
            </w:pPr>
            <w:r/>
            <w:r>
              <w:rPr>
                <w:rFonts w:ascii="Times New Roman" w:hAnsi="Times New Roman" w:eastAsia="Times New Roman"/>
                <w:b w:val="0"/>
                <w:sz w:val="18"/>
              </w:rPr>
              <w:t>Biến thể phun dịch</w:t>
            </w:r>
          </w:p>
        </w:tc>
        <w:tc>
          <w:tcPr>
            <w:tcW w:type="dxa" w:w="2551"/>
            <w:vAlign w:val="top"/>
          </w:tcPr>
          <w:p>
            <w:pPr>
              <w:spacing w:after="0"/>
              <w:jc w:val="left"/>
            </w:pPr>
            <w:r/>
            <w:r>
              <w:rPr>
                <w:rFonts w:ascii="Times New Roman" w:hAnsi="Times New Roman" w:eastAsia="Times New Roman"/>
                <w:b w:val="0"/>
                <w:sz w:val="18"/>
              </w:rPr>
              <w:t>Ép người chơi rời khỏi vị trí, tránh đứng cụm</w:t>
            </w:r>
          </w:p>
        </w:tc>
        <w:tc>
          <w:tcPr>
            <w:tcW w:type="dxa" w:w="2268"/>
            <w:vAlign w:val="top"/>
          </w:tcPr>
          <w:p>
            <w:pPr>
              <w:spacing w:after="0"/>
              <w:jc w:val="left"/>
            </w:pPr>
            <w:r/>
            <w:r>
              <w:rPr>
                <w:rFonts w:ascii="Times New Roman" w:hAnsi="Times New Roman" w:eastAsia="Times New Roman"/>
                <w:b w:val="0"/>
                <w:sz w:val="18"/>
              </w:rPr>
              <w:t>Tuyến dịch bị biến đổi do tiếp xúc hóa chất trong kho</w:t>
            </w:r>
          </w:p>
        </w:tc>
      </w:tr>
      <w:tr>
        <w:tc>
          <w:tcPr>
            <w:tcW w:type="dxa" w:w="1701"/>
            <w:vAlign w:val="top"/>
          </w:tcPr>
          <w:p>
            <w:pPr>
              <w:spacing w:after="0"/>
              <w:jc w:val="left"/>
            </w:pPr>
            <w:r/>
            <w:r>
              <w:rPr>
                <w:rFonts w:ascii="Times New Roman" w:hAnsi="Times New Roman" w:eastAsia="Times New Roman"/>
                <w:b w:val="0"/>
                <w:sz w:val="18"/>
              </w:rPr>
              <w:t>Screamer</w:t>
            </w:r>
          </w:p>
        </w:tc>
        <w:tc>
          <w:tcPr>
            <w:tcW w:type="dxa" w:w="1984"/>
            <w:vAlign w:val="top"/>
          </w:tcPr>
          <w:p>
            <w:pPr>
              <w:spacing w:after="0"/>
              <w:jc w:val="left"/>
            </w:pPr>
            <w:r/>
            <w:r>
              <w:rPr>
                <w:rFonts w:ascii="Times New Roman" w:hAnsi="Times New Roman" w:eastAsia="Times New Roman"/>
                <w:b w:val="0"/>
                <w:sz w:val="18"/>
              </w:rPr>
              <w:t>Biến thể gọi bầy</w:t>
            </w:r>
          </w:p>
        </w:tc>
        <w:tc>
          <w:tcPr>
            <w:tcW w:type="dxa" w:w="2551"/>
            <w:vAlign w:val="top"/>
          </w:tcPr>
          <w:p>
            <w:pPr>
              <w:spacing w:after="0"/>
              <w:jc w:val="left"/>
            </w:pPr>
            <w:r/>
            <w:r>
              <w:rPr>
                <w:rFonts w:ascii="Times New Roman" w:hAnsi="Times New Roman" w:eastAsia="Times New Roman"/>
                <w:b w:val="0"/>
                <w:sz w:val="18"/>
              </w:rPr>
              <w:t>Tạo ưu tiên mục tiêu; nếu không hạ nhanh sẽ gọi thêm horde</w:t>
            </w:r>
          </w:p>
        </w:tc>
        <w:tc>
          <w:tcPr>
            <w:tcW w:type="dxa" w:w="2268"/>
            <w:vAlign w:val="top"/>
          </w:tcPr>
          <w:p>
            <w:pPr>
              <w:spacing w:after="0"/>
              <w:jc w:val="left"/>
            </w:pPr>
            <w:r/>
            <w:r>
              <w:rPr>
                <w:rFonts w:ascii="Times New Roman" w:hAnsi="Times New Roman" w:eastAsia="Times New Roman"/>
                <w:b w:val="0"/>
                <w:sz w:val="18"/>
              </w:rPr>
              <w:t>Thanh quản và phản ứng âm thanh biến dị</w:t>
            </w:r>
          </w:p>
        </w:tc>
      </w:tr>
      <w:tr>
        <w:tc>
          <w:tcPr>
            <w:tcW w:type="dxa" w:w="1701"/>
            <w:vAlign w:val="top"/>
          </w:tcPr>
          <w:p>
            <w:pPr>
              <w:spacing w:after="0"/>
              <w:jc w:val="left"/>
            </w:pPr>
            <w:r/>
            <w:r>
              <w:rPr>
                <w:rFonts w:ascii="Times New Roman" w:hAnsi="Times New Roman" w:eastAsia="Times New Roman"/>
                <w:b w:val="0"/>
                <w:sz w:val="18"/>
              </w:rPr>
              <w:t>Stalker/Hunter</w:t>
            </w:r>
          </w:p>
        </w:tc>
        <w:tc>
          <w:tcPr>
            <w:tcW w:type="dxa" w:w="1984"/>
            <w:vAlign w:val="top"/>
          </w:tcPr>
          <w:p>
            <w:pPr>
              <w:spacing w:after="0"/>
              <w:jc w:val="left"/>
            </w:pPr>
            <w:r/>
            <w:r>
              <w:rPr>
                <w:rFonts w:ascii="Times New Roman" w:hAnsi="Times New Roman" w:eastAsia="Times New Roman"/>
                <w:b w:val="0"/>
                <w:sz w:val="18"/>
              </w:rPr>
              <w:t>Biến thể phục kích</w:t>
            </w:r>
          </w:p>
        </w:tc>
        <w:tc>
          <w:tcPr>
            <w:tcW w:type="dxa" w:w="2551"/>
            <w:vAlign w:val="top"/>
          </w:tcPr>
          <w:p>
            <w:pPr>
              <w:spacing w:after="0"/>
              <w:jc w:val="left"/>
            </w:pPr>
            <w:r/>
            <w:r>
              <w:rPr>
                <w:rFonts w:ascii="Times New Roman" w:hAnsi="Times New Roman" w:eastAsia="Times New Roman"/>
                <w:b w:val="0"/>
                <w:sz w:val="18"/>
              </w:rPr>
              <w:t>Đe dọa người chơi tách đội, tạo bất ngờ trong khu tối</w:t>
            </w:r>
          </w:p>
        </w:tc>
        <w:tc>
          <w:tcPr>
            <w:tcW w:type="dxa" w:w="2268"/>
            <w:vAlign w:val="top"/>
          </w:tcPr>
          <w:p>
            <w:pPr>
              <w:spacing w:after="0"/>
              <w:jc w:val="left"/>
            </w:pPr>
            <w:r/>
            <w:r>
              <w:rPr>
                <w:rFonts w:ascii="Times New Roman" w:hAnsi="Times New Roman" w:eastAsia="Times New Roman"/>
                <w:b w:val="0"/>
                <w:sz w:val="18"/>
              </w:rPr>
              <w:t>Phản xạ săn mồi phát triển mạnh, di chuyển thấp và nhanh</w:t>
            </w:r>
          </w:p>
        </w:tc>
      </w:tr>
    </w:tbl>
    <w:p>
      <w:pPr>
        <w:pStyle w:val="Heading2"/>
      </w:pPr>
      <w:r>
        <w:t>6.3. Common Infected</w:t>
      </w:r>
    </w:p>
    <w:p>
      <w:pPr>
        <w:jc w:val="both"/>
      </w:pPr>
      <w:r>
        <w:t>Common Infected là dạng xuất hiện nhiều nhất. Họ từng là nhân viên Aegis, bảo vệ, kỹ thuật viên, công nhân kho hoặc người được đưa vào khu cách ly. Họ không còn khả năng giao tiếp và phản ứng mạnh với âm thanh, ánh sáng hoặc chuyển động. Trong gameplay, loại này nên dễ tiêu diệt nhưng nguy hiểm khi xuất hiện đông. Về mặt cốt truyện, Common Infected giúp người chơi hiểu rằng thảm họa từng xảy ra với con người bình thường, không phải chỉ là quái vật vô danh.</w:t>
      </w:r>
    </w:p>
    <w:p>
      <w:pPr>
        <w:jc w:val="both"/>
      </w:pPr>
      <w:r>
        <w:t>Khi đặt Common Infected trong map ngoài trời, có thể bố trí họ quanh xe bảo vệ, cổng chặn, nhà kho hoặc điểm tập kết. Trong nhà, có thể đặt họ ở hành lang hẹp, phòng bảo trì hoặc khu nghỉ nhân viên. Các chi tiết như thẻ nhân viên, áo bảo hộ rách và đồng phục bảo vệ giúp tăng cảm giác đây là một cơ sở từng có người sống.</w:t>
      </w:r>
    </w:p>
    <w:p>
      <w:pPr>
        <w:pStyle w:val="Heading2"/>
      </w:pPr>
      <w:r>
        <w:t>6.4. Runner</w:t>
      </w:r>
    </w:p>
    <w:p>
      <w:pPr>
        <w:jc w:val="both"/>
      </w:pPr>
      <w:r>
        <w:t>Runner là biến thể có tốc độ cao hơn infected thường. Vai trò của Runner là phá nhịp an toàn của người chơi. Khi người chơi đã quen với zombie đi chậm, Runner xuất hiện để ép người chơi phản xạ nhanh, giữ khoảng cách và quan sát nhiều hướng. Lore của Runner có thể gắn với việc V-23 kích thích hệ cơ ở mức quá cao, khiến vật chủ lao về phía mục tiêu gần nhất mà không có khả năng tự bảo vệ.</w:t>
      </w:r>
    </w:p>
    <w:p>
      <w:pPr>
        <w:pStyle w:val="Heading2"/>
      </w:pPr>
      <w:r>
        <w:t>6.5. Brute</w:t>
      </w:r>
    </w:p>
    <w:p>
      <w:pPr>
        <w:jc w:val="both"/>
      </w:pPr>
      <w:r>
        <w:t>Brute là biến thể chịu đòn và gây áp lực trực diện. Brute không cần xuất hiện thường xuyên ở bản đầu, nhưng nên được viết sẵn trong story bible để mở rộng. Trong lore, Brute có thể là đối tượng thử nghiệm sức bền hoặc nhân viên bảo vệ có thể trạng lớn bị phơi nhiễm nồng độ cao. Trong gameplay, Brute buộc đội người chơi tập trung hỏa lực, lùi vị trí và tránh bị dồn vào góc hẹp.</w:t>
      </w:r>
    </w:p>
    <w:p>
      <w:pPr>
        <w:pStyle w:val="Heading2"/>
      </w:pPr>
      <w:r>
        <w:t>6.6. Spitter</w:t>
      </w:r>
    </w:p>
    <w:p>
      <w:pPr>
        <w:jc w:val="both"/>
      </w:pPr>
      <w:r>
        <w:t>Spitter phù hợp với các map có kho hóa chất hoặc khu xử lý. Biến thể này phun dịch ăn mòn hoặc dịch nhiễm, tạo vùng nguy hiểm tạm thời. Vai trò gameplay là phá lối chơi đứng một chỗ phòng thủ quá lâu. Lore của Spitter nên gắn với tuyến dịch hoặc phổi bị biến đổi do tiếp xúc giữa V-23 và hóa chất công nghiệp.</w:t>
      </w:r>
    </w:p>
    <w:p>
      <w:pPr>
        <w:pStyle w:val="Heading2"/>
      </w:pPr>
      <w:r>
        <w:t>6.7. Screamer</w:t>
      </w:r>
    </w:p>
    <w:p>
      <w:pPr>
        <w:jc w:val="both"/>
      </w:pPr>
      <w:r>
        <w:t>Screamer là loại rất hữu ích cho thiết kế co-op vì nó tạo mục tiêu ưu tiên. Khi Screamer phát hiện người chơi và hét lên, nó có thể gọi thêm zombie thường. Nếu chưa triển khai cơ chế gọi bầy, vẫn có thể dùng Screamer như một enemy trong báo cáo hoặc kế hoạch tương lai. Lore của Screamer gắn với thanh quản biến dạng và phản ứng cộng hưởng với infected khác.</w:t>
      </w:r>
    </w:p>
    <w:p>
      <w:pPr>
        <w:pStyle w:val="Heading2"/>
      </w:pPr>
      <w:r>
        <w:t>6.8. Stalker/Hunter</w:t>
      </w:r>
    </w:p>
    <w:p>
      <w:pPr>
        <w:jc w:val="both"/>
      </w:pPr>
      <w:r>
        <w:t>Stalker hoặc Hunter phù hợp với khu trong nhà tối hơn. Loại này phục kích, nhảy vồ hoặc lao từ góc khuất, trừng phạt người chơi tách khỏi đội. Trong bản đồ án, nếu chưa có animation phù hợp thì chưa cần triển khai đầy đủ, nhưng nên để trong kế hoạch cốt truyện vì nó giúp game có hướng phát triển rõ. Lore của Stalker là phản xạ săn mồi phát triển mạnh và khả năng bám theo âm thanh của mục tiêu.</w:t>
      </w:r>
    </w:p>
    <w:p>
      <w:pPr>
        <w:pStyle w:val="Heading1"/>
      </w:pPr>
      <w:r>
        <w:t>7. TỔ CHỨC, PHE PHÁI VÀ NHÂN VẬT</w:t>
      </w:r>
    </w:p>
    <w:p>
      <w:pPr>
        <w:pStyle w:val="Heading2"/>
      </w:pPr>
      <w:r>
        <w:t>7.1. Biohazard Response Team</w:t>
      </w:r>
    </w:p>
    <w:p>
      <w:pPr>
        <w:jc w:val="both"/>
      </w:pPr>
      <w:r>
        <w:t>Biohazard Response Team, viết tắt là BRT, là đội phản ứng sinh học được cử vào Aegis. Trong gameplay, BRT chính là nhóm người chơi. Việc đặt người chơi vào một đội phản ứng chuyên nghiệp giúp giải thích vì sao họ có vũ khí, trang bị bảo hộ và quyền vào vùng phong tỏa. Nó cũng giải thích mô hình co-op 2-4 người: nhiệm vụ nguy hiểm không được giao cho một cá nhân đơn độc.</w:t>
      </w:r>
    </w:p>
    <w:p>
      <w:pPr>
        <w:jc w:val="both"/>
      </w:pPr>
      <w:r>
        <w:t>Với bản hiện tại, không cần khóa từng người chơi vào một nhân vật có cốt truyện cá nhân phức tạp. Có thể thiết kế họ như các operative có callsign để dễ thêm voice line sau này. Nếu muốn phát triển sâu hơn, mỗi operative có thể có vai trò như Assault, Medic, Engineer hoặc Recon, nhưng điều này không bắt buộc cho đồ án.</w:t>
      </w:r>
    </w:p>
    <w:p>
      <w:pPr>
        <w:pStyle w:val="Heading2"/>
      </w:pPr>
      <w:r>
        <w:t>7.2. Thành viên BRT đề xuất</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701"/>
            <w:vAlign w:val="top"/>
            <w:shd w:fill="D9EAF7"/>
          </w:tcPr>
          <w:p>
            <w:pPr>
              <w:spacing w:after="0"/>
              <w:jc w:val="left"/>
            </w:pPr>
            <w:r/>
            <w:r>
              <w:rPr>
                <w:rFonts w:ascii="Times New Roman" w:hAnsi="Times New Roman" w:eastAsia="Times New Roman"/>
                <w:b/>
                <w:sz w:val="18"/>
              </w:rPr>
              <w:t>Callsign</w:t>
            </w:r>
          </w:p>
        </w:tc>
        <w:tc>
          <w:tcPr>
            <w:tcW w:type="dxa" w:w="2268"/>
            <w:vAlign w:val="top"/>
            <w:shd w:fill="D9EAF7"/>
          </w:tcPr>
          <w:p>
            <w:pPr>
              <w:spacing w:after="0"/>
              <w:jc w:val="left"/>
            </w:pPr>
            <w:r/>
            <w:r>
              <w:rPr>
                <w:rFonts w:ascii="Times New Roman" w:hAnsi="Times New Roman" w:eastAsia="Times New Roman"/>
                <w:b/>
                <w:sz w:val="18"/>
              </w:rPr>
              <w:t>Vai trò narrative</w:t>
            </w:r>
          </w:p>
        </w:tc>
        <w:tc>
          <w:tcPr>
            <w:tcW w:type="dxa" w:w="2268"/>
            <w:vAlign w:val="top"/>
            <w:shd w:fill="D9EAF7"/>
          </w:tcPr>
          <w:p>
            <w:pPr>
              <w:spacing w:after="0"/>
              <w:jc w:val="left"/>
            </w:pPr>
            <w:r/>
            <w:r>
              <w:rPr>
                <w:rFonts w:ascii="Times New Roman" w:hAnsi="Times New Roman" w:eastAsia="Times New Roman"/>
                <w:b/>
                <w:sz w:val="18"/>
              </w:rPr>
              <w:t>Vai trò gameplay tương lai</w:t>
            </w:r>
          </w:p>
        </w:tc>
        <w:tc>
          <w:tcPr>
            <w:tcW w:type="dxa" w:w="2268"/>
            <w:vAlign w:val="top"/>
            <w:shd w:fill="D9EAF7"/>
          </w:tcPr>
          <w:p>
            <w:pPr>
              <w:spacing w:after="0"/>
              <w:jc w:val="left"/>
            </w:pPr>
            <w:r/>
            <w:r>
              <w:rPr>
                <w:rFonts w:ascii="Times New Roman" w:hAnsi="Times New Roman" w:eastAsia="Times New Roman"/>
                <w:b/>
                <w:sz w:val="18"/>
              </w:rPr>
              <w:t>Ghi chú</w:t>
            </w:r>
          </w:p>
        </w:tc>
      </w:tr>
      <w:tr>
        <w:tc>
          <w:tcPr>
            <w:tcW w:type="dxa" w:w="1701"/>
            <w:vAlign w:val="top"/>
          </w:tcPr>
          <w:p>
            <w:pPr>
              <w:spacing w:after="0"/>
              <w:jc w:val="left"/>
            </w:pPr>
            <w:r/>
            <w:r>
              <w:rPr>
                <w:rFonts w:ascii="Times New Roman" w:hAnsi="Times New Roman" w:eastAsia="Times New Roman"/>
                <w:b w:val="0"/>
                <w:sz w:val="18"/>
              </w:rPr>
              <w:t>Raven</w:t>
            </w:r>
          </w:p>
        </w:tc>
        <w:tc>
          <w:tcPr>
            <w:tcW w:type="dxa" w:w="2268"/>
            <w:vAlign w:val="top"/>
          </w:tcPr>
          <w:p>
            <w:pPr>
              <w:spacing w:after="0"/>
              <w:jc w:val="left"/>
            </w:pPr>
            <w:r/>
            <w:r>
              <w:rPr>
                <w:rFonts w:ascii="Times New Roman" w:hAnsi="Times New Roman" w:eastAsia="Times New Roman"/>
                <w:b w:val="0"/>
                <w:sz w:val="18"/>
              </w:rPr>
              <w:t>Đội trưởng tác chiến</w:t>
            </w:r>
          </w:p>
        </w:tc>
        <w:tc>
          <w:tcPr>
            <w:tcW w:type="dxa" w:w="2268"/>
            <w:vAlign w:val="top"/>
          </w:tcPr>
          <w:p>
            <w:pPr>
              <w:spacing w:after="0"/>
              <w:jc w:val="left"/>
            </w:pPr>
            <w:r/>
            <w:r>
              <w:rPr>
                <w:rFonts w:ascii="Times New Roman" w:hAnsi="Times New Roman" w:eastAsia="Times New Roman"/>
                <w:b w:val="0"/>
                <w:sz w:val="18"/>
              </w:rPr>
              <w:t>Giữ đội hình, ra lệnh di chuyển</w:t>
            </w:r>
          </w:p>
        </w:tc>
        <w:tc>
          <w:tcPr>
            <w:tcW w:type="dxa" w:w="2268"/>
            <w:vAlign w:val="top"/>
          </w:tcPr>
          <w:p>
            <w:pPr>
              <w:spacing w:after="0"/>
              <w:jc w:val="left"/>
            </w:pPr>
            <w:r/>
            <w:r>
              <w:rPr>
                <w:rFonts w:ascii="Times New Roman" w:hAnsi="Times New Roman" w:eastAsia="Times New Roman"/>
                <w:b w:val="0"/>
                <w:sz w:val="18"/>
              </w:rPr>
              <w:t>Có thể là nhân vật host hoặc voice line chung</w:t>
            </w:r>
          </w:p>
        </w:tc>
      </w:tr>
      <w:tr>
        <w:tc>
          <w:tcPr>
            <w:tcW w:type="dxa" w:w="1701"/>
            <w:vAlign w:val="top"/>
          </w:tcPr>
          <w:p>
            <w:pPr>
              <w:spacing w:after="0"/>
              <w:jc w:val="left"/>
            </w:pPr>
            <w:r/>
            <w:r>
              <w:rPr>
                <w:rFonts w:ascii="Times New Roman" w:hAnsi="Times New Roman" w:eastAsia="Times New Roman"/>
                <w:b w:val="0"/>
                <w:sz w:val="18"/>
              </w:rPr>
              <w:t>Vega</w:t>
            </w:r>
          </w:p>
        </w:tc>
        <w:tc>
          <w:tcPr>
            <w:tcW w:type="dxa" w:w="2268"/>
            <w:vAlign w:val="top"/>
          </w:tcPr>
          <w:p>
            <w:pPr>
              <w:spacing w:after="0"/>
              <w:jc w:val="left"/>
            </w:pPr>
            <w:r/>
            <w:r>
              <w:rPr>
                <w:rFonts w:ascii="Times New Roman" w:hAnsi="Times New Roman" w:eastAsia="Times New Roman"/>
                <w:b w:val="0"/>
                <w:sz w:val="18"/>
              </w:rPr>
              <w:t>Kỹ thuật viên hiện trường</w:t>
            </w:r>
          </w:p>
        </w:tc>
        <w:tc>
          <w:tcPr>
            <w:tcW w:type="dxa" w:w="2268"/>
            <w:vAlign w:val="top"/>
          </w:tcPr>
          <w:p>
            <w:pPr>
              <w:spacing w:after="0"/>
              <w:jc w:val="left"/>
            </w:pPr>
            <w:r/>
            <w:r>
              <w:rPr>
                <w:rFonts w:ascii="Times New Roman" w:hAnsi="Times New Roman" w:eastAsia="Times New Roman"/>
                <w:b w:val="0"/>
                <w:sz w:val="18"/>
              </w:rPr>
              <w:t>Tương tác terminal, cầu dao, cửa an ninh</w:t>
            </w:r>
          </w:p>
        </w:tc>
        <w:tc>
          <w:tcPr>
            <w:tcW w:type="dxa" w:w="2268"/>
            <w:vAlign w:val="top"/>
          </w:tcPr>
          <w:p>
            <w:pPr>
              <w:spacing w:after="0"/>
              <w:jc w:val="left"/>
            </w:pPr>
            <w:r/>
            <w:r>
              <w:rPr>
                <w:rFonts w:ascii="Times New Roman" w:hAnsi="Times New Roman" w:eastAsia="Times New Roman"/>
                <w:b w:val="0"/>
                <w:sz w:val="18"/>
              </w:rPr>
              <w:t>Hợp lý hóa objective bật điện/tải dữ liệu</w:t>
            </w:r>
          </w:p>
        </w:tc>
      </w:tr>
      <w:tr>
        <w:tc>
          <w:tcPr>
            <w:tcW w:type="dxa" w:w="1701"/>
            <w:vAlign w:val="top"/>
          </w:tcPr>
          <w:p>
            <w:pPr>
              <w:spacing w:after="0"/>
              <w:jc w:val="left"/>
            </w:pPr>
            <w:r/>
            <w:r>
              <w:rPr>
                <w:rFonts w:ascii="Times New Roman" w:hAnsi="Times New Roman" w:eastAsia="Times New Roman"/>
                <w:b w:val="0"/>
                <w:sz w:val="18"/>
              </w:rPr>
              <w:t>Doc</w:t>
            </w:r>
          </w:p>
        </w:tc>
        <w:tc>
          <w:tcPr>
            <w:tcW w:type="dxa" w:w="2268"/>
            <w:vAlign w:val="top"/>
          </w:tcPr>
          <w:p>
            <w:pPr>
              <w:spacing w:after="0"/>
              <w:jc w:val="left"/>
            </w:pPr>
            <w:r/>
            <w:r>
              <w:rPr>
                <w:rFonts w:ascii="Times New Roman" w:hAnsi="Times New Roman" w:eastAsia="Times New Roman"/>
                <w:b w:val="0"/>
                <w:sz w:val="18"/>
              </w:rPr>
              <w:t>Y tế chiến trường</w:t>
            </w:r>
          </w:p>
        </w:tc>
        <w:tc>
          <w:tcPr>
            <w:tcW w:type="dxa" w:w="2268"/>
            <w:vAlign w:val="top"/>
          </w:tcPr>
          <w:p>
            <w:pPr>
              <w:spacing w:after="0"/>
              <w:jc w:val="left"/>
            </w:pPr>
            <w:r/>
            <w:r>
              <w:rPr>
                <w:rFonts w:ascii="Times New Roman" w:hAnsi="Times New Roman" w:eastAsia="Times New Roman"/>
                <w:b w:val="0"/>
                <w:sz w:val="18"/>
              </w:rPr>
              <w:t>Giải thích nguy cơ sinh học, hồi máu nếu có</w:t>
            </w:r>
          </w:p>
        </w:tc>
        <w:tc>
          <w:tcPr>
            <w:tcW w:type="dxa" w:w="2268"/>
            <w:vAlign w:val="top"/>
          </w:tcPr>
          <w:p>
            <w:pPr>
              <w:spacing w:after="0"/>
              <w:jc w:val="left"/>
            </w:pPr>
            <w:r/>
            <w:r>
              <w:rPr>
                <w:rFonts w:ascii="Times New Roman" w:hAnsi="Times New Roman" w:eastAsia="Times New Roman"/>
                <w:b w:val="0"/>
                <w:sz w:val="18"/>
              </w:rPr>
              <w:t>Có thể dùng sau khi thêm hệ thống heal</w:t>
            </w:r>
          </w:p>
        </w:tc>
      </w:tr>
      <w:tr>
        <w:tc>
          <w:tcPr>
            <w:tcW w:type="dxa" w:w="1701"/>
            <w:vAlign w:val="top"/>
          </w:tcPr>
          <w:p>
            <w:pPr>
              <w:spacing w:after="0"/>
              <w:jc w:val="left"/>
            </w:pPr>
            <w:r/>
            <w:r>
              <w:rPr>
                <w:rFonts w:ascii="Times New Roman" w:hAnsi="Times New Roman" w:eastAsia="Times New Roman"/>
                <w:b w:val="0"/>
                <w:sz w:val="18"/>
              </w:rPr>
              <w:t>Mason</w:t>
            </w:r>
          </w:p>
        </w:tc>
        <w:tc>
          <w:tcPr>
            <w:tcW w:type="dxa" w:w="2268"/>
            <w:vAlign w:val="top"/>
          </w:tcPr>
          <w:p>
            <w:pPr>
              <w:spacing w:after="0"/>
              <w:jc w:val="left"/>
            </w:pPr>
            <w:r/>
            <w:r>
              <w:rPr>
                <w:rFonts w:ascii="Times New Roman" w:hAnsi="Times New Roman" w:eastAsia="Times New Roman"/>
                <w:b w:val="0"/>
                <w:sz w:val="18"/>
              </w:rPr>
              <w:t>Hỏa lực hỗ trợ</w:t>
            </w:r>
          </w:p>
        </w:tc>
        <w:tc>
          <w:tcPr>
            <w:tcW w:type="dxa" w:w="2268"/>
            <w:vAlign w:val="top"/>
          </w:tcPr>
          <w:p>
            <w:pPr>
              <w:spacing w:after="0"/>
              <w:jc w:val="left"/>
            </w:pPr>
            <w:r/>
            <w:r>
              <w:rPr>
                <w:rFonts w:ascii="Times New Roman" w:hAnsi="Times New Roman" w:eastAsia="Times New Roman"/>
                <w:b w:val="0"/>
                <w:sz w:val="18"/>
              </w:rPr>
              <w:t>Chống horde, giữ vị trí</w:t>
            </w:r>
          </w:p>
        </w:tc>
        <w:tc>
          <w:tcPr>
            <w:tcW w:type="dxa" w:w="2268"/>
            <w:vAlign w:val="top"/>
          </w:tcPr>
          <w:p>
            <w:pPr>
              <w:spacing w:after="0"/>
              <w:jc w:val="left"/>
            </w:pPr>
            <w:r/>
            <w:r>
              <w:rPr>
                <w:rFonts w:ascii="Times New Roman" w:hAnsi="Times New Roman" w:eastAsia="Times New Roman"/>
                <w:b w:val="0"/>
                <w:sz w:val="18"/>
              </w:rPr>
              <w:t>Hợp với người chơi thích bắn nhiều</w:t>
            </w:r>
          </w:p>
        </w:tc>
      </w:tr>
    </w:tbl>
    <w:p>
      <w:pPr>
        <w:pStyle w:val="Heading2"/>
      </w:pPr>
      <w:r>
        <w:t>7.3. Người hướng dẫn qua radio: Mira</w:t>
      </w:r>
    </w:p>
    <w:p>
      <w:pPr>
        <w:jc w:val="both"/>
      </w:pPr>
      <w:r>
        <w:t>Mira là điều phối viên bên ngoài vùng phong tỏa. Nhân vật này giúp truyền objective, cảnh báo nguy hiểm và cung cấp lore ngắn mà không cần NPC xuất hiện trực tiếp. Mira không nên nói quá nhiều. Mỗi câu của Mira phải ngắn, có thông tin và đúng thời điểm. Ở đầu màn, Mira giới thiệu nhiệm vụ. Khi người chơi đến objective, Mira xác nhận. Khi horde đến, Mira cảnh báo. Khi extraction mở, Mira yêu cầu rút lui.</w:t>
      </w:r>
    </w:p>
    <w:p>
      <w:pPr>
        <w:pStyle w:val="Heading2"/>
      </w:pPr>
      <w:r>
        <w:t>7.4. Nhân vật lore: Dr. Khang</w:t>
      </w:r>
    </w:p>
    <w:p>
      <w:pPr>
        <w:jc w:val="both"/>
      </w:pPr>
      <w:r>
        <w:t>Dr. Khang là nhà nghiên cứu từng tham gia dự án V-23. Nhân vật này có thể không xuất hiện trực tiếp, nhưng tồn tại qua audio log, báo cáo và terminal. Vai trò của Dr. Khang là cung cấp lớp thông tin sâu hơn: V-23 ban đầu được phát triển với mục tiêu phục hồi mô, nhưng bị đẩy sang mục đích nguy hiểm hơn. Các log của Dr. Khang nên được viết theo hướng hối hận, cảnh báo hoặc cố gắng để lại dữ liệu cho đội cứu hộ.</w:t>
      </w:r>
    </w:p>
    <w:p>
      <w:pPr>
        <w:pStyle w:val="Heading2"/>
      </w:pPr>
      <w:r>
        <w:t>7.5. Aegis Security</w:t>
      </w:r>
    </w:p>
    <w:p>
      <w:pPr>
        <w:jc w:val="both"/>
      </w:pPr>
      <w:r>
        <w:t>Aegis Security là lực lượng bảo vệ nội bộ đã cố phong tỏa cơ sở trong những giờ đầu. Họ có thể xuất hiện dưới dạng xác, zombie mặc đồng phục bảo vệ, barricade, vỏ đạn và ghi chú cuối cùng. Vai trò của họ là kể lại rằng đã có một nỗ lực chống trả nhưng thất bại. Điều này làm thế giới có cảm giác từng vận hành thật, thay vì chỉ là một map trống có zombie spawn.</w:t>
      </w:r>
    </w:p>
    <w:p>
      <w:pPr>
        <w:pStyle w:val="Heading1"/>
      </w:pPr>
      <w:r>
        <w:t>8. CẤU TRÚC CAMPAIGN VÀ TIẾN TRÌNH MÀN CHƠI</w:t>
      </w:r>
    </w:p>
    <w:p>
      <w:pPr>
        <w:pStyle w:val="Heading2"/>
      </w:pPr>
      <w:r>
        <w:t>8.1. Campaign tổng quan</w:t>
      </w:r>
    </w:p>
    <w:p>
      <w:pPr>
        <w:jc w:val="both"/>
      </w:pPr>
      <w:r>
        <w:t>Campaign được thiết kế theo cấu trúc có thể làm từng phần. Bản đồ án có thể chỉ cần triển khai Mission 1 hoặc một phần Mission 1, nhưng tài liệu cốt truyện nên định nghĩa cả chuỗi để dự án có hướng phát triển. Mỗi mission tương ứng một khu trong Aegis. Nếu tìm được map mới, chỉ cần gắn vào khu tương ứng trong campaign thay vì viết lại lore.</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041"/>
            <w:vAlign w:val="top"/>
            <w:shd w:fill="D9EAF7"/>
          </w:tcPr>
          <w:p>
            <w:pPr>
              <w:spacing w:after="0"/>
              <w:jc w:val="left"/>
            </w:pPr>
            <w:r/>
            <w:r>
              <w:rPr>
                <w:rFonts w:ascii="Times New Roman" w:hAnsi="Times New Roman" w:eastAsia="Times New Roman"/>
                <w:b/>
                <w:sz w:val="18"/>
              </w:rPr>
              <w:t>Mission</w:t>
            </w:r>
          </w:p>
        </w:tc>
        <w:tc>
          <w:tcPr>
            <w:tcW w:type="dxa" w:w="1984"/>
            <w:vAlign w:val="top"/>
            <w:shd w:fill="D9EAF7"/>
          </w:tcPr>
          <w:p>
            <w:pPr>
              <w:spacing w:after="0"/>
              <w:jc w:val="left"/>
            </w:pPr>
            <w:r/>
            <w:r>
              <w:rPr>
                <w:rFonts w:ascii="Times New Roman" w:hAnsi="Times New Roman" w:eastAsia="Times New Roman"/>
                <w:b/>
                <w:sz w:val="18"/>
              </w:rPr>
              <w:t>Không gian</w:t>
            </w:r>
          </w:p>
        </w:tc>
        <w:tc>
          <w:tcPr>
            <w:tcW w:type="dxa" w:w="2835"/>
            <w:vAlign w:val="top"/>
            <w:shd w:fill="D9EAF7"/>
          </w:tcPr>
          <w:p>
            <w:pPr>
              <w:spacing w:after="0"/>
              <w:jc w:val="left"/>
            </w:pPr>
            <w:r/>
            <w:r>
              <w:rPr>
                <w:rFonts w:ascii="Times New Roman" w:hAnsi="Times New Roman" w:eastAsia="Times New Roman"/>
                <w:b/>
                <w:sz w:val="18"/>
              </w:rPr>
              <w:t>Vai trò truyện</w:t>
            </w:r>
          </w:p>
        </w:tc>
        <w:tc>
          <w:tcPr>
            <w:tcW w:type="dxa" w:w="1701"/>
            <w:vAlign w:val="top"/>
            <w:shd w:fill="D9EAF7"/>
          </w:tcPr>
          <w:p>
            <w:pPr>
              <w:spacing w:after="0"/>
              <w:jc w:val="left"/>
            </w:pPr>
            <w:r/>
            <w:r>
              <w:rPr>
                <w:rFonts w:ascii="Times New Roman" w:hAnsi="Times New Roman" w:eastAsia="Times New Roman"/>
                <w:b/>
                <w:sz w:val="18"/>
              </w:rPr>
              <w:t>Ghi chú triển khai</w:t>
            </w:r>
          </w:p>
        </w:tc>
      </w:tr>
      <w:tr>
        <w:tc>
          <w:tcPr>
            <w:tcW w:type="dxa" w:w="2041"/>
            <w:vAlign w:val="top"/>
          </w:tcPr>
          <w:p>
            <w:pPr>
              <w:spacing w:after="0"/>
              <w:jc w:val="left"/>
            </w:pPr>
            <w:r/>
            <w:r>
              <w:rPr>
                <w:rFonts w:ascii="Times New Roman" w:hAnsi="Times New Roman" w:eastAsia="Times New Roman"/>
                <w:b w:val="0"/>
                <w:sz w:val="18"/>
              </w:rPr>
              <w:t>Mission 0 - Briefing</w:t>
            </w:r>
          </w:p>
        </w:tc>
        <w:tc>
          <w:tcPr>
            <w:tcW w:type="dxa" w:w="1984"/>
            <w:vAlign w:val="top"/>
          </w:tcPr>
          <w:p>
            <w:pPr>
              <w:spacing w:after="0"/>
              <w:jc w:val="left"/>
            </w:pPr>
            <w:r/>
            <w:r>
              <w:rPr>
                <w:rFonts w:ascii="Times New Roman" w:hAnsi="Times New Roman" w:eastAsia="Times New Roman"/>
                <w:b w:val="0"/>
                <w:sz w:val="18"/>
              </w:rPr>
              <w:t>Màn hình/lời dẫn trước khi vào game</w:t>
            </w:r>
          </w:p>
        </w:tc>
        <w:tc>
          <w:tcPr>
            <w:tcW w:type="dxa" w:w="2835"/>
            <w:vAlign w:val="top"/>
          </w:tcPr>
          <w:p>
            <w:pPr>
              <w:spacing w:after="0"/>
              <w:jc w:val="left"/>
            </w:pPr>
            <w:r/>
            <w:r>
              <w:rPr>
                <w:rFonts w:ascii="Times New Roman" w:hAnsi="Times New Roman" w:eastAsia="Times New Roman"/>
                <w:b w:val="0"/>
                <w:sz w:val="18"/>
              </w:rPr>
              <w:t>Giới thiệu Aegis, BRT và nhiệm vụ đầu tiên</w:t>
            </w:r>
          </w:p>
        </w:tc>
        <w:tc>
          <w:tcPr>
            <w:tcW w:type="dxa" w:w="1701"/>
            <w:vAlign w:val="top"/>
          </w:tcPr>
          <w:p>
            <w:pPr>
              <w:spacing w:after="0"/>
              <w:jc w:val="left"/>
            </w:pPr>
            <w:r/>
            <w:r>
              <w:rPr>
                <w:rFonts w:ascii="Times New Roman" w:hAnsi="Times New Roman" w:eastAsia="Times New Roman"/>
                <w:b w:val="0"/>
                <w:sz w:val="18"/>
              </w:rPr>
              <w:t>Có thể chỉ là text hoặc radio ngắn</w:t>
            </w:r>
          </w:p>
        </w:tc>
      </w:tr>
      <w:tr>
        <w:tc>
          <w:tcPr>
            <w:tcW w:type="dxa" w:w="2041"/>
            <w:vAlign w:val="top"/>
          </w:tcPr>
          <w:p>
            <w:pPr>
              <w:spacing w:after="0"/>
              <w:jc w:val="left"/>
            </w:pPr>
            <w:r/>
            <w:r>
              <w:rPr>
                <w:rFonts w:ascii="Times New Roman" w:hAnsi="Times New Roman" w:eastAsia="Times New Roman"/>
                <w:b w:val="0"/>
                <w:sz w:val="18"/>
              </w:rPr>
              <w:t>Mission 1 - Breach the Yard</w:t>
            </w:r>
          </w:p>
        </w:tc>
        <w:tc>
          <w:tcPr>
            <w:tcW w:type="dxa" w:w="1984"/>
            <w:vAlign w:val="top"/>
          </w:tcPr>
          <w:p>
            <w:pPr>
              <w:spacing w:after="0"/>
              <w:jc w:val="left"/>
            </w:pPr>
            <w:r/>
            <w:r>
              <w:rPr>
                <w:rFonts w:ascii="Times New Roman" w:hAnsi="Times New Roman" w:eastAsia="Times New Roman"/>
                <w:b w:val="0"/>
                <w:sz w:val="18"/>
              </w:rPr>
              <w:t>Sân xưởng ngoài trời</w:t>
            </w:r>
          </w:p>
        </w:tc>
        <w:tc>
          <w:tcPr>
            <w:tcW w:type="dxa" w:w="2835"/>
            <w:vAlign w:val="top"/>
          </w:tcPr>
          <w:p>
            <w:pPr>
              <w:spacing w:after="0"/>
              <w:jc w:val="left"/>
            </w:pPr>
            <w:r/>
            <w:r>
              <w:rPr>
                <w:rFonts w:ascii="Times New Roman" w:hAnsi="Times New Roman" w:eastAsia="Times New Roman"/>
                <w:b w:val="0"/>
                <w:sz w:val="18"/>
              </w:rPr>
              <w:t>Tiếp cận khu Aegis, mở cổng phụ, gặp infected đầu tiên</w:t>
            </w:r>
          </w:p>
        </w:tc>
        <w:tc>
          <w:tcPr>
            <w:tcW w:type="dxa" w:w="1701"/>
            <w:vAlign w:val="top"/>
          </w:tcPr>
          <w:p>
            <w:pPr>
              <w:spacing w:after="0"/>
              <w:jc w:val="left"/>
            </w:pPr>
            <w:r/>
            <w:r>
              <w:rPr>
                <w:rFonts w:ascii="Times New Roman" w:hAnsi="Times New Roman" w:eastAsia="Times New Roman"/>
                <w:b w:val="0"/>
                <w:sz w:val="18"/>
              </w:rPr>
              <w:t>Phù hợp map hiện tại</w:t>
            </w:r>
          </w:p>
        </w:tc>
      </w:tr>
      <w:tr>
        <w:tc>
          <w:tcPr>
            <w:tcW w:type="dxa" w:w="2041"/>
            <w:vAlign w:val="top"/>
          </w:tcPr>
          <w:p>
            <w:pPr>
              <w:spacing w:after="0"/>
              <w:jc w:val="left"/>
            </w:pPr>
            <w:r/>
            <w:r>
              <w:rPr>
                <w:rFonts w:ascii="Times New Roman" w:hAnsi="Times New Roman" w:eastAsia="Times New Roman"/>
                <w:b w:val="0"/>
                <w:sz w:val="18"/>
              </w:rPr>
              <w:t>Mission 2 - Restore Power</w:t>
            </w:r>
          </w:p>
        </w:tc>
        <w:tc>
          <w:tcPr>
            <w:tcW w:type="dxa" w:w="1984"/>
            <w:vAlign w:val="top"/>
          </w:tcPr>
          <w:p>
            <w:pPr>
              <w:spacing w:after="0"/>
              <w:jc w:val="left"/>
            </w:pPr>
            <w:r/>
            <w:r>
              <w:rPr>
                <w:rFonts w:ascii="Times New Roman" w:hAnsi="Times New Roman" w:eastAsia="Times New Roman"/>
                <w:b w:val="0"/>
                <w:sz w:val="18"/>
              </w:rPr>
              <w:t>Nhà kho hoặc trạm điện</w:t>
            </w:r>
          </w:p>
        </w:tc>
        <w:tc>
          <w:tcPr>
            <w:tcW w:type="dxa" w:w="2835"/>
            <w:vAlign w:val="top"/>
          </w:tcPr>
          <w:p>
            <w:pPr>
              <w:spacing w:after="0"/>
              <w:jc w:val="left"/>
            </w:pPr>
            <w:r/>
            <w:r>
              <w:rPr>
                <w:rFonts w:ascii="Times New Roman" w:hAnsi="Times New Roman" w:eastAsia="Times New Roman"/>
                <w:b w:val="0"/>
                <w:sz w:val="18"/>
              </w:rPr>
              <w:t>Bật nguồn phụ để mở đường vào trạm kiểm soát</w:t>
            </w:r>
          </w:p>
        </w:tc>
        <w:tc>
          <w:tcPr>
            <w:tcW w:type="dxa" w:w="1701"/>
            <w:vAlign w:val="top"/>
          </w:tcPr>
          <w:p>
            <w:pPr>
              <w:spacing w:after="0"/>
              <w:jc w:val="left"/>
            </w:pPr>
            <w:r/>
            <w:r>
              <w:rPr>
                <w:rFonts w:ascii="Times New Roman" w:hAnsi="Times New Roman" w:eastAsia="Times New Roman"/>
                <w:b w:val="0"/>
                <w:sz w:val="18"/>
              </w:rPr>
              <w:t>Dùng map trong nhà nếu có</w:t>
            </w:r>
          </w:p>
        </w:tc>
      </w:tr>
      <w:tr>
        <w:tc>
          <w:tcPr>
            <w:tcW w:type="dxa" w:w="2041"/>
            <w:vAlign w:val="top"/>
          </w:tcPr>
          <w:p>
            <w:pPr>
              <w:spacing w:after="0"/>
              <w:jc w:val="left"/>
            </w:pPr>
            <w:r/>
            <w:r>
              <w:rPr>
                <w:rFonts w:ascii="Times New Roman" w:hAnsi="Times New Roman" w:eastAsia="Times New Roman"/>
                <w:b w:val="0"/>
                <w:sz w:val="18"/>
              </w:rPr>
              <w:t>Mission 3 - Data Retrieval</w:t>
            </w:r>
          </w:p>
        </w:tc>
        <w:tc>
          <w:tcPr>
            <w:tcW w:type="dxa" w:w="1984"/>
            <w:vAlign w:val="top"/>
          </w:tcPr>
          <w:p>
            <w:pPr>
              <w:spacing w:after="0"/>
              <w:jc w:val="left"/>
            </w:pPr>
            <w:r/>
            <w:r>
              <w:rPr>
                <w:rFonts w:ascii="Times New Roman" w:hAnsi="Times New Roman" w:eastAsia="Times New Roman"/>
                <w:b w:val="0"/>
                <w:sz w:val="18"/>
              </w:rPr>
              <w:t>Office/control room/lab nhỏ</w:t>
            </w:r>
          </w:p>
        </w:tc>
        <w:tc>
          <w:tcPr>
            <w:tcW w:type="dxa" w:w="2835"/>
            <w:vAlign w:val="top"/>
          </w:tcPr>
          <w:p>
            <w:pPr>
              <w:spacing w:after="0"/>
              <w:jc w:val="left"/>
            </w:pPr>
            <w:r/>
            <w:r>
              <w:rPr>
                <w:rFonts w:ascii="Times New Roman" w:hAnsi="Times New Roman" w:eastAsia="Times New Roman"/>
                <w:b w:val="0"/>
                <w:sz w:val="18"/>
              </w:rPr>
              <w:t>Tải dữ liệu V-23 và phát hiện hệ thống khử nhiễm lỗi</w:t>
            </w:r>
          </w:p>
        </w:tc>
        <w:tc>
          <w:tcPr>
            <w:tcW w:type="dxa" w:w="1701"/>
            <w:vAlign w:val="top"/>
          </w:tcPr>
          <w:p>
            <w:pPr>
              <w:spacing w:after="0"/>
              <w:jc w:val="left"/>
            </w:pPr>
            <w:r/>
            <w:r>
              <w:rPr>
                <w:rFonts w:ascii="Times New Roman" w:hAnsi="Times New Roman" w:eastAsia="Times New Roman"/>
                <w:b w:val="0"/>
                <w:sz w:val="18"/>
              </w:rPr>
              <w:t>Có thể dùng phòng nhỏ/terminal</w:t>
            </w:r>
          </w:p>
        </w:tc>
      </w:tr>
      <w:tr>
        <w:tc>
          <w:tcPr>
            <w:tcW w:type="dxa" w:w="2041"/>
            <w:vAlign w:val="top"/>
          </w:tcPr>
          <w:p>
            <w:pPr>
              <w:spacing w:after="0"/>
              <w:jc w:val="left"/>
            </w:pPr>
            <w:r/>
            <w:r>
              <w:rPr>
                <w:rFonts w:ascii="Times New Roman" w:hAnsi="Times New Roman" w:eastAsia="Times New Roman"/>
                <w:b w:val="0"/>
                <w:sz w:val="18"/>
              </w:rPr>
              <w:t>Mission 4 - Chemical Storage</w:t>
            </w:r>
          </w:p>
        </w:tc>
        <w:tc>
          <w:tcPr>
            <w:tcW w:type="dxa" w:w="1984"/>
            <w:vAlign w:val="top"/>
          </w:tcPr>
          <w:p>
            <w:pPr>
              <w:spacing w:after="0"/>
              <w:jc w:val="left"/>
            </w:pPr>
            <w:r/>
            <w:r>
              <w:rPr>
                <w:rFonts w:ascii="Times New Roman" w:hAnsi="Times New Roman" w:eastAsia="Times New Roman"/>
                <w:b w:val="0"/>
                <w:sz w:val="18"/>
              </w:rPr>
              <w:t>Kho hóa chất/khu xử lý</w:t>
            </w:r>
          </w:p>
        </w:tc>
        <w:tc>
          <w:tcPr>
            <w:tcW w:type="dxa" w:w="2835"/>
            <w:vAlign w:val="top"/>
          </w:tcPr>
          <w:p>
            <w:pPr>
              <w:spacing w:after="0"/>
              <w:jc w:val="left"/>
            </w:pPr>
            <w:r/>
            <w:r>
              <w:rPr>
                <w:rFonts w:ascii="Times New Roman" w:hAnsi="Times New Roman" w:eastAsia="Times New Roman"/>
                <w:b w:val="0"/>
                <w:sz w:val="18"/>
              </w:rPr>
              <w:t>Tìm chất trung hòa hoặc mở đường đến Decon Route</w:t>
            </w:r>
          </w:p>
        </w:tc>
        <w:tc>
          <w:tcPr>
            <w:tcW w:type="dxa" w:w="1701"/>
            <w:vAlign w:val="top"/>
          </w:tcPr>
          <w:p>
            <w:pPr>
              <w:spacing w:after="0"/>
              <w:jc w:val="left"/>
            </w:pPr>
            <w:r/>
            <w:r>
              <w:rPr>
                <w:rFonts w:ascii="Times New Roman" w:hAnsi="Times New Roman" w:eastAsia="Times New Roman"/>
                <w:b w:val="0"/>
                <w:sz w:val="18"/>
              </w:rPr>
              <w:t>Giới thiệu Spitter</w:t>
            </w:r>
          </w:p>
        </w:tc>
      </w:tr>
      <w:tr>
        <w:tc>
          <w:tcPr>
            <w:tcW w:type="dxa" w:w="2041"/>
            <w:vAlign w:val="top"/>
          </w:tcPr>
          <w:p>
            <w:pPr>
              <w:spacing w:after="0"/>
              <w:jc w:val="left"/>
            </w:pPr>
            <w:r/>
            <w:r>
              <w:rPr>
                <w:rFonts w:ascii="Times New Roman" w:hAnsi="Times New Roman" w:eastAsia="Times New Roman"/>
                <w:b w:val="0"/>
                <w:sz w:val="18"/>
              </w:rPr>
              <w:t>Mission 5 - Quarantine Ward</w:t>
            </w:r>
          </w:p>
        </w:tc>
        <w:tc>
          <w:tcPr>
            <w:tcW w:type="dxa" w:w="1984"/>
            <w:vAlign w:val="top"/>
          </w:tcPr>
          <w:p>
            <w:pPr>
              <w:spacing w:after="0"/>
              <w:jc w:val="left"/>
            </w:pPr>
            <w:r/>
            <w:r>
              <w:rPr>
                <w:rFonts w:ascii="Times New Roman" w:hAnsi="Times New Roman" w:eastAsia="Times New Roman"/>
                <w:b w:val="0"/>
                <w:sz w:val="18"/>
              </w:rPr>
              <w:t>Khu cách ly/hành lang tối</w:t>
            </w:r>
          </w:p>
        </w:tc>
        <w:tc>
          <w:tcPr>
            <w:tcW w:type="dxa" w:w="2835"/>
            <w:vAlign w:val="top"/>
          </w:tcPr>
          <w:p>
            <w:pPr>
              <w:spacing w:after="0"/>
              <w:jc w:val="left"/>
            </w:pPr>
            <w:r/>
            <w:r>
              <w:rPr>
                <w:rFonts w:ascii="Times New Roman" w:hAnsi="Times New Roman" w:eastAsia="Times New Roman"/>
                <w:b w:val="0"/>
                <w:sz w:val="18"/>
              </w:rPr>
              <w:t>Tìm dấu vết người sống sót và biến thể đặc biệt</w:t>
            </w:r>
          </w:p>
        </w:tc>
        <w:tc>
          <w:tcPr>
            <w:tcW w:type="dxa" w:w="1701"/>
            <w:vAlign w:val="top"/>
          </w:tcPr>
          <w:p>
            <w:pPr>
              <w:spacing w:after="0"/>
              <w:jc w:val="left"/>
            </w:pPr>
            <w:r/>
            <w:r>
              <w:rPr>
                <w:rFonts w:ascii="Times New Roman" w:hAnsi="Times New Roman" w:eastAsia="Times New Roman"/>
                <w:b w:val="0"/>
                <w:sz w:val="18"/>
              </w:rPr>
              <w:t>Giới thiệu Stalker/Hunter</w:t>
            </w:r>
          </w:p>
        </w:tc>
      </w:tr>
      <w:tr>
        <w:tc>
          <w:tcPr>
            <w:tcW w:type="dxa" w:w="2041"/>
            <w:vAlign w:val="top"/>
          </w:tcPr>
          <w:p>
            <w:pPr>
              <w:spacing w:after="0"/>
              <w:jc w:val="left"/>
            </w:pPr>
            <w:r/>
            <w:r>
              <w:rPr>
                <w:rFonts w:ascii="Times New Roman" w:hAnsi="Times New Roman" w:eastAsia="Times New Roman"/>
                <w:b w:val="0"/>
                <w:sz w:val="18"/>
              </w:rPr>
              <w:t>Mission 6 - Decontamination</w:t>
            </w:r>
          </w:p>
        </w:tc>
        <w:tc>
          <w:tcPr>
            <w:tcW w:type="dxa" w:w="1984"/>
            <w:vAlign w:val="top"/>
          </w:tcPr>
          <w:p>
            <w:pPr>
              <w:spacing w:after="0"/>
              <w:jc w:val="left"/>
            </w:pPr>
            <w:r/>
            <w:r>
              <w:rPr>
                <w:rFonts w:ascii="Times New Roman" w:hAnsi="Times New Roman" w:eastAsia="Times New Roman"/>
                <w:b w:val="0"/>
                <w:sz w:val="18"/>
              </w:rPr>
              <w:t>Khu khử nhiễm</w:t>
            </w:r>
          </w:p>
        </w:tc>
        <w:tc>
          <w:tcPr>
            <w:tcW w:type="dxa" w:w="2835"/>
            <w:vAlign w:val="top"/>
          </w:tcPr>
          <w:p>
            <w:pPr>
              <w:spacing w:after="0"/>
              <w:jc w:val="left"/>
            </w:pPr>
            <w:r/>
            <w:r>
              <w:rPr>
                <w:rFonts w:ascii="Times New Roman" w:hAnsi="Times New Roman" w:eastAsia="Times New Roman"/>
                <w:b w:val="0"/>
                <w:sz w:val="18"/>
              </w:rPr>
              <w:t>Kích hoạt quy trình thủ công, báo động thu hút horde</w:t>
            </w:r>
          </w:p>
        </w:tc>
        <w:tc>
          <w:tcPr>
            <w:tcW w:type="dxa" w:w="1701"/>
            <w:vAlign w:val="top"/>
          </w:tcPr>
          <w:p>
            <w:pPr>
              <w:spacing w:after="0"/>
              <w:jc w:val="left"/>
            </w:pPr>
            <w:r/>
            <w:r>
              <w:rPr>
                <w:rFonts w:ascii="Times New Roman" w:hAnsi="Times New Roman" w:eastAsia="Times New Roman"/>
                <w:b w:val="0"/>
                <w:sz w:val="18"/>
              </w:rPr>
              <w:t>Survival timer</w:t>
            </w:r>
          </w:p>
        </w:tc>
      </w:tr>
      <w:tr>
        <w:tc>
          <w:tcPr>
            <w:tcW w:type="dxa" w:w="2041"/>
            <w:vAlign w:val="top"/>
          </w:tcPr>
          <w:p>
            <w:pPr>
              <w:spacing w:after="0"/>
              <w:jc w:val="left"/>
            </w:pPr>
            <w:r/>
            <w:r>
              <w:rPr>
                <w:rFonts w:ascii="Times New Roman" w:hAnsi="Times New Roman" w:eastAsia="Times New Roman"/>
                <w:b w:val="0"/>
                <w:sz w:val="18"/>
              </w:rPr>
              <w:t>Mission 7 - Extraction</w:t>
            </w:r>
          </w:p>
        </w:tc>
        <w:tc>
          <w:tcPr>
            <w:tcW w:type="dxa" w:w="1984"/>
            <w:vAlign w:val="top"/>
          </w:tcPr>
          <w:p>
            <w:pPr>
              <w:spacing w:after="0"/>
              <w:jc w:val="left"/>
            </w:pPr>
            <w:r/>
            <w:r>
              <w:rPr>
                <w:rFonts w:ascii="Times New Roman" w:hAnsi="Times New Roman" w:eastAsia="Times New Roman"/>
                <w:b w:val="0"/>
                <w:sz w:val="18"/>
              </w:rPr>
              <w:t>Cổng sau/đường rút</w:t>
            </w:r>
          </w:p>
        </w:tc>
        <w:tc>
          <w:tcPr>
            <w:tcW w:type="dxa" w:w="2835"/>
            <w:vAlign w:val="top"/>
          </w:tcPr>
          <w:p>
            <w:pPr>
              <w:spacing w:after="0"/>
              <w:jc w:val="left"/>
            </w:pPr>
            <w:r/>
            <w:r>
              <w:rPr>
                <w:rFonts w:ascii="Times New Roman" w:hAnsi="Times New Roman" w:eastAsia="Times New Roman"/>
                <w:b w:val="0"/>
                <w:sz w:val="18"/>
              </w:rPr>
              <w:t>Rút khỏi Aegis trước khi khử nhiễm diện rộng</w:t>
            </w:r>
          </w:p>
        </w:tc>
        <w:tc>
          <w:tcPr>
            <w:tcW w:type="dxa" w:w="1701"/>
            <w:vAlign w:val="top"/>
          </w:tcPr>
          <w:p>
            <w:pPr>
              <w:spacing w:after="0"/>
              <w:jc w:val="left"/>
            </w:pPr>
            <w:r/>
            <w:r>
              <w:rPr>
                <w:rFonts w:ascii="Times New Roman" w:hAnsi="Times New Roman" w:eastAsia="Times New Roman"/>
                <w:b w:val="0"/>
                <w:sz w:val="18"/>
              </w:rPr>
              <w:t>Finale</w:t>
            </w:r>
          </w:p>
        </w:tc>
      </w:tr>
    </w:tbl>
    <w:p>
      <w:pPr>
        <w:pStyle w:val="Heading2"/>
      </w:pPr>
      <w:r>
        <w:t>8.2. Vòng lặp nhiệm vụ</w:t>
      </w:r>
    </w:p>
    <w:p>
      <w:pPr>
        <w:jc w:val="both"/>
      </w:pPr>
      <w:r>
        <w:t>Mỗi mission nên có vòng lặp đơn giản: vào khu vực, nhận objective, gặp trở ngại, kích hoạt hệ thống, bị infected phản ứng, hoàn thành objective và mở đường tiếp theo. Vòng lặp này rất phù hợp với FPS PvE vì vừa tạo mục tiêu rõ, vừa tạo lý do để zombie xuất hiện theo đợt. Nếu chỉ đặt zombie trong map mà không có objective, màn chơi dễ trở thành bắn không mục đích.</w:t>
      </w:r>
    </w:p>
    <w:p>
      <w:pPr>
        <w:pStyle w:val="Heading2"/>
      </w:pPr>
      <w:r>
        <w:t>8.3. Nhịp độ chung</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984"/>
            <w:vAlign w:val="top"/>
            <w:shd w:fill="D9EAF7"/>
          </w:tcPr>
          <w:p>
            <w:pPr>
              <w:spacing w:after="0"/>
              <w:jc w:val="left"/>
            </w:pPr>
            <w:r/>
            <w:r>
              <w:rPr>
                <w:rFonts w:ascii="Times New Roman" w:hAnsi="Times New Roman" w:eastAsia="Times New Roman"/>
                <w:b/>
                <w:sz w:val="18"/>
              </w:rPr>
              <w:t>Giai đoạn trong mission</w:t>
            </w:r>
          </w:p>
        </w:tc>
        <w:tc>
          <w:tcPr>
            <w:tcW w:type="dxa" w:w="1417"/>
            <w:vAlign w:val="top"/>
            <w:shd w:fill="D9EAF7"/>
          </w:tcPr>
          <w:p>
            <w:pPr>
              <w:spacing w:after="0"/>
              <w:jc w:val="left"/>
            </w:pPr>
            <w:r/>
            <w:r>
              <w:rPr>
                <w:rFonts w:ascii="Times New Roman" w:hAnsi="Times New Roman" w:eastAsia="Times New Roman"/>
                <w:b/>
                <w:sz w:val="18"/>
              </w:rPr>
              <w:t>Cường độ</w:t>
            </w:r>
          </w:p>
        </w:tc>
        <w:tc>
          <w:tcPr>
            <w:tcW w:type="dxa" w:w="2835"/>
            <w:vAlign w:val="top"/>
            <w:shd w:fill="D9EAF7"/>
          </w:tcPr>
          <w:p>
            <w:pPr>
              <w:spacing w:after="0"/>
              <w:jc w:val="left"/>
            </w:pPr>
            <w:r/>
            <w:r>
              <w:rPr>
                <w:rFonts w:ascii="Times New Roman" w:hAnsi="Times New Roman" w:eastAsia="Times New Roman"/>
                <w:b/>
                <w:sz w:val="18"/>
              </w:rPr>
              <w:t>Mục tiêu cảm xúc</w:t>
            </w:r>
          </w:p>
        </w:tc>
        <w:tc>
          <w:tcPr>
            <w:tcW w:type="dxa" w:w="2268"/>
            <w:vAlign w:val="top"/>
            <w:shd w:fill="D9EAF7"/>
          </w:tcPr>
          <w:p>
            <w:pPr>
              <w:spacing w:after="0"/>
              <w:jc w:val="left"/>
            </w:pPr>
            <w:r/>
            <w:r>
              <w:rPr>
                <w:rFonts w:ascii="Times New Roman" w:hAnsi="Times New Roman" w:eastAsia="Times New Roman"/>
                <w:b/>
                <w:sz w:val="18"/>
              </w:rPr>
              <w:t>Công cụ gameplay</w:t>
            </w:r>
          </w:p>
        </w:tc>
      </w:tr>
      <w:tr>
        <w:tc>
          <w:tcPr>
            <w:tcW w:type="dxa" w:w="1984"/>
            <w:vAlign w:val="top"/>
          </w:tcPr>
          <w:p>
            <w:pPr>
              <w:spacing w:after="0"/>
              <w:jc w:val="left"/>
            </w:pPr>
            <w:r/>
            <w:r>
              <w:rPr>
                <w:rFonts w:ascii="Times New Roman" w:hAnsi="Times New Roman" w:eastAsia="Times New Roman"/>
                <w:b w:val="0"/>
                <w:sz w:val="18"/>
              </w:rPr>
              <w:t>Entry</w:t>
            </w:r>
          </w:p>
        </w:tc>
        <w:tc>
          <w:tcPr>
            <w:tcW w:type="dxa" w:w="1417"/>
            <w:vAlign w:val="top"/>
          </w:tcPr>
          <w:p>
            <w:pPr>
              <w:spacing w:after="0"/>
              <w:jc w:val="left"/>
            </w:pPr>
            <w:r/>
            <w:r>
              <w:rPr>
                <w:rFonts w:ascii="Times New Roman" w:hAnsi="Times New Roman" w:eastAsia="Times New Roman"/>
                <w:b w:val="0"/>
                <w:sz w:val="18"/>
              </w:rPr>
              <w:t>Thấp</w:t>
            </w:r>
          </w:p>
        </w:tc>
        <w:tc>
          <w:tcPr>
            <w:tcW w:type="dxa" w:w="2835"/>
            <w:vAlign w:val="top"/>
          </w:tcPr>
          <w:p>
            <w:pPr>
              <w:spacing w:after="0"/>
              <w:jc w:val="left"/>
            </w:pPr>
            <w:r/>
            <w:r>
              <w:rPr>
                <w:rFonts w:ascii="Times New Roman" w:hAnsi="Times New Roman" w:eastAsia="Times New Roman"/>
                <w:b w:val="0"/>
                <w:sz w:val="18"/>
              </w:rPr>
              <w:t>Người chơi định hướng không gian</w:t>
            </w:r>
          </w:p>
        </w:tc>
        <w:tc>
          <w:tcPr>
            <w:tcW w:type="dxa" w:w="2268"/>
            <w:vAlign w:val="top"/>
          </w:tcPr>
          <w:p>
            <w:pPr>
              <w:spacing w:after="0"/>
              <w:jc w:val="left"/>
            </w:pPr>
            <w:r/>
            <w:r>
              <w:rPr>
                <w:rFonts w:ascii="Times New Roman" w:hAnsi="Times New Roman" w:eastAsia="Times New Roman"/>
                <w:b w:val="0"/>
                <w:sz w:val="18"/>
              </w:rPr>
              <w:t>Radio, ánh sáng, biển báo</w:t>
            </w:r>
          </w:p>
        </w:tc>
      </w:tr>
      <w:tr>
        <w:tc>
          <w:tcPr>
            <w:tcW w:type="dxa" w:w="1984"/>
            <w:vAlign w:val="top"/>
          </w:tcPr>
          <w:p>
            <w:pPr>
              <w:spacing w:after="0"/>
              <w:jc w:val="left"/>
            </w:pPr>
            <w:r/>
            <w:r>
              <w:rPr>
                <w:rFonts w:ascii="Times New Roman" w:hAnsi="Times New Roman" w:eastAsia="Times New Roman"/>
                <w:b w:val="0"/>
                <w:sz w:val="18"/>
              </w:rPr>
              <w:t>First Contact</w:t>
            </w:r>
          </w:p>
        </w:tc>
        <w:tc>
          <w:tcPr>
            <w:tcW w:type="dxa" w:w="1417"/>
            <w:vAlign w:val="top"/>
          </w:tcPr>
          <w:p>
            <w:pPr>
              <w:spacing w:after="0"/>
              <w:jc w:val="left"/>
            </w:pPr>
            <w:r/>
            <w:r>
              <w:rPr>
                <w:rFonts w:ascii="Times New Roman" w:hAnsi="Times New Roman" w:eastAsia="Times New Roman"/>
                <w:b w:val="0"/>
                <w:sz w:val="18"/>
              </w:rPr>
              <w:t>Trung bình</w:t>
            </w:r>
          </w:p>
        </w:tc>
        <w:tc>
          <w:tcPr>
            <w:tcW w:type="dxa" w:w="2835"/>
            <w:vAlign w:val="top"/>
          </w:tcPr>
          <w:p>
            <w:pPr>
              <w:spacing w:after="0"/>
              <w:jc w:val="left"/>
            </w:pPr>
            <w:r/>
            <w:r>
              <w:rPr>
                <w:rFonts w:ascii="Times New Roman" w:hAnsi="Times New Roman" w:eastAsia="Times New Roman"/>
                <w:b w:val="0"/>
                <w:sz w:val="18"/>
              </w:rPr>
              <w:t>Xác nhận nguy hiểm</w:t>
            </w:r>
          </w:p>
        </w:tc>
        <w:tc>
          <w:tcPr>
            <w:tcW w:type="dxa" w:w="2268"/>
            <w:vAlign w:val="top"/>
          </w:tcPr>
          <w:p>
            <w:pPr>
              <w:spacing w:after="0"/>
              <w:jc w:val="left"/>
            </w:pPr>
            <w:r/>
            <w:r>
              <w:rPr>
                <w:rFonts w:ascii="Times New Roman" w:hAnsi="Times New Roman" w:eastAsia="Times New Roman"/>
                <w:b w:val="0"/>
                <w:sz w:val="18"/>
              </w:rPr>
              <w:t>Zombie lẻ hoặc nhóm nhỏ</w:t>
            </w:r>
          </w:p>
        </w:tc>
      </w:tr>
      <w:tr>
        <w:tc>
          <w:tcPr>
            <w:tcW w:type="dxa" w:w="1984"/>
            <w:vAlign w:val="top"/>
          </w:tcPr>
          <w:p>
            <w:pPr>
              <w:spacing w:after="0"/>
              <w:jc w:val="left"/>
            </w:pPr>
            <w:r/>
            <w:r>
              <w:rPr>
                <w:rFonts w:ascii="Times New Roman" w:hAnsi="Times New Roman" w:eastAsia="Times New Roman"/>
                <w:b w:val="0"/>
                <w:sz w:val="18"/>
              </w:rPr>
              <w:t>Objective Search</w:t>
            </w:r>
          </w:p>
        </w:tc>
        <w:tc>
          <w:tcPr>
            <w:tcW w:type="dxa" w:w="1417"/>
            <w:vAlign w:val="top"/>
          </w:tcPr>
          <w:p>
            <w:pPr>
              <w:spacing w:after="0"/>
              <w:jc w:val="left"/>
            </w:pPr>
            <w:r/>
            <w:r>
              <w:rPr>
                <w:rFonts w:ascii="Times New Roman" w:hAnsi="Times New Roman" w:eastAsia="Times New Roman"/>
                <w:b w:val="0"/>
                <w:sz w:val="18"/>
              </w:rPr>
              <w:t>Thấp - Trung bình</w:t>
            </w:r>
          </w:p>
        </w:tc>
        <w:tc>
          <w:tcPr>
            <w:tcW w:type="dxa" w:w="2835"/>
            <w:vAlign w:val="top"/>
          </w:tcPr>
          <w:p>
            <w:pPr>
              <w:spacing w:after="0"/>
              <w:jc w:val="left"/>
            </w:pPr>
            <w:r/>
            <w:r>
              <w:rPr>
                <w:rFonts w:ascii="Times New Roman" w:hAnsi="Times New Roman" w:eastAsia="Times New Roman"/>
                <w:b w:val="0"/>
                <w:sz w:val="18"/>
              </w:rPr>
              <w:t>Tạo tò mò, cho người chơi quan sát</w:t>
            </w:r>
          </w:p>
        </w:tc>
        <w:tc>
          <w:tcPr>
            <w:tcW w:type="dxa" w:w="2268"/>
            <w:vAlign w:val="top"/>
          </w:tcPr>
          <w:p>
            <w:pPr>
              <w:spacing w:after="0"/>
              <w:jc w:val="left"/>
            </w:pPr>
            <w:r/>
            <w:r>
              <w:rPr>
                <w:rFonts w:ascii="Times New Roman" w:hAnsi="Times New Roman" w:eastAsia="Times New Roman"/>
                <w:b w:val="0"/>
                <w:sz w:val="18"/>
              </w:rPr>
              <w:t>Marker, props, khóa cửa</w:t>
            </w:r>
          </w:p>
        </w:tc>
      </w:tr>
      <w:tr>
        <w:tc>
          <w:tcPr>
            <w:tcW w:type="dxa" w:w="1984"/>
            <w:vAlign w:val="top"/>
          </w:tcPr>
          <w:p>
            <w:pPr>
              <w:spacing w:after="0"/>
              <w:jc w:val="left"/>
            </w:pPr>
            <w:r/>
            <w:r>
              <w:rPr>
                <w:rFonts w:ascii="Times New Roman" w:hAnsi="Times New Roman" w:eastAsia="Times New Roman"/>
                <w:b w:val="0"/>
                <w:sz w:val="18"/>
              </w:rPr>
              <w:t>Objective Activation</w:t>
            </w:r>
          </w:p>
        </w:tc>
        <w:tc>
          <w:tcPr>
            <w:tcW w:type="dxa" w:w="1417"/>
            <w:vAlign w:val="top"/>
          </w:tcPr>
          <w:p>
            <w:pPr>
              <w:spacing w:after="0"/>
              <w:jc w:val="left"/>
            </w:pPr>
            <w:r/>
            <w:r>
              <w:rPr>
                <w:rFonts w:ascii="Times New Roman" w:hAnsi="Times New Roman" w:eastAsia="Times New Roman"/>
                <w:b w:val="0"/>
                <w:sz w:val="18"/>
              </w:rPr>
              <w:t>Trung bình</w:t>
            </w:r>
          </w:p>
        </w:tc>
        <w:tc>
          <w:tcPr>
            <w:tcW w:type="dxa" w:w="2835"/>
            <w:vAlign w:val="top"/>
          </w:tcPr>
          <w:p>
            <w:pPr>
              <w:spacing w:after="0"/>
              <w:jc w:val="left"/>
            </w:pPr>
            <w:r/>
            <w:r>
              <w:rPr>
                <w:rFonts w:ascii="Times New Roman" w:hAnsi="Times New Roman" w:eastAsia="Times New Roman"/>
                <w:b w:val="0"/>
                <w:sz w:val="18"/>
              </w:rPr>
              <w:t>Người chơi cảm thấy mình gây ra thay đổi</w:t>
            </w:r>
          </w:p>
        </w:tc>
        <w:tc>
          <w:tcPr>
            <w:tcW w:type="dxa" w:w="2268"/>
            <w:vAlign w:val="top"/>
          </w:tcPr>
          <w:p>
            <w:pPr>
              <w:spacing w:after="0"/>
              <w:jc w:val="left"/>
            </w:pPr>
            <w:r/>
            <w:r>
              <w:rPr>
                <w:rFonts w:ascii="Times New Roman" w:hAnsi="Times New Roman" w:eastAsia="Times New Roman"/>
                <w:b w:val="0"/>
                <w:sz w:val="18"/>
              </w:rPr>
              <w:t>Cầu dao, terminal, valve</w:t>
            </w:r>
          </w:p>
        </w:tc>
      </w:tr>
      <w:tr>
        <w:tc>
          <w:tcPr>
            <w:tcW w:type="dxa" w:w="1984"/>
            <w:vAlign w:val="top"/>
          </w:tcPr>
          <w:p>
            <w:pPr>
              <w:spacing w:after="0"/>
              <w:jc w:val="left"/>
            </w:pPr>
            <w:r/>
            <w:r>
              <w:rPr>
                <w:rFonts w:ascii="Times New Roman" w:hAnsi="Times New Roman" w:eastAsia="Times New Roman"/>
                <w:b w:val="0"/>
                <w:sz w:val="18"/>
              </w:rPr>
              <w:t>Pressure Event</w:t>
            </w:r>
          </w:p>
        </w:tc>
        <w:tc>
          <w:tcPr>
            <w:tcW w:type="dxa" w:w="1417"/>
            <w:vAlign w:val="top"/>
          </w:tcPr>
          <w:p>
            <w:pPr>
              <w:spacing w:after="0"/>
              <w:jc w:val="left"/>
            </w:pPr>
            <w:r/>
            <w:r>
              <w:rPr>
                <w:rFonts w:ascii="Times New Roman" w:hAnsi="Times New Roman" w:eastAsia="Times New Roman"/>
                <w:b w:val="0"/>
                <w:sz w:val="18"/>
              </w:rPr>
              <w:t>Cao</w:t>
            </w:r>
          </w:p>
        </w:tc>
        <w:tc>
          <w:tcPr>
            <w:tcW w:type="dxa" w:w="2835"/>
            <w:vAlign w:val="top"/>
          </w:tcPr>
          <w:p>
            <w:pPr>
              <w:spacing w:after="0"/>
              <w:jc w:val="left"/>
            </w:pPr>
            <w:r/>
            <w:r>
              <w:rPr>
                <w:rFonts w:ascii="Times New Roman" w:hAnsi="Times New Roman" w:eastAsia="Times New Roman"/>
                <w:b w:val="0"/>
                <w:sz w:val="18"/>
              </w:rPr>
              <w:t>Buộc phối hợp</w:t>
            </w:r>
          </w:p>
        </w:tc>
        <w:tc>
          <w:tcPr>
            <w:tcW w:type="dxa" w:w="2268"/>
            <w:vAlign w:val="top"/>
          </w:tcPr>
          <w:p>
            <w:pPr>
              <w:spacing w:after="0"/>
              <w:jc w:val="left"/>
            </w:pPr>
            <w:r/>
            <w:r>
              <w:rPr>
                <w:rFonts w:ascii="Times New Roman" w:hAnsi="Times New Roman" w:eastAsia="Times New Roman"/>
                <w:b w:val="0"/>
                <w:sz w:val="18"/>
              </w:rPr>
              <w:t>Horde, timer, special infected</w:t>
            </w:r>
          </w:p>
        </w:tc>
      </w:tr>
      <w:tr>
        <w:tc>
          <w:tcPr>
            <w:tcW w:type="dxa" w:w="1984"/>
            <w:vAlign w:val="top"/>
          </w:tcPr>
          <w:p>
            <w:pPr>
              <w:spacing w:after="0"/>
              <w:jc w:val="left"/>
            </w:pPr>
            <w:r/>
            <w:r>
              <w:rPr>
                <w:rFonts w:ascii="Times New Roman" w:hAnsi="Times New Roman" w:eastAsia="Times New Roman"/>
                <w:b w:val="0"/>
                <w:sz w:val="18"/>
              </w:rPr>
              <w:t>Resolution</w:t>
            </w:r>
          </w:p>
        </w:tc>
        <w:tc>
          <w:tcPr>
            <w:tcW w:type="dxa" w:w="1417"/>
            <w:vAlign w:val="top"/>
          </w:tcPr>
          <w:p>
            <w:pPr>
              <w:spacing w:after="0"/>
              <w:jc w:val="left"/>
            </w:pPr>
            <w:r/>
            <w:r>
              <w:rPr>
                <w:rFonts w:ascii="Times New Roman" w:hAnsi="Times New Roman" w:eastAsia="Times New Roman"/>
                <w:b w:val="0"/>
                <w:sz w:val="18"/>
              </w:rPr>
              <w:t>Thấp</w:t>
            </w:r>
          </w:p>
        </w:tc>
        <w:tc>
          <w:tcPr>
            <w:tcW w:type="dxa" w:w="2835"/>
            <w:vAlign w:val="top"/>
          </w:tcPr>
          <w:p>
            <w:pPr>
              <w:spacing w:after="0"/>
              <w:jc w:val="left"/>
            </w:pPr>
            <w:r/>
            <w:r>
              <w:rPr>
                <w:rFonts w:ascii="Times New Roman" w:hAnsi="Times New Roman" w:eastAsia="Times New Roman"/>
                <w:b w:val="0"/>
                <w:sz w:val="18"/>
              </w:rPr>
              <w:t>Thở ngắn và nhận phần thưởng</w:t>
            </w:r>
          </w:p>
        </w:tc>
        <w:tc>
          <w:tcPr>
            <w:tcW w:type="dxa" w:w="2268"/>
            <w:vAlign w:val="top"/>
          </w:tcPr>
          <w:p>
            <w:pPr>
              <w:spacing w:after="0"/>
              <w:jc w:val="left"/>
            </w:pPr>
            <w:r/>
            <w:r>
              <w:rPr>
                <w:rFonts w:ascii="Times New Roman" w:hAnsi="Times New Roman" w:eastAsia="Times New Roman"/>
                <w:b w:val="0"/>
                <w:sz w:val="18"/>
              </w:rPr>
              <w:t>Mở cửa, ammo, radio xác nhận</w:t>
            </w:r>
          </w:p>
        </w:tc>
      </w:tr>
      <w:tr>
        <w:tc>
          <w:tcPr>
            <w:tcW w:type="dxa" w:w="1984"/>
            <w:vAlign w:val="top"/>
          </w:tcPr>
          <w:p>
            <w:pPr>
              <w:spacing w:after="0"/>
              <w:jc w:val="left"/>
            </w:pPr>
            <w:r/>
            <w:r>
              <w:rPr>
                <w:rFonts w:ascii="Times New Roman" w:hAnsi="Times New Roman" w:eastAsia="Times New Roman"/>
                <w:b w:val="0"/>
                <w:sz w:val="18"/>
              </w:rPr>
              <w:t>Transition</w:t>
            </w:r>
          </w:p>
        </w:tc>
        <w:tc>
          <w:tcPr>
            <w:tcW w:type="dxa" w:w="1417"/>
            <w:vAlign w:val="top"/>
          </w:tcPr>
          <w:p>
            <w:pPr>
              <w:spacing w:after="0"/>
              <w:jc w:val="left"/>
            </w:pPr>
            <w:r/>
            <w:r>
              <w:rPr>
                <w:rFonts w:ascii="Times New Roman" w:hAnsi="Times New Roman" w:eastAsia="Times New Roman"/>
                <w:b w:val="0"/>
                <w:sz w:val="18"/>
              </w:rPr>
              <w:t>Trung bình</w:t>
            </w:r>
          </w:p>
        </w:tc>
        <w:tc>
          <w:tcPr>
            <w:tcW w:type="dxa" w:w="2835"/>
            <w:vAlign w:val="top"/>
          </w:tcPr>
          <w:p>
            <w:pPr>
              <w:spacing w:after="0"/>
              <w:jc w:val="left"/>
            </w:pPr>
            <w:r/>
            <w:r>
              <w:rPr>
                <w:rFonts w:ascii="Times New Roman" w:hAnsi="Times New Roman" w:eastAsia="Times New Roman"/>
                <w:b w:val="0"/>
                <w:sz w:val="18"/>
              </w:rPr>
              <w:t>Dẫn sang khu mới</w:t>
            </w:r>
          </w:p>
        </w:tc>
        <w:tc>
          <w:tcPr>
            <w:tcW w:type="dxa" w:w="2268"/>
            <w:vAlign w:val="top"/>
          </w:tcPr>
          <w:p>
            <w:pPr>
              <w:spacing w:after="0"/>
              <w:jc w:val="left"/>
            </w:pPr>
            <w:r/>
            <w:r>
              <w:rPr>
                <w:rFonts w:ascii="Times New Roman" w:hAnsi="Times New Roman" w:eastAsia="Times New Roman"/>
                <w:b w:val="0"/>
                <w:sz w:val="18"/>
              </w:rPr>
              <w:t>Lối đi, loading, mục tiêu tiếp theo</w:t>
            </w:r>
          </w:p>
        </w:tc>
      </w:tr>
    </w:tbl>
    <w:p>
      <w:pPr>
        <w:pStyle w:val="Heading1"/>
      </w:pPr>
      <w:r>
        <w:t>9. THIẾT KẾ NHIỆM VỤ CHI TIẾT</w:t>
      </w:r>
    </w:p>
    <w:p>
      <w:pPr>
        <w:pStyle w:val="Heading2"/>
      </w:pPr>
      <w:r>
        <w:t>MISSION 0 - BRIEFING</w:t>
      </w:r>
    </w:p>
    <w:p>
      <w:pPr>
        <w:jc w:val="both"/>
      </w:pPr>
      <w:r>
        <w:rPr>
          <w:b/>
        </w:rPr>
        <w:t>Không gian:</w:t>
      </w:r>
      <w:r>
        <w:t xml:space="preserve"> Menu/Loading/Radio Intro</w:t>
      </w:r>
    </w:p>
    <w:p>
      <w:pPr>
        <w:jc w:val="both"/>
      </w:pPr>
      <w:r>
        <w:rPr>
          <w:b/>
        </w:rPr>
        <w:t>Tóm tắt truyện:</w:t>
      </w:r>
      <w:r>
        <w:t xml:space="preserve"> Đội BRT nhận lệnh vào khu Aegis sau khi tín hiệu cuối cùng từ cơ sở bị cắt. Người chơi được cung cấp mục tiêu đơn giản: vào khu ngoài, mở cổng phụ, xác nhận mức độ lây nhiễm.</w:t>
      </w:r>
    </w:p>
    <w:p>
      <w:pPr>
        <w:pStyle w:val="Heading3"/>
      </w:pPr>
      <w:r>
        <w:t>Mục tiêu gameplay</w:t>
      </w:r>
    </w:p>
    <w:p>
      <w:pPr>
        <w:pStyle w:val="ListNumber"/>
      </w:pPr>
      <w:r>
        <w:t>Hiển thị bối cảnh ngắn trước khi spawn.</w:t>
      </w:r>
    </w:p>
    <w:p>
      <w:pPr>
        <w:pStyle w:val="ListNumber"/>
      </w:pPr>
      <w:r>
        <w:t>Giới thiệu tên Aegis và Outbreak Protocol.</w:t>
      </w:r>
    </w:p>
    <w:p>
      <w:pPr>
        <w:pStyle w:val="ListNumber"/>
      </w:pPr>
      <w:r>
        <w:t>Không kéo dài quá 30-45 giây.</w:t>
      </w:r>
    </w:p>
    <w:p>
      <w:pPr>
        <w:pStyle w:val="Heading3"/>
      </w:pPr>
      <w:r>
        <w:t>Beat theo trình tự</w:t>
      </w:r>
    </w:p>
    <w:tbl>
      <w:tblPr>
        <w:tblStyle w:val="TableGrid"/>
        <w:tblW w:type="auto" w:w="0"/>
        <w:jc w:val="center"/>
        <w:tblLook w:firstColumn="1" w:firstRow="1" w:lastColumn="0" w:lastRow="0" w:noHBand="0" w:noVBand="1" w:val="04A0"/>
      </w:tblPr>
      <w:tblGrid>
        <w:gridCol w:w="4844"/>
        <w:gridCol w:w="4844"/>
      </w:tblGrid>
      <w:tr>
        <w:tc>
          <w:tcPr>
            <w:tcW w:type="dxa" w:w="1134"/>
            <w:vAlign w:val="top"/>
            <w:shd w:fill="D9EAF7"/>
          </w:tcPr>
          <w:p>
            <w:pPr>
              <w:spacing w:after="0"/>
              <w:jc w:val="left"/>
            </w:pPr>
            <w:r/>
            <w:r>
              <w:rPr>
                <w:rFonts w:ascii="Times New Roman" w:hAnsi="Times New Roman" w:eastAsia="Times New Roman"/>
                <w:b/>
                <w:sz w:val="18"/>
              </w:rPr>
              <w:t>Beat</w:t>
            </w:r>
          </w:p>
        </w:tc>
        <w:tc>
          <w:tcPr>
            <w:tcW w:type="dxa" w:w="7370"/>
            <w:vAlign w:val="top"/>
            <w:shd w:fill="D9EAF7"/>
          </w:tcPr>
          <w:p>
            <w:pPr>
              <w:spacing w:after="0"/>
              <w:jc w:val="left"/>
            </w:pPr>
            <w:r/>
            <w:r>
              <w:rPr>
                <w:rFonts w:ascii="Times New Roman" w:hAnsi="Times New Roman" w:eastAsia="Times New Roman"/>
                <w:b/>
                <w:sz w:val="18"/>
              </w:rPr>
              <w:t>Nội dung</w:t>
            </w:r>
          </w:p>
        </w:tc>
      </w:tr>
      <w:tr>
        <w:tc>
          <w:tcPr>
            <w:tcW w:type="dxa" w:w="1134"/>
            <w:vAlign w:val="top"/>
          </w:tcPr>
          <w:p>
            <w:pPr>
              <w:spacing w:after="0"/>
              <w:jc w:val="left"/>
            </w:pPr>
            <w:r/>
            <w:r>
              <w:rPr>
                <w:rFonts w:ascii="Times New Roman" w:hAnsi="Times New Roman" w:eastAsia="Times New Roman"/>
                <w:b w:val="0"/>
                <w:sz w:val="18"/>
              </w:rPr>
              <w:t>1</w:t>
            </w:r>
          </w:p>
        </w:tc>
        <w:tc>
          <w:tcPr>
            <w:tcW w:type="dxa" w:w="7370"/>
            <w:vAlign w:val="top"/>
          </w:tcPr>
          <w:p>
            <w:pPr>
              <w:spacing w:after="0"/>
              <w:jc w:val="left"/>
            </w:pPr>
            <w:r/>
            <w:r>
              <w:rPr>
                <w:rFonts w:ascii="Times New Roman" w:hAnsi="Times New Roman" w:eastAsia="Times New Roman"/>
                <w:b w:val="0"/>
                <w:sz w:val="18"/>
              </w:rPr>
              <w:t>Màn hình loading có bản đồ vùng phong tỏa.</w:t>
            </w:r>
          </w:p>
        </w:tc>
      </w:tr>
      <w:tr>
        <w:tc>
          <w:tcPr>
            <w:tcW w:type="dxa" w:w="1134"/>
            <w:vAlign w:val="top"/>
          </w:tcPr>
          <w:p>
            <w:pPr>
              <w:spacing w:after="0"/>
              <w:jc w:val="left"/>
            </w:pPr>
            <w:r/>
            <w:r>
              <w:rPr>
                <w:rFonts w:ascii="Times New Roman" w:hAnsi="Times New Roman" w:eastAsia="Times New Roman"/>
                <w:b w:val="0"/>
                <w:sz w:val="18"/>
              </w:rPr>
              <w:t>2</w:t>
            </w:r>
          </w:p>
        </w:tc>
        <w:tc>
          <w:tcPr>
            <w:tcW w:type="dxa" w:w="7370"/>
            <w:vAlign w:val="top"/>
          </w:tcPr>
          <w:p>
            <w:pPr>
              <w:spacing w:after="0"/>
              <w:jc w:val="left"/>
            </w:pPr>
            <w:r/>
            <w:r>
              <w:rPr>
                <w:rFonts w:ascii="Times New Roman" w:hAnsi="Times New Roman" w:eastAsia="Times New Roman"/>
                <w:b w:val="0"/>
                <w:sz w:val="18"/>
              </w:rPr>
              <w:t>Radio của Mira phát nhiệm vụ.</w:t>
            </w:r>
          </w:p>
        </w:tc>
      </w:tr>
      <w:tr>
        <w:tc>
          <w:tcPr>
            <w:tcW w:type="dxa" w:w="1134"/>
            <w:vAlign w:val="top"/>
          </w:tcPr>
          <w:p>
            <w:pPr>
              <w:spacing w:after="0"/>
              <w:jc w:val="left"/>
            </w:pPr>
            <w:r/>
            <w:r>
              <w:rPr>
                <w:rFonts w:ascii="Times New Roman" w:hAnsi="Times New Roman" w:eastAsia="Times New Roman"/>
                <w:b w:val="0"/>
                <w:sz w:val="18"/>
              </w:rPr>
              <w:t>3</w:t>
            </w:r>
          </w:p>
        </w:tc>
        <w:tc>
          <w:tcPr>
            <w:tcW w:type="dxa" w:w="7370"/>
            <w:vAlign w:val="top"/>
          </w:tcPr>
          <w:p>
            <w:pPr>
              <w:spacing w:after="0"/>
              <w:jc w:val="left"/>
            </w:pPr>
            <w:r/>
            <w:r>
              <w:rPr>
                <w:rFonts w:ascii="Times New Roman" w:hAnsi="Times New Roman" w:eastAsia="Times New Roman"/>
                <w:b w:val="0"/>
                <w:sz w:val="18"/>
              </w:rPr>
              <w:t>Âm thanh trực thăng/xe vận chuyển hoặc tiếng radio nhiễu.</w:t>
            </w:r>
          </w:p>
        </w:tc>
      </w:tr>
      <w:tr>
        <w:tc>
          <w:tcPr>
            <w:tcW w:type="dxa" w:w="1134"/>
            <w:vAlign w:val="top"/>
          </w:tcPr>
          <w:p>
            <w:pPr>
              <w:spacing w:after="0"/>
              <w:jc w:val="left"/>
            </w:pPr>
            <w:r/>
            <w:r>
              <w:rPr>
                <w:rFonts w:ascii="Times New Roman" w:hAnsi="Times New Roman" w:eastAsia="Times New Roman"/>
                <w:b w:val="0"/>
                <w:sz w:val="18"/>
              </w:rPr>
              <w:t>4</w:t>
            </w:r>
          </w:p>
        </w:tc>
        <w:tc>
          <w:tcPr>
            <w:tcW w:type="dxa" w:w="7370"/>
            <w:vAlign w:val="top"/>
          </w:tcPr>
          <w:p>
            <w:pPr>
              <w:spacing w:after="0"/>
              <w:jc w:val="left"/>
            </w:pPr>
            <w:r/>
            <w:r>
              <w:rPr>
                <w:rFonts w:ascii="Times New Roman" w:hAnsi="Times New Roman" w:eastAsia="Times New Roman"/>
                <w:b w:val="0"/>
                <w:sz w:val="18"/>
              </w:rPr>
              <w:t>Fade vào điểm spawn.</w:t>
            </w:r>
          </w:p>
        </w:tc>
      </w:tr>
    </w:tbl>
    <w:p>
      <w:pPr>
        <w:pStyle w:val="Heading3"/>
      </w:pPr>
      <w:r>
        <w:t>Lời thoại/radio mẫu</w:t>
      </w:r>
    </w:p>
    <w:p>
      <w:pPr>
        <w:pStyle w:val="Script"/>
        <w:jc w:val="left"/>
      </w:pPr>
      <w:r>
        <w:t>MIRA: BRT, các anh sắp vào vùng Aegis. Liên lạc từ bên trong đã mất hoàn toàn.</w:t>
      </w:r>
    </w:p>
    <w:p>
      <w:pPr>
        <w:pStyle w:val="Script"/>
        <w:jc w:val="left"/>
      </w:pPr>
      <w:r>
        <w:t>MIRA: Nhiệm vụ đầu tiên: mở cổng phụ, xác nhận tình trạng khu xưởng và tìm đường vào trạm kiểm soát.</w:t>
      </w:r>
    </w:p>
    <w:p>
      <w:pPr>
        <w:pStyle w:val="Script"/>
        <w:jc w:val="left"/>
      </w:pPr>
      <w:r>
        <w:t>MIRA: Nếu Outbreak Protocol đã kích hoạt đầy đủ, mọi thứ bên trong đều được xem là nhiễm.</w:t>
      </w:r>
    </w:p>
    <w:p>
      <w:pPr>
        <w:pStyle w:val="Heading3"/>
      </w:pPr>
      <w:r>
        <w:t>Ghi chú thiết kế</w:t>
      </w:r>
    </w:p>
    <w:p>
      <w:pPr>
        <w:jc w:val="both"/>
      </w:pPr>
      <w:r>
        <w:t>Mission này nên được triển khai bằng các trigger rõ ràng: vùng vào khu vực, objective marker, điều kiện bật công tắc hoặc terminal, sự kiện spawn enemy và điều kiện hoàn thành. Cốt truyện không nên chặn người chơi bằng đoạn thoại quá dài; lời thoại chỉ nên xác nhận mục tiêu và tạo cảm giác tình huống đang xấu đi.</w:t>
      </w:r>
    </w:p>
    <w:p>
      <w:pPr>
        <w:jc w:val="both"/>
      </w:pPr>
      <w:r>
        <w:t>Về environmental storytelling, mỗi mission cần ít nhất ba chi tiết nhìn thấy được trong map: một chi tiết chỉ đường, một chi tiết kể lại sự cố và một chi tiết báo trước nguy hiểm. Nếu asset chưa đủ, có thể dùng bảng cảnh báo, xác/props, vệt máu, đèn nhấp nháy hoặc terminal đơn giản.</w:t>
      </w:r>
    </w:p>
    <w:p>
      <w:pPr>
        <w:pStyle w:val="Heading2"/>
      </w:pPr>
      <w:r>
        <w:t>MISSION 1 - BREACH THE YARD</w:t>
      </w:r>
    </w:p>
    <w:p>
      <w:pPr>
        <w:jc w:val="both"/>
      </w:pPr>
      <w:r>
        <w:rPr>
          <w:b/>
        </w:rPr>
        <w:t>Không gian:</w:t>
      </w:r>
      <w:r>
        <w:t xml:space="preserve"> Sân xưởng ngoài trời, bãi xe, cổng phụ, nhà bảo vệ</w:t>
      </w:r>
    </w:p>
    <w:p>
      <w:pPr>
        <w:jc w:val="both"/>
      </w:pPr>
      <w:r>
        <w:rPr>
          <w:b/>
        </w:rPr>
        <w:t>Tóm tắt truyện:</w:t>
      </w:r>
      <w:r>
        <w:t xml:space="preserve"> Đội BRT tiến vào khu ngoài của Aegis. Đây là phần phù hợp nhất với map ngoài trời hiện tại. Người chơi thấy dấu vết phong tỏa thất bại: xe bỏ lại, cổng bị chặn, xác bảo vệ và infected lang thang. Nhiệm vụ là mở cổng phụ để vào sâu hơn.</w:t>
      </w:r>
    </w:p>
    <w:p>
      <w:pPr>
        <w:pStyle w:val="Heading3"/>
      </w:pPr>
      <w:r>
        <w:t>Mục tiêu gameplay</w:t>
      </w:r>
    </w:p>
    <w:p>
      <w:pPr>
        <w:pStyle w:val="ListNumber"/>
      </w:pPr>
      <w:r>
        <w:t>Tiến tới cổng phụ.</w:t>
      </w:r>
    </w:p>
    <w:p>
      <w:pPr>
        <w:pStyle w:val="ListNumber"/>
      </w:pPr>
      <w:r>
        <w:t>Tiêu diệt infected cản đường.</w:t>
      </w:r>
    </w:p>
    <w:p>
      <w:pPr>
        <w:pStyle w:val="ListNumber"/>
      </w:pPr>
      <w:r>
        <w:t>Tìm nhà bảo vệ hoặc hộp cầu dao.</w:t>
      </w:r>
    </w:p>
    <w:p>
      <w:pPr>
        <w:pStyle w:val="ListNumber"/>
      </w:pPr>
      <w:r>
        <w:t>Kích hoạt cầu dao mở cổng.</w:t>
      </w:r>
    </w:p>
    <w:p>
      <w:pPr>
        <w:pStyle w:val="ListNumber"/>
      </w:pPr>
      <w:r>
        <w:t>Phòng thủ trong khi cổng mở.</w:t>
      </w:r>
    </w:p>
    <w:p>
      <w:pPr>
        <w:pStyle w:val="Heading3"/>
      </w:pPr>
      <w:r>
        <w:t>Beat theo trình tự</w:t>
      </w:r>
    </w:p>
    <w:tbl>
      <w:tblPr>
        <w:tblStyle w:val="TableGrid"/>
        <w:tblW w:type="auto" w:w="0"/>
        <w:jc w:val="center"/>
        <w:tblLook w:firstColumn="1" w:firstRow="1" w:lastColumn="0" w:lastRow="0" w:noHBand="0" w:noVBand="1" w:val="04A0"/>
      </w:tblPr>
      <w:tblGrid>
        <w:gridCol w:w="4844"/>
        <w:gridCol w:w="4844"/>
      </w:tblGrid>
      <w:tr>
        <w:tc>
          <w:tcPr>
            <w:tcW w:type="dxa" w:w="1134"/>
            <w:vAlign w:val="top"/>
            <w:shd w:fill="D9EAF7"/>
          </w:tcPr>
          <w:p>
            <w:pPr>
              <w:spacing w:after="0"/>
              <w:jc w:val="left"/>
            </w:pPr>
            <w:r/>
            <w:r>
              <w:rPr>
                <w:rFonts w:ascii="Times New Roman" w:hAnsi="Times New Roman" w:eastAsia="Times New Roman"/>
                <w:b/>
                <w:sz w:val="18"/>
              </w:rPr>
              <w:t>Beat</w:t>
            </w:r>
          </w:p>
        </w:tc>
        <w:tc>
          <w:tcPr>
            <w:tcW w:type="dxa" w:w="7370"/>
            <w:vAlign w:val="top"/>
            <w:shd w:fill="D9EAF7"/>
          </w:tcPr>
          <w:p>
            <w:pPr>
              <w:spacing w:after="0"/>
              <w:jc w:val="left"/>
            </w:pPr>
            <w:r/>
            <w:r>
              <w:rPr>
                <w:rFonts w:ascii="Times New Roman" w:hAnsi="Times New Roman" w:eastAsia="Times New Roman"/>
                <w:b/>
                <w:sz w:val="18"/>
              </w:rPr>
              <w:t>Nội dung</w:t>
            </w:r>
          </w:p>
        </w:tc>
      </w:tr>
      <w:tr>
        <w:tc>
          <w:tcPr>
            <w:tcW w:type="dxa" w:w="1134"/>
            <w:vAlign w:val="top"/>
          </w:tcPr>
          <w:p>
            <w:pPr>
              <w:spacing w:after="0"/>
              <w:jc w:val="left"/>
            </w:pPr>
            <w:r/>
            <w:r>
              <w:rPr>
                <w:rFonts w:ascii="Times New Roman" w:hAnsi="Times New Roman" w:eastAsia="Times New Roman"/>
                <w:b w:val="0"/>
                <w:sz w:val="18"/>
              </w:rPr>
              <w:t>1</w:t>
            </w:r>
          </w:p>
        </w:tc>
        <w:tc>
          <w:tcPr>
            <w:tcW w:type="dxa" w:w="7370"/>
            <w:vAlign w:val="top"/>
          </w:tcPr>
          <w:p>
            <w:pPr>
              <w:spacing w:after="0"/>
              <w:jc w:val="left"/>
            </w:pPr>
            <w:r/>
            <w:r>
              <w:rPr>
                <w:rFonts w:ascii="Times New Roman" w:hAnsi="Times New Roman" w:eastAsia="Times New Roman"/>
                <w:b w:val="0"/>
                <w:sz w:val="18"/>
              </w:rPr>
              <w:t>Spawn ở rìa hàng rào.</w:t>
            </w:r>
          </w:p>
        </w:tc>
      </w:tr>
      <w:tr>
        <w:tc>
          <w:tcPr>
            <w:tcW w:type="dxa" w:w="1134"/>
            <w:vAlign w:val="top"/>
          </w:tcPr>
          <w:p>
            <w:pPr>
              <w:spacing w:after="0"/>
              <w:jc w:val="left"/>
            </w:pPr>
            <w:r/>
            <w:r>
              <w:rPr>
                <w:rFonts w:ascii="Times New Roman" w:hAnsi="Times New Roman" w:eastAsia="Times New Roman"/>
                <w:b w:val="0"/>
                <w:sz w:val="18"/>
              </w:rPr>
              <w:t>2</w:t>
            </w:r>
          </w:p>
        </w:tc>
        <w:tc>
          <w:tcPr>
            <w:tcW w:type="dxa" w:w="7370"/>
            <w:vAlign w:val="top"/>
          </w:tcPr>
          <w:p>
            <w:pPr>
              <w:spacing w:after="0"/>
              <w:jc w:val="left"/>
            </w:pPr>
            <w:r/>
            <w:r>
              <w:rPr>
                <w:rFonts w:ascii="Times New Roman" w:hAnsi="Times New Roman" w:eastAsia="Times New Roman"/>
                <w:b w:val="0"/>
                <w:sz w:val="18"/>
              </w:rPr>
              <w:t>Radio xác nhận khu vực im lặng bất thường.</w:t>
            </w:r>
          </w:p>
        </w:tc>
      </w:tr>
      <w:tr>
        <w:tc>
          <w:tcPr>
            <w:tcW w:type="dxa" w:w="1134"/>
            <w:vAlign w:val="top"/>
          </w:tcPr>
          <w:p>
            <w:pPr>
              <w:spacing w:after="0"/>
              <w:jc w:val="left"/>
            </w:pPr>
            <w:r/>
            <w:r>
              <w:rPr>
                <w:rFonts w:ascii="Times New Roman" w:hAnsi="Times New Roman" w:eastAsia="Times New Roman"/>
                <w:b w:val="0"/>
                <w:sz w:val="18"/>
              </w:rPr>
              <w:t>3</w:t>
            </w:r>
          </w:p>
        </w:tc>
        <w:tc>
          <w:tcPr>
            <w:tcW w:type="dxa" w:w="7370"/>
            <w:vAlign w:val="top"/>
          </w:tcPr>
          <w:p>
            <w:pPr>
              <w:spacing w:after="0"/>
              <w:jc w:val="left"/>
            </w:pPr>
            <w:r/>
            <w:r>
              <w:rPr>
                <w:rFonts w:ascii="Times New Roman" w:hAnsi="Times New Roman" w:eastAsia="Times New Roman"/>
                <w:b w:val="0"/>
                <w:sz w:val="18"/>
              </w:rPr>
              <w:t>Gặp Common Infected đầu tiên.</w:t>
            </w:r>
          </w:p>
        </w:tc>
      </w:tr>
      <w:tr>
        <w:tc>
          <w:tcPr>
            <w:tcW w:type="dxa" w:w="1134"/>
            <w:vAlign w:val="top"/>
          </w:tcPr>
          <w:p>
            <w:pPr>
              <w:spacing w:after="0"/>
              <w:jc w:val="left"/>
            </w:pPr>
            <w:r/>
            <w:r>
              <w:rPr>
                <w:rFonts w:ascii="Times New Roman" w:hAnsi="Times New Roman" w:eastAsia="Times New Roman"/>
                <w:b w:val="0"/>
                <w:sz w:val="18"/>
              </w:rPr>
              <w:t>4</w:t>
            </w:r>
          </w:p>
        </w:tc>
        <w:tc>
          <w:tcPr>
            <w:tcW w:type="dxa" w:w="7370"/>
            <w:vAlign w:val="top"/>
          </w:tcPr>
          <w:p>
            <w:pPr>
              <w:spacing w:after="0"/>
              <w:jc w:val="left"/>
            </w:pPr>
            <w:r/>
            <w:r>
              <w:rPr>
                <w:rFonts w:ascii="Times New Roman" w:hAnsi="Times New Roman" w:eastAsia="Times New Roman"/>
                <w:b w:val="0"/>
                <w:sz w:val="18"/>
              </w:rPr>
              <w:t>Tìm thấy cổng phụ bị khóa.</w:t>
            </w:r>
          </w:p>
        </w:tc>
      </w:tr>
      <w:tr>
        <w:tc>
          <w:tcPr>
            <w:tcW w:type="dxa" w:w="1134"/>
            <w:vAlign w:val="top"/>
          </w:tcPr>
          <w:p>
            <w:pPr>
              <w:spacing w:after="0"/>
              <w:jc w:val="left"/>
            </w:pPr>
            <w:r/>
            <w:r>
              <w:rPr>
                <w:rFonts w:ascii="Times New Roman" w:hAnsi="Times New Roman" w:eastAsia="Times New Roman"/>
                <w:b w:val="0"/>
                <w:sz w:val="18"/>
              </w:rPr>
              <w:t>5</w:t>
            </w:r>
          </w:p>
        </w:tc>
        <w:tc>
          <w:tcPr>
            <w:tcW w:type="dxa" w:w="7370"/>
            <w:vAlign w:val="top"/>
          </w:tcPr>
          <w:p>
            <w:pPr>
              <w:spacing w:after="0"/>
              <w:jc w:val="left"/>
            </w:pPr>
            <w:r/>
            <w:r>
              <w:rPr>
                <w:rFonts w:ascii="Times New Roman" w:hAnsi="Times New Roman" w:eastAsia="Times New Roman"/>
                <w:b w:val="0"/>
                <w:sz w:val="18"/>
              </w:rPr>
              <w:t>Đi vòng qua bãi xe để tìm cầu dao.</w:t>
            </w:r>
          </w:p>
        </w:tc>
      </w:tr>
      <w:tr>
        <w:tc>
          <w:tcPr>
            <w:tcW w:type="dxa" w:w="1134"/>
            <w:vAlign w:val="top"/>
          </w:tcPr>
          <w:p>
            <w:pPr>
              <w:spacing w:after="0"/>
              <w:jc w:val="left"/>
            </w:pPr>
            <w:r/>
            <w:r>
              <w:rPr>
                <w:rFonts w:ascii="Times New Roman" w:hAnsi="Times New Roman" w:eastAsia="Times New Roman"/>
                <w:b w:val="0"/>
                <w:sz w:val="18"/>
              </w:rPr>
              <w:t>6</w:t>
            </w:r>
          </w:p>
        </w:tc>
        <w:tc>
          <w:tcPr>
            <w:tcW w:type="dxa" w:w="7370"/>
            <w:vAlign w:val="top"/>
          </w:tcPr>
          <w:p>
            <w:pPr>
              <w:spacing w:after="0"/>
              <w:jc w:val="left"/>
            </w:pPr>
            <w:r/>
            <w:r>
              <w:rPr>
                <w:rFonts w:ascii="Times New Roman" w:hAnsi="Times New Roman" w:eastAsia="Times New Roman"/>
                <w:b w:val="0"/>
                <w:sz w:val="18"/>
              </w:rPr>
              <w:t>Bật cầu dao gây tiếng động lớn.</w:t>
            </w:r>
          </w:p>
        </w:tc>
      </w:tr>
      <w:tr>
        <w:tc>
          <w:tcPr>
            <w:tcW w:type="dxa" w:w="1134"/>
            <w:vAlign w:val="top"/>
          </w:tcPr>
          <w:p>
            <w:pPr>
              <w:spacing w:after="0"/>
              <w:jc w:val="left"/>
            </w:pPr>
            <w:r/>
            <w:r>
              <w:rPr>
                <w:rFonts w:ascii="Times New Roman" w:hAnsi="Times New Roman" w:eastAsia="Times New Roman"/>
                <w:b w:val="0"/>
                <w:sz w:val="18"/>
              </w:rPr>
              <w:t>7</w:t>
            </w:r>
          </w:p>
        </w:tc>
        <w:tc>
          <w:tcPr>
            <w:tcW w:type="dxa" w:w="7370"/>
            <w:vAlign w:val="top"/>
          </w:tcPr>
          <w:p>
            <w:pPr>
              <w:spacing w:after="0"/>
              <w:jc w:val="left"/>
            </w:pPr>
            <w:r/>
            <w:r>
              <w:rPr>
                <w:rFonts w:ascii="Times New Roman" w:hAnsi="Times New Roman" w:eastAsia="Times New Roman"/>
                <w:b w:val="0"/>
                <w:sz w:val="18"/>
              </w:rPr>
              <w:t>Zombie kéo đến từ hai hướng.</w:t>
            </w:r>
          </w:p>
        </w:tc>
      </w:tr>
      <w:tr>
        <w:tc>
          <w:tcPr>
            <w:tcW w:type="dxa" w:w="1134"/>
            <w:vAlign w:val="top"/>
          </w:tcPr>
          <w:p>
            <w:pPr>
              <w:spacing w:after="0"/>
              <w:jc w:val="left"/>
            </w:pPr>
            <w:r/>
            <w:r>
              <w:rPr>
                <w:rFonts w:ascii="Times New Roman" w:hAnsi="Times New Roman" w:eastAsia="Times New Roman"/>
                <w:b w:val="0"/>
                <w:sz w:val="18"/>
              </w:rPr>
              <w:t>8</w:t>
            </w:r>
          </w:p>
        </w:tc>
        <w:tc>
          <w:tcPr>
            <w:tcW w:type="dxa" w:w="7370"/>
            <w:vAlign w:val="top"/>
          </w:tcPr>
          <w:p>
            <w:pPr>
              <w:spacing w:after="0"/>
              <w:jc w:val="left"/>
            </w:pPr>
            <w:r/>
            <w:r>
              <w:rPr>
                <w:rFonts w:ascii="Times New Roman" w:hAnsi="Times New Roman" w:eastAsia="Times New Roman"/>
                <w:b w:val="0"/>
                <w:sz w:val="18"/>
              </w:rPr>
              <w:t>Cổng mở và đội tiến vào Loading Bay.</w:t>
            </w:r>
          </w:p>
        </w:tc>
      </w:tr>
    </w:tbl>
    <w:p>
      <w:pPr>
        <w:pStyle w:val="Heading3"/>
      </w:pPr>
      <w:r>
        <w:t>Lời thoại/radio mẫu</w:t>
      </w:r>
    </w:p>
    <w:p>
      <w:pPr>
        <w:pStyle w:val="Script"/>
        <w:jc w:val="left"/>
      </w:pPr>
      <w:r>
        <w:t>MIRA: Đây là sân ngoài của Aegis. Camera khu vực đã tắt nhưng cảm biến vẫn ghi nhận chuyển động.</w:t>
      </w:r>
    </w:p>
    <w:p>
      <w:pPr>
        <w:pStyle w:val="Script"/>
        <w:jc w:val="left"/>
      </w:pPr>
      <w:r>
        <w:t>MIRA: Cổng phụ bị khóa. Tìm hộp cầu dao gần nhà bảo vệ.</w:t>
      </w:r>
    </w:p>
    <w:p>
      <w:pPr>
        <w:pStyle w:val="Script"/>
        <w:jc w:val="left"/>
      </w:pPr>
      <w:r>
        <w:t>MIRA: Tiếng động vừa kích hoạt phản ứng trong khu vực. Giữ vị trí cho đến khi cổng mở.</w:t>
      </w:r>
    </w:p>
    <w:p>
      <w:pPr>
        <w:pStyle w:val="Script"/>
        <w:jc w:val="left"/>
      </w:pPr>
      <w:r>
        <w:t>MIRA: Cổng đã mở. Di chuyển vào trong, đừng tách đội.</w:t>
      </w:r>
    </w:p>
    <w:p>
      <w:pPr>
        <w:pStyle w:val="Heading3"/>
      </w:pPr>
      <w:r>
        <w:t>Ghi chú thiết kế</w:t>
      </w:r>
    </w:p>
    <w:p>
      <w:pPr>
        <w:jc w:val="both"/>
      </w:pPr>
      <w:r>
        <w:t>Mission này nên được triển khai bằng các trigger rõ ràng: vùng vào khu vực, objective marker, điều kiện bật công tắc hoặc terminal, sự kiện spawn enemy và điều kiện hoàn thành. Cốt truyện không nên chặn người chơi bằng đoạn thoại quá dài; lời thoại chỉ nên xác nhận mục tiêu và tạo cảm giác tình huống đang xấu đi.</w:t>
      </w:r>
    </w:p>
    <w:p>
      <w:pPr>
        <w:jc w:val="both"/>
      </w:pPr>
      <w:r>
        <w:t>Về environmental storytelling, mỗi mission cần ít nhất ba chi tiết nhìn thấy được trong map: một chi tiết chỉ đường, một chi tiết kể lại sự cố và một chi tiết báo trước nguy hiểm. Nếu asset chưa đủ, có thể dùng bảng cảnh báo, xác/props, vệt máu, đèn nhấp nháy hoặc terminal đơn giản.</w:t>
      </w:r>
    </w:p>
    <w:p>
      <w:pPr>
        <w:pStyle w:val="Heading2"/>
      </w:pPr>
      <w:r>
        <w:t>MISSION 2 - RESTORE POWER</w:t>
      </w:r>
    </w:p>
    <w:p>
      <w:pPr>
        <w:jc w:val="both"/>
      </w:pPr>
      <w:r>
        <w:rPr>
          <w:b/>
        </w:rPr>
        <w:t>Không gian:</w:t>
      </w:r>
      <w:r>
        <w:t xml:space="preserve"> Nhà kho, trạm điện phụ, khu bảo trì trong nhà</w:t>
      </w:r>
    </w:p>
    <w:p>
      <w:pPr>
        <w:jc w:val="both"/>
      </w:pPr>
      <w:r>
        <w:rPr>
          <w:b/>
        </w:rPr>
        <w:t>Tóm tắt truyện:</w:t>
      </w:r>
      <w:r>
        <w:t xml:space="preserve"> Nguồn điện chính của Aegis đã hỏng. Đội phải vào khu bảo trì để bật máy phát phụ. Đây là cơ hội chuyển từ không gian ngoài trời nhanh sang không gian trong nhà căng hơn. Ánh sáng ít hơn, hành lang hẹp hơn và special infected đầu tiên có thể xuất hiện.</w:t>
      </w:r>
    </w:p>
    <w:p>
      <w:pPr>
        <w:pStyle w:val="Heading3"/>
      </w:pPr>
      <w:r>
        <w:t>Mục tiêu gameplay</w:t>
      </w:r>
    </w:p>
    <w:p>
      <w:pPr>
        <w:pStyle w:val="ListNumber"/>
      </w:pPr>
      <w:r>
        <w:t>Tìm lối vào khu bảo trì.</w:t>
      </w:r>
    </w:p>
    <w:p>
      <w:pPr>
        <w:pStyle w:val="ListNumber"/>
      </w:pPr>
      <w:r>
        <w:t>Tìm máy phát phụ.</w:t>
      </w:r>
    </w:p>
    <w:p>
      <w:pPr>
        <w:pStyle w:val="ListNumber"/>
      </w:pPr>
      <w:r>
        <w:t>Khởi động máy phát.</w:t>
      </w:r>
    </w:p>
    <w:p>
      <w:pPr>
        <w:pStyle w:val="ListNumber"/>
      </w:pPr>
      <w:r>
        <w:t>Sống sót khi máy phát khởi động.</w:t>
      </w:r>
    </w:p>
    <w:p>
      <w:pPr>
        <w:pStyle w:val="ListNumber"/>
      </w:pPr>
      <w:r>
        <w:t>Mở cửa tới Security Office.</w:t>
      </w:r>
    </w:p>
    <w:p>
      <w:pPr>
        <w:pStyle w:val="Heading3"/>
      </w:pPr>
      <w:r>
        <w:t>Beat theo trình tự</w:t>
      </w:r>
    </w:p>
    <w:tbl>
      <w:tblPr>
        <w:tblStyle w:val="TableGrid"/>
        <w:tblW w:type="auto" w:w="0"/>
        <w:jc w:val="center"/>
        <w:tblLook w:firstColumn="1" w:firstRow="1" w:lastColumn="0" w:lastRow="0" w:noHBand="0" w:noVBand="1" w:val="04A0"/>
      </w:tblPr>
      <w:tblGrid>
        <w:gridCol w:w="4844"/>
        <w:gridCol w:w="4844"/>
      </w:tblGrid>
      <w:tr>
        <w:tc>
          <w:tcPr>
            <w:tcW w:type="dxa" w:w="1134"/>
            <w:vAlign w:val="top"/>
            <w:shd w:fill="D9EAF7"/>
          </w:tcPr>
          <w:p>
            <w:pPr>
              <w:spacing w:after="0"/>
              <w:jc w:val="left"/>
            </w:pPr>
            <w:r/>
            <w:r>
              <w:rPr>
                <w:rFonts w:ascii="Times New Roman" w:hAnsi="Times New Roman" w:eastAsia="Times New Roman"/>
                <w:b/>
                <w:sz w:val="18"/>
              </w:rPr>
              <w:t>Beat</w:t>
            </w:r>
          </w:p>
        </w:tc>
        <w:tc>
          <w:tcPr>
            <w:tcW w:type="dxa" w:w="7370"/>
            <w:vAlign w:val="top"/>
            <w:shd w:fill="D9EAF7"/>
          </w:tcPr>
          <w:p>
            <w:pPr>
              <w:spacing w:after="0"/>
              <w:jc w:val="left"/>
            </w:pPr>
            <w:r/>
            <w:r>
              <w:rPr>
                <w:rFonts w:ascii="Times New Roman" w:hAnsi="Times New Roman" w:eastAsia="Times New Roman"/>
                <w:b/>
                <w:sz w:val="18"/>
              </w:rPr>
              <w:t>Nội dung</w:t>
            </w:r>
          </w:p>
        </w:tc>
      </w:tr>
      <w:tr>
        <w:tc>
          <w:tcPr>
            <w:tcW w:type="dxa" w:w="1134"/>
            <w:vAlign w:val="top"/>
          </w:tcPr>
          <w:p>
            <w:pPr>
              <w:spacing w:after="0"/>
              <w:jc w:val="left"/>
            </w:pPr>
            <w:r/>
            <w:r>
              <w:rPr>
                <w:rFonts w:ascii="Times New Roman" w:hAnsi="Times New Roman" w:eastAsia="Times New Roman"/>
                <w:b w:val="0"/>
                <w:sz w:val="18"/>
              </w:rPr>
              <w:t>1</w:t>
            </w:r>
          </w:p>
        </w:tc>
        <w:tc>
          <w:tcPr>
            <w:tcW w:type="dxa" w:w="7370"/>
            <w:vAlign w:val="top"/>
          </w:tcPr>
          <w:p>
            <w:pPr>
              <w:spacing w:after="0"/>
              <w:jc w:val="left"/>
            </w:pPr>
            <w:r/>
            <w:r>
              <w:rPr>
                <w:rFonts w:ascii="Times New Roman" w:hAnsi="Times New Roman" w:eastAsia="Times New Roman"/>
                <w:b w:val="0"/>
                <w:sz w:val="18"/>
              </w:rPr>
              <w:t>Cửa trong nhà mở chậm, đèn nhấp nháy.</w:t>
            </w:r>
          </w:p>
        </w:tc>
      </w:tr>
      <w:tr>
        <w:tc>
          <w:tcPr>
            <w:tcW w:type="dxa" w:w="1134"/>
            <w:vAlign w:val="top"/>
          </w:tcPr>
          <w:p>
            <w:pPr>
              <w:spacing w:after="0"/>
              <w:jc w:val="left"/>
            </w:pPr>
            <w:r/>
            <w:r>
              <w:rPr>
                <w:rFonts w:ascii="Times New Roman" w:hAnsi="Times New Roman" w:eastAsia="Times New Roman"/>
                <w:b w:val="0"/>
                <w:sz w:val="18"/>
              </w:rPr>
              <w:t>2</w:t>
            </w:r>
          </w:p>
        </w:tc>
        <w:tc>
          <w:tcPr>
            <w:tcW w:type="dxa" w:w="7370"/>
            <w:vAlign w:val="top"/>
          </w:tcPr>
          <w:p>
            <w:pPr>
              <w:spacing w:after="0"/>
              <w:jc w:val="left"/>
            </w:pPr>
            <w:r/>
            <w:r>
              <w:rPr>
                <w:rFonts w:ascii="Times New Roman" w:hAnsi="Times New Roman" w:eastAsia="Times New Roman"/>
                <w:b w:val="0"/>
                <w:sz w:val="18"/>
              </w:rPr>
              <w:t>Người chơi nghe tiếng động trong đường ống.</w:t>
            </w:r>
          </w:p>
        </w:tc>
      </w:tr>
      <w:tr>
        <w:tc>
          <w:tcPr>
            <w:tcW w:type="dxa" w:w="1134"/>
            <w:vAlign w:val="top"/>
          </w:tcPr>
          <w:p>
            <w:pPr>
              <w:spacing w:after="0"/>
              <w:jc w:val="left"/>
            </w:pPr>
            <w:r/>
            <w:r>
              <w:rPr>
                <w:rFonts w:ascii="Times New Roman" w:hAnsi="Times New Roman" w:eastAsia="Times New Roman"/>
                <w:b w:val="0"/>
                <w:sz w:val="18"/>
              </w:rPr>
              <w:t>3</w:t>
            </w:r>
          </w:p>
        </w:tc>
        <w:tc>
          <w:tcPr>
            <w:tcW w:type="dxa" w:w="7370"/>
            <w:vAlign w:val="top"/>
          </w:tcPr>
          <w:p>
            <w:pPr>
              <w:spacing w:after="0"/>
              <w:jc w:val="left"/>
            </w:pPr>
            <w:r/>
            <w:r>
              <w:rPr>
                <w:rFonts w:ascii="Times New Roman" w:hAnsi="Times New Roman" w:eastAsia="Times New Roman"/>
                <w:b w:val="0"/>
                <w:sz w:val="18"/>
              </w:rPr>
              <w:t>Zombie thường xuất hiện ít nhưng gần hơn.</w:t>
            </w:r>
          </w:p>
        </w:tc>
      </w:tr>
      <w:tr>
        <w:tc>
          <w:tcPr>
            <w:tcW w:type="dxa" w:w="1134"/>
            <w:vAlign w:val="top"/>
          </w:tcPr>
          <w:p>
            <w:pPr>
              <w:spacing w:after="0"/>
              <w:jc w:val="left"/>
            </w:pPr>
            <w:r/>
            <w:r>
              <w:rPr>
                <w:rFonts w:ascii="Times New Roman" w:hAnsi="Times New Roman" w:eastAsia="Times New Roman"/>
                <w:b w:val="0"/>
                <w:sz w:val="18"/>
              </w:rPr>
              <w:t>4</w:t>
            </w:r>
          </w:p>
        </w:tc>
        <w:tc>
          <w:tcPr>
            <w:tcW w:type="dxa" w:w="7370"/>
            <w:vAlign w:val="top"/>
          </w:tcPr>
          <w:p>
            <w:pPr>
              <w:spacing w:after="0"/>
              <w:jc w:val="left"/>
            </w:pPr>
            <w:r/>
            <w:r>
              <w:rPr>
                <w:rFonts w:ascii="Times New Roman" w:hAnsi="Times New Roman" w:eastAsia="Times New Roman"/>
                <w:b w:val="0"/>
                <w:sz w:val="18"/>
              </w:rPr>
              <w:t>Runner xuất hiện lần đầu để thay đổi nhịp.</w:t>
            </w:r>
          </w:p>
        </w:tc>
      </w:tr>
      <w:tr>
        <w:tc>
          <w:tcPr>
            <w:tcW w:type="dxa" w:w="1134"/>
            <w:vAlign w:val="top"/>
          </w:tcPr>
          <w:p>
            <w:pPr>
              <w:spacing w:after="0"/>
              <w:jc w:val="left"/>
            </w:pPr>
            <w:r/>
            <w:r>
              <w:rPr>
                <w:rFonts w:ascii="Times New Roman" w:hAnsi="Times New Roman" w:eastAsia="Times New Roman"/>
                <w:b w:val="0"/>
                <w:sz w:val="18"/>
              </w:rPr>
              <w:t>5</w:t>
            </w:r>
          </w:p>
        </w:tc>
        <w:tc>
          <w:tcPr>
            <w:tcW w:type="dxa" w:w="7370"/>
            <w:vAlign w:val="top"/>
          </w:tcPr>
          <w:p>
            <w:pPr>
              <w:spacing w:after="0"/>
              <w:jc w:val="left"/>
            </w:pPr>
            <w:r/>
            <w:r>
              <w:rPr>
                <w:rFonts w:ascii="Times New Roman" w:hAnsi="Times New Roman" w:eastAsia="Times New Roman"/>
                <w:b w:val="0"/>
                <w:sz w:val="18"/>
              </w:rPr>
              <w:t>Máy phát cần vài giây khởi động.</w:t>
            </w:r>
          </w:p>
        </w:tc>
      </w:tr>
      <w:tr>
        <w:tc>
          <w:tcPr>
            <w:tcW w:type="dxa" w:w="1134"/>
            <w:vAlign w:val="top"/>
          </w:tcPr>
          <w:p>
            <w:pPr>
              <w:spacing w:after="0"/>
              <w:jc w:val="left"/>
            </w:pPr>
            <w:r/>
            <w:r>
              <w:rPr>
                <w:rFonts w:ascii="Times New Roman" w:hAnsi="Times New Roman" w:eastAsia="Times New Roman"/>
                <w:b w:val="0"/>
                <w:sz w:val="18"/>
              </w:rPr>
              <w:t>6</w:t>
            </w:r>
          </w:p>
        </w:tc>
        <w:tc>
          <w:tcPr>
            <w:tcW w:type="dxa" w:w="7370"/>
            <w:vAlign w:val="top"/>
          </w:tcPr>
          <w:p>
            <w:pPr>
              <w:spacing w:after="0"/>
              <w:jc w:val="left"/>
            </w:pPr>
            <w:r/>
            <w:r>
              <w:rPr>
                <w:rFonts w:ascii="Times New Roman" w:hAnsi="Times New Roman" w:eastAsia="Times New Roman"/>
                <w:b w:val="0"/>
                <w:sz w:val="18"/>
              </w:rPr>
              <w:t>Đèn bật lên từng cụm, làm lộ thêm infected.</w:t>
            </w:r>
          </w:p>
        </w:tc>
      </w:tr>
      <w:tr>
        <w:tc>
          <w:tcPr>
            <w:tcW w:type="dxa" w:w="1134"/>
            <w:vAlign w:val="top"/>
          </w:tcPr>
          <w:p>
            <w:pPr>
              <w:spacing w:after="0"/>
              <w:jc w:val="left"/>
            </w:pPr>
            <w:r/>
            <w:r>
              <w:rPr>
                <w:rFonts w:ascii="Times New Roman" w:hAnsi="Times New Roman" w:eastAsia="Times New Roman"/>
                <w:b w:val="0"/>
                <w:sz w:val="18"/>
              </w:rPr>
              <w:t>7</w:t>
            </w:r>
          </w:p>
        </w:tc>
        <w:tc>
          <w:tcPr>
            <w:tcW w:type="dxa" w:w="7370"/>
            <w:vAlign w:val="top"/>
          </w:tcPr>
          <w:p>
            <w:pPr>
              <w:spacing w:after="0"/>
              <w:jc w:val="left"/>
            </w:pPr>
            <w:r/>
            <w:r>
              <w:rPr>
                <w:rFonts w:ascii="Times New Roman" w:hAnsi="Times New Roman" w:eastAsia="Times New Roman"/>
                <w:b w:val="0"/>
                <w:sz w:val="18"/>
              </w:rPr>
              <w:t>Cửa an ninh mở.</w:t>
            </w:r>
          </w:p>
        </w:tc>
      </w:tr>
    </w:tbl>
    <w:p>
      <w:pPr>
        <w:pStyle w:val="Heading3"/>
      </w:pPr>
      <w:r>
        <w:t>Lời thoại/radio mẫu</w:t>
      </w:r>
    </w:p>
    <w:p>
      <w:pPr>
        <w:pStyle w:val="Script"/>
        <w:jc w:val="left"/>
      </w:pPr>
      <w:r>
        <w:t>MIRA: Nguồn chính đã chết. Các anh cần máy phát phụ trong khu bảo trì.</w:t>
      </w:r>
    </w:p>
    <w:p>
      <w:pPr>
        <w:pStyle w:val="Script"/>
        <w:jc w:val="left"/>
      </w:pPr>
      <w:r>
        <w:t>MIRA: Tín hiệu chuyển động phía trước nhanh hơn infected thường. Cẩn thận.</w:t>
      </w:r>
    </w:p>
    <w:p>
      <w:pPr>
        <w:pStyle w:val="Script"/>
        <w:jc w:val="left"/>
      </w:pPr>
      <w:r>
        <w:t>MIRA: Máy phát đang lên. Giữ khu vực này thêm chút nữa.</w:t>
      </w:r>
    </w:p>
    <w:p>
      <w:pPr>
        <w:pStyle w:val="Script"/>
        <w:jc w:val="left"/>
      </w:pPr>
      <w:r>
        <w:t>MIRA: Nguồn phụ ổn định. Trạm kiểm soát đã mở khóa.</w:t>
      </w:r>
    </w:p>
    <w:p>
      <w:pPr>
        <w:pStyle w:val="Heading3"/>
      </w:pPr>
      <w:r>
        <w:t>Ghi chú thiết kế</w:t>
      </w:r>
    </w:p>
    <w:p>
      <w:pPr>
        <w:jc w:val="both"/>
      </w:pPr>
      <w:r>
        <w:t>Mission này nên được triển khai bằng các trigger rõ ràng: vùng vào khu vực, objective marker, điều kiện bật công tắc hoặc terminal, sự kiện spawn enemy và điều kiện hoàn thành. Cốt truyện không nên chặn người chơi bằng đoạn thoại quá dài; lời thoại chỉ nên xác nhận mục tiêu và tạo cảm giác tình huống đang xấu đi.</w:t>
      </w:r>
    </w:p>
    <w:p>
      <w:pPr>
        <w:jc w:val="both"/>
      </w:pPr>
      <w:r>
        <w:t>Về environmental storytelling, mỗi mission cần ít nhất ba chi tiết nhìn thấy được trong map: một chi tiết chỉ đường, một chi tiết kể lại sự cố và một chi tiết báo trước nguy hiểm. Nếu asset chưa đủ, có thể dùng bảng cảnh báo, xác/props, vệt máu, đèn nhấp nháy hoặc terminal đơn giản.</w:t>
      </w:r>
    </w:p>
    <w:p>
      <w:pPr>
        <w:pStyle w:val="Heading2"/>
      </w:pPr>
      <w:r>
        <w:t>MISSION 3 - DATA RETRIEVAL</w:t>
      </w:r>
    </w:p>
    <w:p>
      <w:pPr>
        <w:jc w:val="both"/>
      </w:pPr>
      <w:r>
        <w:rPr>
          <w:b/>
        </w:rPr>
        <w:t>Không gian:</w:t>
      </w:r>
      <w:r>
        <w:t xml:space="preserve"> Security Office, phòng điều khiển, văn phòng kỹ thuật</w:t>
      </w:r>
    </w:p>
    <w:p>
      <w:pPr>
        <w:jc w:val="both"/>
      </w:pPr>
      <w:r>
        <w:rPr>
          <w:b/>
        </w:rPr>
        <w:t>Tóm tắt truyện:</w:t>
      </w:r>
      <w:r>
        <w:t xml:space="preserve"> Đội truy cập trạm kiểm soát để tải dữ liệu V-23. Lúc này câu chuyện chuyển từ sống sót đơn thuần sang điều tra. Dữ liệu cho thấy Aegis đã biết nguy cơ biến dị nhưng vẫn tiếp tục giữ mẫu. Trong lúc tải dữ liệu, infected bị thu hút bởi tín hiệu và âm thanh hệ thống.</w:t>
      </w:r>
    </w:p>
    <w:p>
      <w:pPr>
        <w:pStyle w:val="Heading3"/>
      </w:pPr>
      <w:r>
        <w:t>Mục tiêu gameplay</w:t>
      </w:r>
    </w:p>
    <w:p>
      <w:pPr>
        <w:pStyle w:val="ListNumber"/>
      </w:pPr>
      <w:r>
        <w:t>Tìm terminal còn hoạt động.</w:t>
      </w:r>
    </w:p>
    <w:p>
      <w:pPr>
        <w:pStyle w:val="ListNumber"/>
      </w:pPr>
      <w:r>
        <w:t>Kích hoạt tải dữ liệu.</w:t>
      </w:r>
    </w:p>
    <w:p>
      <w:pPr>
        <w:pStyle w:val="ListNumber"/>
      </w:pPr>
      <w:r>
        <w:t>Bảo vệ khu vực trong lúc tải.</w:t>
      </w:r>
    </w:p>
    <w:p>
      <w:pPr>
        <w:pStyle w:val="ListNumber"/>
      </w:pPr>
      <w:r>
        <w:t>Nhận mã mở khu xử lý.</w:t>
      </w:r>
    </w:p>
    <w:p>
      <w:pPr>
        <w:pStyle w:val="ListNumber"/>
      </w:pPr>
      <w:r>
        <w:t>Rời khỏi trạm kiểm soát.</w:t>
      </w:r>
    </w:p>
    <w:p>
      <w:pPr>
        <w:pStyle w:val="Heading3"/>
      </w:pPr>
      <w:r>
        <w:t>Beat theo trình tự</w:t>
      </w:r>
    </w:p>
    <w:tbl>
      <w:tblPr>
        <w:tblStyle w:val="TableGrid"/>
        <w:tblW w:type="auto" w:w="0"/>
        <w:jc w:val="center"/>
        <w:tblLook w:firstColumn="1" w:firstRow="1" w:lastColumn="0" w:lastRow="0" w:noHBand="0" w:noVBand="1" w:val="04A0"/>
      </w:tblPr>
      <w:tblGrid>
        <w:gridCol w:w="4844"/>
        <w:gridCol w:w="4844"/>
      </w:tblGrid>
      <w:tr>
        <w:tc>
          <w:tcPr>
            <w:tcW w:type="dxa" w:w="1134"/>
            <w:vAlign w:val="top"/>
            <w:shd w:fill="D9EAF7"/>
          </w:tcPr>
          <w:p>
            <w:pPr>
              <w:spacing w:after="0"/>
              <w:jc w:val="left"/>
            </w:pPr>
            <w:r/>
            <w:r>
              <w:rPr>
                <w:rFonts w:ascii="Times New Roman" w:hAnsi="Times New Roman" w:eastAsia="Times New Roman"/>
                <w:b/>
                <w:sz w:val="18"/>
              </w:rPr>
              <w:t>Beat</w:t>
            </w:r>
          </w:p>
        </w:tc>
        <w:tc>
          <w:tcPr>
            <w:tcW w:type="dxa" w:w="7370"/>
            <w:vAlign w:val="top"/>
            <w:shd w:fill="D9EAF7"/>
          </w:tcPr>
          <w:p>
            <w:pPr>
              <w:spacing w:after="0"/>
              <w:jc w:val="left"/>
            </w:pPr>
            <w:r/>
            <w:r>
              <w:rPr>
                <w:rFonts w:ascii="Times New Roman" w:hAnsi="Times New Roman" w:eastAsia="Times New Roman"/>
                <w:b/>
                <w:sz w:val="18"/>
              </w:rPr>
              <w:t>Nội dung</w:t>
            </w:r>
          </w:p>
        </w:tc>
      </w:tr>
      <w:tr>
        <w:tc>
          <w:tcPr>
            <w:tcW w:type="dxa" w:w="1134"/>
            <w:vAlign w:val="top"/>
          </w:tcPr>
          <w:p>
            <w:pPr>
              <w:spacing w:after="0"/>
              <w:jc w:val="left"/>
            </w:pPr>
            <w:r/>
            <w:r>
              <w:rPr>
                <w:rFonts w:ascii="Times New Roman" w:hAnsi="Times New Roman" w:eastAsia="Times New Roman"/>
                <w:b w:val="0"/>
                <w:sz w:val="18"/>
              </w:rPr>
              <w:t>1</w:t>
            </w:r>
          </w:p>
        </w:tc>
        <w:tc>
          <w:tcPr>
            <w:tcW w:type="dxa" w:w="7370"/>
            <w:vAlign w:val="top"/>
          </w:tcPr>
          <w:p>
            <w:pPr>
              <w:spacing w:after="0"/>
              <w:jc w:val="left"/>
            </w:pPr>
            <w:r/>
            <w:r>
              <w:rPr>
                <w:rFonts w:ascii="Times New Roman" w:hAnsi="Times New Roman" w:eastAsia="Times New Roman"/>
                <w:b w:val="0"/>
                <w:sz w:val="18"/>
              </w:rPr>
              <w:t>Phòng điều khiển có màn hình còn sáng.</w:t>
            </w:r>
          </w:p>
        </w:tc>
      </w:tr>
      <w:tr>
        <w:tc>
          <w:tcPr>
            <w:tcW w:type="dxa" w:w="1134"/>
            <w:vAlign w:val="top"/>
          </w:tcPr>
          <w:p>
            <w:pPr>
              <w:spacing w:after="0"/>
              <w:jc w:val="left"/>
            </w:pPr>
            <w:r/>
            <w:r>
              <w:rPr>
                <w:rFonts w:ascii="Times New Roman" w:hAnsi="Times New Roman" w:eastAsia="Times New Roman"/>
                <w:b w:val="0"/>
                <w:sz w:val="18"/>
              </w:rPr>
              <w:t>2</w:t>
            </w:r>
          </w:p>
        </w:tc>
        <w:tc>
          <w:tcPr>
            <w:tcW w:type="dxa" w:w="7370"/>
            <w:vAlign w:val="top"/>
          </w:tcPr>
          <w:p>
            <w:pPr>
              <w:spacing w:after="0"/>
              <w:jc w:val="left"/>
            </w:pPr>
            <w:r/>
            <w:r>
              <w:rPr>
                <w:rFonts w:ascii="Times New Roman" w:hAnsi="Times New Roman" w:eastAsia="Times New Roman"/>
                <w:b w:val="0"/>
                <w:sz w:val="18"/>
              </w:rPr>
              <w:t>Người chơi thấy các camera nội bộ mất tín hiệu.</w:t>
            </w:r>
          </w:p>
        </w:tc>
      </w:tr>
      <w:tr>
        <w:tc>
          <w:tcPr>
            <w:tcW w:type="dxa" w:w="1134"/>
            <w:vAlign w:val="top"/>
          </w:tcPr>
          <w:p>
            <w:pPr>
              <w:spacing w:after="0"/>
              <w:jc w:val="left"/>
            </w:pPr>
            <w:r/>
            <w:r>
              <w:rPr>
                <w:rFonts w:ascii="Times New Roman" w:hAnsi="Times New Roman" w:eastAsia="Times New Roman"/>
                <w:b w:val="0"/>
                <w:sz w:val="18"/>
              </w:rPr>
              <w:t>3</w:t>
            </w:r>
          </w:p>
        </w:tc>
        <w:tc>
          <w:tcPr>
            <w:tcW w:type="dxa" w:w="7370"/>
            <w:vAlign w:val="top"/>
          </w:tcPr>
          <w:p>
            <w:pPr>
              <w:spacing w:after="0"/>
              <w:jc w:val="left"/>
            </w:pPr>
            <w:r/>
            <w:r>
              <w:rPr>
                <w:rFonts w:ascii="Times New Roman" w:hAnsi="Times New Roman" w:eastAsia="Times New Roman"/>
                <w:b w:val="0"/>
                <w:sz w:val="18"/>
              </w:rPr>
              <w:t>Terminal yêu cầu khởi động lại.</w:t>
            </w:r>
          </w:p>
        </w:tc>
      </w:tr>
      <w:tr>
        <w:tc>
          <w:tcPr>
            <w:tcW w:type="dxa" w:w="1134"/>
            <w:vAlign w:val="top"/>
          </w:tcPr>
          <w:p>
            <w:pPr>
              <w:spacing w:after="0"/>
              <w:jc w:val="left"/>
            </w:pPr>
            <w:r/>
            <w:r>
              <w:rPr>
                <w:rFonts w:ascii="Times New Roman" w:hAnsi="Times New Roman" w:eastAsia="Times New Roman"/>
                <w:b w:val="0"/>
                <w:sz w:val="18"/>
              </w:rPr>
              <w:t>4</w:t>
            </w:r>
          </w:p>
        </w:tc>
        <w:tc>
          <w:tcPr>
            <w:tcW w:type="dxa" w:w="7370"/>
            <w:vAlign w:val="top"/>
          </w:tcPr>
          <w:p>
            <w:pPr>
              <w:spacing w:after="0"/>
              <w:jc w:val="left"/>
            </w:pPr>
            <w:r/>
            <w:r>
              <w:rPr>
                <w:rFonts w:ascii="Times New Roman" w:hAnsi="Times New Roman" w:eastAsia="Times New Roman"/>
                <w:b w:val="0"/>
                <w:sz w:val="18"/>
              </w:rPr>
              <w:t>Tải dữ liệu bắt đầu và horde xuất hiện.</w:t>
            </w:r>
          </w:p>
        </w:tc>
      </w:tr>
      <w:tr>
        <w:tc>
          <w:tcPr>
            <w:tcW w:type="dxa" w:w="1134"/>
            <w:vAlign w:val="top"/>
          </w:tcPr>
          <w:p>
            <w:pPr>
              <w:spacing w:after="0"/>
              <w:jc w:val="left"/>
            </w:pPr>
            <w:r/>
            <w:r>
              <w:rPr>
                <w:rFonts w:ascii="Times New Roman" w:hAnsi="Times New Roman" w:eastAsia="Times New Roman"/>
                <w:b w:val="0"/>
                <w:sz w:val="18"/>
              </w:rPr>
              <w:t>5</w:t>
            </w:r>
          </w:p>
        </w:tc>
        <w:tc>
          <w:tcPr>
            <w:tcW w:type="dxa" w:w="7370"/>
            <w:vAlign w:val="top"/>
          </w:tcPr>
          <w:p>
            <w:pPr>
              <w:spacing w:after="0"/>
              <w:jc w:val="left"/>
            </w:pPr>
            <w:r/>
            <w:r>
              <w:rPr>
                <w:rFonts w:ascii="Times New Roman" w:hAnsi="Times New Roman" w:eastAsia="Times New Roman"/>
                <w:b w:val="0"/>
                <w:sz w:val="18"/>
              </w:rPr>
              <w:t>Mira đọc được một phần file V-23.</w:t>
            </w:r>
          </w:p>
        </w:tc>
      </w:tr>
      <w:tr>
        <w:tc>
          <w:tcPr>
            <w:tcW w:type="dxa" w:w="1134"/>
            <w:vAlign w:val="top"/>
          </w:tcPr>
          <w:p>
            <w:pPr>
              <w:spacing w:after="0"/>
              <w:jc w:val="left"/>
            </w:pPr>
            <w:r/>
            <w:r>
              <w:rPr>
                <w:rFonts w:ascii="Times New Roman" w:hAnsi="Times New Roman" w:eastAsia="Times New Roman"/>
                <w:b w:val="0"/>
                <w:sz w:val="18"/>
              </w:rPr>
              <w:t>6</w:t>
            </w:r>
          </w:p>
        </w:tc>
        <w:tc>
          <w:tcPr>
            <w:tcW w:type="dxa" w:w="7370"/>
            <w:vAlign w:val="top"/>
          </w:tcPr>
          <w:p>
            <w:pPr>
              <w:spacing w:after="0"/>
              <w:jc w:val="left"/>
            </w:pPr>
            <w:r/>
            <w:r>
              <w:rPr>
                <w:rFonts w:ascii="Times New Roman" w:hAnsi="Times New Roman" w:eastAsia="Times New Roman"/>
                <w:b w:val="0"/>
                <w:sz w:val="18"/>
              </w:rPr>
              <w:t>Cửa khu hóa chất mở.</w:t>
            </w:r>
          </w:p>
        </w:tc>
      </w:tr>
    </w:tbl>
    <w:p>
      <w:pPr>
        <w:pStyle w:val="Heading3"/>
      </w:pPr>
      <w:r>
        <w:t>Lời thoại/radio mẫu</w:t>
      </w:r>
    </w:p>
    <w:p>
      <w:pPr>
        <w:pStyle w:val="Script"/>
        <w:jc w:val="left"/>
      </w:pPr>
      <w:r>
        <w:t>MIRA: Terminal này vẫn còn kết nối với server nội bộ. Bắt đầu tải dữ liệu.</w:t>
      </w:r>
    </w:p>
    <w:p>
      <w:pPr>
        <w:pStyle w:val="Script"/>
        <w:jc w:val="left"/>
      </w:pPr>
      <w:r>
        <w:t>MIRA: Quá trình tải sẽ mất thời gian. Giữ căn phòng này.</w:t>
      </w:r>
    </w:p>
    <w:p>
      <w:pPr>
        <w:pStyle w:val="Script"/>
        <w:jc w:val="left"/>
      </w:pPr>
      <w:r>
        <w:t>MIRA: Dữ liệu xác nhận V-23 không chỉ gây nhiễm thường. Có các biến thể được ghi nhận trước sự cố.</w:t>
      </w:r>
    </w:p>
    <w:p>
      <w:pPr>
        <w:pStyle w:val="Script"/>
        <w:jc w:val="left"/>
      </w:pPr>
      <w:r>
        <w:t>MIRA: Mã truy cập đã nhận. Mở đường tới khu xử lý.</w:t>
      </w:r>
    </w:p>
    <w:p>
      <w:pPr>
        <w:pStyle w:val="Heading3"/>
      </w:pPr>
      <w:r>
        <w:t>Ghi chú thiết kế</w:t>
      </w:r>
    </w:p>
    <w:p>
      <w:pPr>
        <w:jc w:val="both"/>
      </w:pPr>
      <w:r>
        <w:t>Mission này nên được triển khai bằng các trigger rõ ràng: vùng vào khu vực, objective marker, điều kiện bật công tắc hoặc terminal, sự kiện spawn enemy và điều kiện hoàn thành. Cốt truyện không nên chặn người chơi bằng đoạn thoại quá dài; lời thoại chỉ nên xác nhận mục tiêu và tạo cảm giác tình huống đang xấu đi.</w:t>
      </w:r>
    </w:p>
    <w:p>
      <w:pPr>
        <w:jc w:val="both"/>
      </w:pPr>
      <w:r>
        <w:t>Về environmental storytelling, mỗi mission cần ít nhất ba chi tiết nhìn thấy được trong map: một chi tiết chỉ đường, một chi tiết kể lại sự cố và một chi tiết báo trước nguy hiểm. Nếu asset chưa đủ, có thể dùng bảng cảnh báo, xác/props, vệt máu, đèn nhấp nháy hoặc terminal đơn giản.</w:t>
      </w:r>
    </w:p>
    <w:p>
      <w:pPr>
        <w:pStyle w:val="Heading2"/>
      </w:pPr>
      <w:r>
        <w:t>MISSION 4 - CHEMICAL STORAGE</w:t>
      </w:r>
    </w:p>
    <w:p>
      <w:pPr>
        <w:jc w:val="both"/>
      </w:pPr>
      <w:r>
        <w:rPr>
          <w:b/>
        </w:rPr>
        <w:t>Không gian:</w:t>
      </w:r>
      <w:r>
        <w:t xml:space="preserve"> Kho hóa chất, bồn chứa, hành lang ống dẫn</w:t>
      </w:r>
    </w:p>
    <w:p>
      <w:pPr>
        <w:jc w:val="both"/>
      </w:pPr>
      <w:r>
        <w:rPr>
          <w:b/>
        </w:rPr>
        <w:t>Tóm tắt truyện:</w:t>
      </w:r>
      <w:r>
        <w:t xml:space="preserve"> Đội đi qua kho hóa chất để tới hệ thống khử nhiễm. Khu vực này giải thích sự xuất hiện của Spitter hoặc các biến thể liên quan dịch cơ thể. Đây cũng là nơi environmental storytelling mạnh: thùng rò rỉ, biển cảnh báo, đồ bảo hộ bỏ lại và xác nhân viên bị khóa trong kho.</w:t>
      </w:r>
    </w:p>
    <w:p>
      <w:pPr>
        <w:pStyle w:val="Heading3"/>
      </w:pPr>
      <w:r>
        <w:t>Mục tiêu gameplay</w:t>
      </w:r>
    </w:p>
    <w:p>
      <w:pPr>
        <w:pStyle w:val="ListNumber"/>
      </w:pPr>
      <w:r>
        <w:t>Tìm đường qua kho hóa chất.</w:t>
      </w:r>
    </w:p>
    <w:p>
      <w:pPr>
        <w:pStyle w:val="ListNumber"/>
      </w:pPr>
      <w:r>
        <w:t>Đóng van rò rỉ hoặc mở cửa an toàn.</w:t>
      </w:r>
    </w:p>
    <w:p>
      <w:pPr>
        <w:pStyle w:val="ListNumber"/>
      </w:pPr>
      <w:r>
        <w:t>Tránh vùng nhiễm/dịch độc nếu có cơ chế.</w:t>
      </w:r>
    </w:p>
    <w:p>
      <w:pPr>
        <w:pStyle w:val="ListNumber"/>
      </w:pPr>
      <w:r>
        <w:t>Tiếp cận Decon Route.</w:t>
      </w:r>
    </w:p>
    <w:p>
      <w:pPr>
        <w:pStyle w:val="Heading3"/>
      </w:pPr>
      <w:r>
        <w:t>Beat theo trình tự</w:t>
      </w:r>
    </w:p>
    <w:tbl>
      <w:tblPr>
        <w:tblStyle w:val="TableGrid"/>
        <w:tblW w:type="auto" w:w="0"/>
        <w:jc w:val="center"/>
        <w:tblLook w:firstColumn="1" w:firstRow="1" w:lastColumn="0" w:lastRow="0" w:noHBand="0" w:noVBand="1" w:val="04A0"/>
      </w:tblPr>
      <w:tblGrid>
        <w:gridCol w:w="4844"/>
        <w:gridCol w:w="4844"/>
      </w:tblGrid>
      <w:tr>
        <w:tc>
          <w:tcPr>
            <w:tcW w:type="dxa" w:w="1134"/>
            <w:vAlign w:val="top"/>
            <w:shd w:fill="D9EAF7"/>
          </w:tcPr>
          <w:p>
            <w:pPr>
              <w:spacing w:after="0"/>
              <w:jc w:val="left"/>
            </w:pPr>
            <w:r/>
            <w:r>
              <w:rPr>
                <w:rFonts w:ascii="Times New Roman" w:hAnsi="Times New Roman" w:eastAsia="Times New Roman"/>
                <w:b/>
                <w:sz w:val="18"/>
              </w:rPr>
              <w:t>Beat</w:t>
            </w:r>
          </w:p>
        </w:tc>
        <w:tc>
          <w:tcPr>
            <w:tcW w:type="dxa" w:w="7370"/>
            <w:vAlign w:val="top"/>
            <w:shd w:fill="D9EAF7"/>
          </w:tcPr>
          <w:p>
            <w:pPr>
              <w:spacing w:after="0"/>
              <w:jc w:val="left"/>
            </w:pPr>
            <w:r/>
            <w:r>
              <w:rPr>
                <w:rFonts w:ascii="Times New Roman" w:hAnsi="Times New Roman" w:eastAsia="Times New Roman"/>
                <w:b/>
                <w:sz w:val="18"/>
              </w:rPr>
              <w:t>Nội dung</w:t>
            </w:r>
          </w:p>
        </w:tc>
      </w:tr>
      <w:tr>
        <w:tc>
          <w:tcPr>
            <w:tcW w:type="dxa" w:w="1134"/>
            <w:vAlign w:val="top"/>
          </w:tcPr>
          <w:p>
            <w:pPr>
              <w:spacing w:after="0"/>
              <w:jc w:val="left"/>
            </w:pPr>
            <w:r/>
            <w:r>
              <w:rPr>
                <w:rFonts w:ascii="Times New Roman" w:hAnsi="Times New Roman" w:eastAsia="Times New Roman"/>
                <w:b w:val="0"/>
                <w:sz w:val="18"/>
              </w:rPr>
              <w:t>1</w:t>
            </w:r>
          </w:p>
        </w:tc>
        <w:tc>
          <w:tcPr>
            <w:tcW w:type="dxa" w:w="7370"/>
            <w:vAlign w:val="top"/>
          </w:tcPr>
          <w:p>
            <w:pPr>
              <w:spacing w:after="0"/>
              <w:jc w:val="left"/>
            </w:pPr>
            <w:r/>
            <w:r>
              <w:rPr>
                <w:rFonts w:ascii="Times New Roman" w:hAnsi="Times New Roman" w:eastAsia="Times New Roman"/>
                <w:b w:val="0"/>
                <w:sz w:val="18"/>
              </w:rPr>
              <w:t>Mùi hóa chất và hơi trắng trong không khí.</w:t>
            </w:r>
          </w:p>
        </w:tc>
      </w:tr>
      <w:tr>
        <w:tc>
          <w:tcPr>
            <w:tcW w:type="dxa" w:w="1134"/>
            <w:vAlign w:val="top"/>
          </w:tcPr>
          <w:p>
            <w:pPr>
              <w:spacing w:after="0"/>
              <w:jc w:val="left"/>
            </w:pPr>
            <w:r/>
            <w:r>
              <w:rPr>
                <w:rFonts w:ascii="Times New Roman" w:hAnsi="Times New Roman" w:eastAsia="Times New Roman"/>
                <w:b w:val="0"/>
                <w:sz w:val="18"/>
              </w:rPr>
              <w:t>2</w:t>
            </w:r>
          </w:p>
        </w:tc>
        <w:tc>
          <w:tcPr>
            <w:tcW w:type="dxa" w:w="7370"/>
            <w:vAlign w:val="top"/>
          </w:tcPr>
          <w:p>
            <w:pPr>
              <w:spacing w:after="0"/>
              <w:jc w:val="left"/>
            </w:pPr>
            <w:r/>
            <w:r>
              <w:rPr>
                <w:rFonts w:ascii="Times New Roman" w:hAnsi="Times New Roman" w:eastAsia="Times New Roman"/>
                <w:b w:val="0"/>
                <w:sz w:val="18"/>
              </w:rPr>
              <w:t>Một cửa bị khóa do áp suất.</w:t>
            </w:r>
          </w:p>
        </w:tc>
      </w:tr>
      <w:tr>
        <w:tc>
          <w:tcPr>
            <w:tcW w:type="dxa" w:w="1134"/>
            <w:vAlign w:val="top"/>
          </w:tcPr>
          <w:p>
            <w:pPr>
              <w:spacing w:after="0"/>
              <w:jc w:val="left"/>
            </w:pPr>
            <w:r/>
            <w:r>
              <w:rPr>
                <w:rFonts w:ascii="Times New Roman" w:hAnsi="Times New Roman" w:eastAsia="Times New Roman"/>
                <w:b w:val="0"/>
                <w:sz w:val="18"/>
              </w:rPr>
              <w:t>3</w:t>
            </w:r>
          </w:p>
        </w:tc>
        <w:tc>
          <w:tcPr>
            <w:tcW w:type="dxa" w:w="7370"/>
            <w:vAlign w:val="top"/>
          </w:tcPr>
          <w:p>
            <w:pPr>
              <w:spacing w:after="0"/>
              <w:jc w:val="left"/>
            </w:pPr>
            <w:r/>
            <w:r>
              <w:rPr>
                <w:rFonts w:ascii="Times New Roman" w:hAnsi="Times New Roman" w:eastAsia="Times New Roman"/>
                <w:b w:val="0"/>
                <w:sz w:val="18"/>
              </w:rPr>
              <w:t>Người chơi phải tìm van.</w:t>
            </w:r>
          </w:p>
        </w:tc>
      </w:tr>
      <w:tr>
        <w:tc>
          <w:tcPr>
            <w:tcW w:type="dxa" w:w="1134"/>
            <w:vAlign w:val="top"/>
          </w:tcPr>
          <w:p>
            <w:pPr>
              <w:spacing w:after="0"/>
              <w:jc w:val="left"/>
            </w:pPr>
            <w:r/>
            <w:r>
              <w:rPr>
                <w:rFonts w:ascii="Times New Roman" w:hAnsi="Times New Roman" w:eastAsia="Times New Roman"/>
                <w:b w:val="0"/>
                <w:sz w:val="18"/>
              </w:rPr>
              <w:t>4</w:t>
            </w:r>
          </w:p>
        </w:tc>
        <w:tc>
          <w:tcPr>
            <w:tcW w:type="dxa" w:w="7370"/>
            <w:vAlign w:val="top"/>
          </w:tcPr>
          <w:p>
            <w:pPr>
              <w:spacing w:after="0"/>
              <w:jc w:val="left"/>
            </w:pPr>
            <w:r/>
            <w:r>
              <w:rPr>
                <w:rFonts w:ascii="Times New Roman" w:hAnsi="Times New Roman" w:eastAsia="Times New Roman"/>
                <w:b w:val="0"/>
                <w:sz w:val="18"/>
              </w:rPr>
              <w:t>Spitter xuất hiện lần đầu hoặc được báo trước bằng vết dịch trên tường.</w:t>
            </w:r>
          </w:p>
        </w:tc>
      </w:tr>
      <w:tr>
        <w:tc>
          <w:tcPr>
            <w:tcW w:type="dxa" w:w="1134"/>
            <w:vAlign w:val="top"/>
          </w:tcPr>
          <w:p>
            <w:pPr>
              <w:spacing w:after="0"/>
              <w:jc w:val="left"/>
            </w:pPr>
            <w:r/>
            <w:r>
              <w:rPr>
                <w:rFonts w:ascii="Times New Roman" w:hAnsi="Times New Roman" w:eastAsia="Times New Roman"/>
                <w:b w:val="0"/>
                <w:sz w:val="18"/>
              </w:rPr>
              <w:t>5</w:t>
            </w:r>
          </w:p>
        </w:tc>
        <w:tc>
          <w:tcPr>
            <w:tcW w:type="dxa" w:w="7370"/>
            <w:vAlign w:val="top"/>
          </w:tcPr>
          <w:p>
            <w:pPr>
              <w:spacing w:after="0"/>
              <w:jc w:val="left"/>
            </w:pPr>
            <w:r/>
            <w:r>
              <w:rPr>
                <w:rFonts w:ascii="Times New Roman" w:hAnsi="Times New Roman" w:eastAsia="Times New Roman"/>
                <w:b w:val="0"/>
                <w:sz w:val="18"/>
              </w:rPr>
              <w:t>Đóng van làm alarm phụ bật lên.</w:t>
            </w:r>
          </w:p>
        </w:tc>
      </w:tr>
      <w:tr>
        <w:tc>
          <w:tcPr>
            <w:tcW w:type="dxa" w:w="1134"/>
            <w:vAlign w:val="top"/>
          </w:tcPr>
          <w:p>
            <w:pPr>
              <w:spacing w:after="0"/>
              <w:jc w:val="left"/>
            </w:pPr>
            <w:r/>
            <w:r>
              <w:rPr>
                <w:rFonts w:ascii="Times New Roman" w:hAnsi="Times New Roman" w:eastAsia="Times New Roman"/>
                <w:b w:val="0"/>
                <w:sz w:val="18"/>
              </w:rPr>
              <w:t>6</w:t>
            </w:r>
          </w:p>
        </w:tc>
        <w:tc>
          <w:tcPr>
            <w:tcW w:type="dxa" w:w="7370"/>
            <w:vAlign w:val="top"/>
          </w:tcPr>
          <w:p>
            <w:pPr>
              <w:spacing w:after="0"/>
              <w:jc w:val="left"/>
            </w:pPr>
            <w:r/>
            <w:r>
              <w:rPr>
                <w:rFonts w:ascii="Times New Roman" w:hAnsi="Times New Roman" w:eastAsia="Times New Roman"/>
                <w:b w:val="0"/>
                <w:sz w:val="18"/>
              </w:rPr>
              <w:t>Lối tới Decon Route mở.</w:t>
            </w:r>
          </w:p>
        </w:tc>
      </w:tr>
    </w:tbl>
    <w:p>
      <w:pPr>
        <w:pStyle w:val="Heading3"/>
      </w:pPr>
      <w:r>
        <w:t>Lời thoại/radio mẫu</w:t>
      </w:r>
    </w:p>
    <w:p>
      <w:pPr>
        <w:pStyle w:val="Script"/>
        <w:jc w:val="left"/>
      </w:pPr>
      <w:r>
        <w:t>MIRA: Khu này từng chứa mẫu xử lý và hóa chất khử nhiễm. Đừng đứng lâu trong vùng rò rỉ.</w:t>
      </w:r>
    </w:p>
    <w:p>
      <w:pPr>
        <w:pStyle w:val="Script"/>
        <w:jc w:val="left"/>
      </w:pPr>
      <w:r>
        <w:t>MIRA: Dấu vết trên tường không giống máu. Có biến thể khác trong khu này.</w:t>
      </w:r>
    </w:p>
    <w:p>
      <w:pPr>
        <w:pStyle w:val="Script"/>
        <w:jc w:val="left"/>
      </w:pPr>
      <w:r>
        <w:t>MIRA: Van đã đóng. Áp suất đang giảm, cửa an toàn sẽ mở.</w:t>
      </w:r>
    </w:p>
    <w:p>
      <w:pPr>
        <w:pStyle w:val="Heading3"/>
      </w:pPr>
      <w:r>
        <w:t>Ghi chú thiết kế</w:t>
      </w:r>
    </w:p>
    <w:p>
      <w:pPr>
        <w:jc w:val="both"/>
      </w:pPr>
      <w:r>
        <w:t>Mission này nên được triển khai bằng các trigger rõ ràng: vùng vào khu vực, objective marker, điều kiện bật công tắc hoặc terminal, sự kiện spawn enemy và điều kiện hoàn thành. Cốt truyện không nên chặn người chơi bằng đoạn thoại quá dài; lời thoại chỉ nên xác nhận mục tiêu và tạo cảm giác tình huống đang xấu đi.</w:t>
      </w:r>
    </w:p>
    <w:p>
      <w:pPr>
        <w:jc w:val="both"/>
      </w:pPr>
      <w:r>
        <w:t>Về environmental storytelling, mỗi mission cần ít nhất ba chi tiết nhìn thấy được trong map: một chi tiết chỉ đường, một chi tiết kể lại sự cố và một chi tiết báo trước nguy hiểm. Nếu asset chưa đủ, có thể dùng bảng cảnh báo, xác/props, vệt máu, đèn nhấp nháy hoặc terminal đơn giản.</w:t>
      </w:r>
    </w:p>
    <w:p>
      <w:pPr>
        <w:pStyle w:val="Heading2"/>
      </w:pPr>
      <w:r>
        <w:t>MISSION 5 - QUARANTINE WARD</w:t>
      </w:r>
    </w:p>
    <w:p>
      <w:pPr>
        <w:jc w:val="both"/>
      </w:pPr>
      <w:r>
        <w:rPr>
          <w:b/>
        </w:rPr>
        <w:t>Không gian:</w:t>
      </w:r>
      <w:r>
        <w:t xml:space="preserve"> Khu cách ly tạm, hành lang tối, phòng quan sát</w:t>
      </w:r>
    </w:p>
    <w:p>
      <w:pPr>
        <w:jc w:val="both"/>
      </w:pPr>
      <w:r>
        <w:rPr>
          <w:b/>
        </w:rPr>
        <w:t>Tóm tắt truyện:</w:t>
      </w:r>
      <w:r>
        <w:t xml:space="preserve"> Đội đi qua khu cách ly, nơi Aegis từng giữ những ca phơi nhiễm đầu tiên. Đây là nhiệm vụ mang màu kinh dị nhất nhưng vẫn không phải trốn chạy. Người chơi thấy các phòng cách ly bị phá, giường bệnh lật, hồ sơ bệnh nhân và ghi âm cuối của Dr. Khang.</w:t>
      </w:r>
    </w:p>
    <w:p>
      <w:pPr>
        <w:pStyle w:val="Heading3"/>
      </w:pPr>
      <w:r>
        <w:t>Mục tiêu gameplay</w:t>
      </w:r>
    </w:p>
    <w:p>
      <w:pPr>
        <w:pStyle w:val="ListNumber"/>
      </w:pPr>
      <w:r>
        <w:t>Tìm thẻ mở cửa từ phòng quan sát.</w:t>
      </w:r>
    </w:p>
    <w:p>
      <w:pPr>
        <w:pStyle w:val="ListNumber"/>
      </w:pPr>
      <w:r>
        <w:t>Sống sót trước infected trong hành lang hẹp.</w:t>
      </w:r>
    </w:p>
    <w:p>
      <w:pPr>
        <w:pStyle w:val="ListNumber"/>
      </w:pPr>
      <w:r>
        <w:t>Thu thập log của Dr. Khang.</w:t>
      </w:r>
    </w:p>
    <w:p>
      <w:pPr>
        <w:pStyle w:val="ListNumber"/>
      </w:pPr>
      <w:r>
        <w:t>Mở đường tới trung tâm khử nhiễm.</w:t>
      </w:r>
    </w:p>
    <w:p>
      <w:pPr>
        <w:pStyle w:val="Heading3"/>
      </w:pPr>
      <w:r>
        <w:t>Beat theo trình tự</w:t>
      </w:r>
    </w:p>
    <w:tbl>
      <w:tblPr>
        <w:tblStyle w:val="TableGrid"/>
        <w:tblW w:type="auto" w:w="0"/>
        <w:jc w:val="center"/>
        <w:tblLook w:firstColumn="1" w:firstRow="1" w:lastColumn="0" w:lastRow="0" w:noHBand="0" w:noVBand="1" w:val="04A0"/>
      </w:tblPr>
      <w:tblGrid>
        <w:gridCol w:w="4844"/>
        <w:gridCol w:w="4844"/>
      </w:tblGrid>
      <w:tr>
        <w:tc>
          <w:tcPr>
            <w:tcW w:type="dxa" w:w="1134"/>
            <w:vAlign w:val="top"/>
            <w:shd w:fill="D9EAF7"/>
          </w:tcPr>
          <w:p>
            <w:pPr>
              <w:spacing w:after="0"/>
              <w:jc w:val="left"/>
            </w:pPr>
            <w:r/>
            <w:r>
              <w:rPr>
                <w:rFonts w:ascii="Times New Roman" w:hAnsi="Times New Roman" w:eastAsia="Times New Roman"/>
                <w:b/>
                <w:sz w:val="18"/>
              </w:rPr>
              <w:t>Beat</w:t>
            </w:r>
          </w:p>
        </w:tc>
        <w:tc>
          <w:tcPr>
            <w:tcW w:type="dxa" w:w="7370"/>
            <w:vAlign w:val="top"/>
            <w:shd w:fill="D9EAF7"/>
          </w:tcPr>
          <w:p>
            <w:pPr>
              <w:spacing w:after="0"/>
              <w:jc w:val="left"/>
            </w:pPr>
            <w:r/>
            <w:r>
              <w:rPr>
                <w:rFonts w:ascii="Times New Roman" w:hAnsi="Times New Roman" w:eastAsia="Times New Roman"/>
                <w:b/>
                <w:sz w:val="18"/>
              </w:rPr>
              <w:t>Nội dung</w:t>
            </w:r>
          </w:p>
        </w:tc>
      </w:tr>
      <w:tr>
        <w:tc>
          <w:tcPr>
            <w:tcW w:type="dxa" w:w="1134"/>
            <w:vAlign w:val="top"/>
          </w:tcPr>
          <w:p>
            <w:pPr>
              <w:spacing w:after="0"/>
              <w:jc w:val="left"/>
            </w:pPr>
            <w:r/>
            <w:r>
              <w:rPr>
                <w:rFonts w:ascii="Times New Roman" w:hAnsi="Times New Roman" w:eastAsia="Times New Roman"/>
                <w:b w:val="0"/>
                <w:sz w:val="18"/>
              </w:rPr>
              <w:t>1</w:t>
            </w:r>
          </w:p>
        </w:tc>
        <w:tc>
          <w:tcPr>
            <w:tcW w:type="dxa" w:w="7370"/>
            <w:vAlign w:val="top"/>
          </w:tcPr>
          <w:p>
            <w:pPr>
              <w:spacing w:after="0"/>
              <w:jc w:val="left"/>
            </w:pPr>
            <w:r/>
            <w:r>
              <w:rPr>
                <w:rFonts w:ascii="Times New Roman" w:hAnsi="Times New Roman" w:eastAsia="Times New Roman"/>
                <w:b w:val="0"/>
                <w:sz w:val="18"/>
              </w:rPr>
              <w:t>Hành lang yên tĩnh hơn bất thường.</w:t>
            </w:r>
          </w:p>
        </w:tc>
      </w:tr>
      <w:tr>
        <w:tc>
          <w:tcPr>
            <w:tcW w:type="dxa" w:w="1134"/>
            <w:vAlign w:val="top"/>
          </w:tcPr>
          <w:p>
            <w:pPr>
              <w:spacing w:after="0"/>
              <w:jc w:val="left"/>
            </w:pPr>
            <w:r/>
            <w:r>
              <w:rPr>
                <w:rFonts w:ascii="Times New Roman" w:hAnsi="Times New Roman" w:eastAsia="Times New Roman"/>
                <w:b w:val="0"/>
                <w:sz w:val="18"/>
              </w:rPr>
              <w:t>2</w:t>
            </w:r>
          </w:p>
        </w:tc>
        <w:tc>
          <w:tcPr>
            <w:tcW w:type="dxa" w:w="7370"/>
            <w:vAlign w:val="top"/>
          </w:tcPr>
          <w:p>
            <w:pPr>
              <w:spacing w:after="0"/>
              <w:jc w:val="left"/>
            </w:pPr>
            <w:r/>
            <w:r>
              <w:rPr>
                <w:rFonts w:ascii="Times New Roman" w:hAnsi="Times New Roman" w:eastAsia="Times New Roman"/>
                <w:b w:val="0"/>
                <w:sz w:val="18"/>
              </w:rPr>
              <w:t>Cửa phòng cách ly bị cào từ bên trong.</w:t>
            </w:r>
          </w:p>
        </w:tc>
      </w:tr>
      <w:tr>
        <w:tc>
          <w:tcPr>
            <w:tcW w:type="dxa" w:w="1134"/>
            <w:vAlign w:val="top"/>
          </w:tcPr>
          <w:p>
            <w:pPr>
              <w:spacing w:after="0"/>
              <w:jc w:val="left"/>
            </w:pPr>
            <w:r/>
            <w:r>
              <w:rPr>
                <w:rFonts w:ascii="Times New Roman" w:hAnsi="Times New Roman" w:eastAsia="Times New Roman"/>
                <w:b w:val="0"/>
                <w:sz w:val="18"/>
              </w:rPr>
              <w:t>3</w:t>
            </w:r>
          </w:p>
        </w:tc>
        <w:tc>
          <w:tcPr>
            <w:tcW w:type="dxa" w:w="7370"/>
            <w:vAlign w:val="top"/>
          </w:tcPr>
          <w:p>
            <w:pPr>
              <w:spacing w:after="0"/>
              <w:jc w:val="left"/>
            </w:pPr>
            <w:r/>
            <w:r>
              <w:rPr>
                <w:rFonts w:ascii="Times New Roman" w:hAnsi="Times New Roman" w:eastAsia="Times New Roman"/>
                <w:b w:val="0"/>
                <w:sz w:val="18"/>
              </w:rPr>
              <w:t>Một Stalker/Hunter phục kích nếu có enemy phù hợp.</w:t>
            </w:r>
          </w:p>
        </w:tc>
      </w:tr>
      <w:tr>
        <w:tc>
          <w:tcPr>
            <w:tcW w:type="dxa" w:w="1134"/>
            <w:vAlign w:val="top"/>
          </w:tcPr>
          <w:p>
            <w:pPr>
              <w:spacing w:after="0"/>
              <w:jc w:val="left"/>
            </w:pPr>
            <w:r/>
            <w:r>
              <w:rPr>
                <w:rFonts w:ascii="Times New Roman" w:hAnsi="Times New Roman" w:eastAsia="Times New Roman"/>
                <w:b w:val="0"/>
                <w:sz w:val="18"/>
              </w:rPr>
              <w:t>4</w:t>
            </w:r>
          </w:p>
        </w:tc>
        <w:tc>
          <w:tcPr>
            <w:tcW w:type="dxa" w:w="7370"/>
            <w:vAlign w:val="top"/>
          </w:tcPr>
          <w:p>
            <w:pPr>
              <w:spacing w:after="0"/>
              <w:jc w:val="left"/>
            </w:pPr>
            <w:r/>
            <w:r>
              <w:rPr>
                <w:rFonts w:ascii="Times New Roman" w:hAnsi="Times New Roman" w:eastAsia="Times New Roman"/>
                <w:b w:val="0"/>
                <w:sz w:val="18"/>
              </w:rPr>
              <w:t>Log của Dr. Khang tiết lộ V-23 chiếm quyền điều khiển cơ thể.</w:t>
            </w:r>
          </w:p>
        </w:tc>
      </w:tr>
      <w:tr>
        <w:tc>
          <w:tcPr>
            <w:tcW w:type="dxa" w:w="1134"/>
            <w:vAlign w:val="top"/>
          </w:tcPr>
          <w:p>
            <w:pPr>
              <w:spacing w:after="0"/>
              <w:jc w:val="left"/>
            </w:pPr>
            <w:r/>
            <w:r>
              <w:rPr>
                <w:rFonts w:ascii="Times New Roman" w:hAnsi="Times New Roman" w:eastAsia="Times New Roman"/>
                <w:b w:val="0"/>
                <w:sz w:val="18"/>
              </w:rPr>
              <w:t>5</w:t>
            </w:r>
          </w:p>
        </w:tc>
        <w:tc>
          <w:tcPr>
            <w:tcW w:type="dxa" w:w="7370"/>
            <w:vAlign w:val="top"/>
          </w:tcPr>
          <w:p>
            <w:pPr>
              <w:spacing w:after="0"/>
              <w:jc w:val="left"/>
            </w:pPr>
            <w:r/>
            <w:r>
              <w:rPr>
                <w:rFonts w:ascii="Times New Roman" w:hAnsi="Times New Roman" w:eastAsia="Times New Roman"/>
                <w:b w:val="0"/>
                <w:sz w:val="18"/>
              </w:rPr>
              <w:t>Cửa cuối mở nhưng alarm chính bật.</w:t>
            </w:r>
          </w:p>
        </w:tc>
      </w:tr>
    </w:tbl>
    <w:p>
      <w:pPr>
        <w:pStyle w:val="Heading3"/>
      </w:pPr>
      <w:r>
        <w:t>Lời thoại/radio mẫu</w:t>
      </w:r>
    </w:p>
    <w:p>
      <w:pPr>
        <w:pStyle w:val="Script"/>
        <w:jc w:val="left"/>
      </w:pPr>
      <w:r>
        <w:t>MIRA: Đây là khu cách ly. Nếu còn ai sống, họ đã ở đây.</w:t>
      </w:r>
    </w:p>
    <w:p>
      <w:pPr>
        <w:pStyle w:val="Script"/>
        <w:jc w:val="left"/>
      </w:pPr>
      <w:r>
        <w:t>DR. KHANG LOG: Chúng tôi gọi đó là phục hồi mô. Nhưng nó không phục hồi con người. Nó chỉ giữ cơ thể di chuyển.</w:t>
      </w:r>
    </w:p>
    <w:p>
      <w:pPr>
        <w:pStyle w:val="Script"/>
        <w:jc w:val="left"/>
      </w:pPr>
      <w:r>
        <w:t>MIRA: Cửa cuối đã mở. Tiếp tục đến khu khử nhiễm.</w:t>
      </w:r>
    </w:p>
    <w:p>
      <w:pPr>
        <w:pStyle w:val="Heading3"/>
      </w:pPr>
      <w:r>
        <w:t>Ghi chú thiết kế</w:t>
      </w:r>
    </w:p>
    <w:p>
      <w:pPr>
        <w:jc w:val="both"/>
      </w:pPr>
      <w:r>
        <w:t>Mission này nên được triển khai bằng các trigger rõ ràng: vùng vào khu vực, objective marker, điều kiện bật công tắc hoặc terminal, sự kiện spawn enemy và điều kiện hoàn thành. Cốt truyện không nên chặn người chơi bằng đoạn thoại quá dài; lời thoại chỉ nên xác nhận mục tiêu và tạo cảm giác tình huống đang xấu đi.</w:t>
      </w:r>
    </w:p>
    <w:p>
      <w:pPr>
        <w:jc w:val="both"/>
      </w:pPr>
      <w:r>
        <w:t>Về environmental storytelling, mỗi mission cần ít nhất ba chi tiết nhìn thấy được trong map: một chi tiết chỉ đường, một chi tiết kể lại sự cố và một chi tiết báo trước nguy hiểm. Nếu asset chưa đủ, có thể dùng bảng cảnh báo, xác/props, vệt máu, đèn nhấp nháy hoặc terminal đơn giản.</w:t>
      </w:r>
    </w:p>
    <w:p>
      <w:pPr>
        <w:pStyle w:val="Heading2"/>
      </w:pPr>
      <w:r>
        <w:t>MISSION 6 - DECONTAMINATION</w:t>
      </w:r>
    </w:p>
    <w:p>
      <w:pPr>
        <w:jc w:val="both"/>
      </w:pPr>
      <w:r>
        <w:rPr>
          <w:b/>
        </w:rPr>
        <w:t>Không gian:</w:t>
      </w:r>
      <w:r>
        <w:t xml:space="preserve"> Phòng bơm, van khử nhiễm, hành lang kỹ thuật</w:t>
      </w:r>
    </w:p>
    <w:p>
      <w:pPr>
        <w:jc w:val="both"/>
      </w:pPr>
      <w:r>
        <w:rPr>
          <w:b/>
        </w:rPr>
        <w:t>Tóm tắt truyện:</w:t>
      </w:r>
      <w:r>
        <w:t xml:space="preserve"> Đội phát hiện hệ thống khử nhiễm tự động đã lỗi giữa chừng. Muốn ngăn dịch ra ngoài, họ phải kích hoạt thủ công bằng nhiều công tắc/van. Việc này làm toàn bộ khu vực báo động và thu hút infected. Đây là đoạn cao trào phòng thủ.</w:t>
      </w:r>
    </w:p>
    <w:p>
      <w:pPr>
        <w:pStyle w:val="Heading3"/>
      </w:pPr>
      <w:r>
        <w:t>Mục tiêu gameplay</w:t>
      </w:r>
    </w:p>
    <w:p>
      <w:pPr>
        <w:pStyle w:val="ListNumber"/>
      </w:pPr>
      <w:r>
        <w:t>Đến cụm van C-12.</w:t>
      </w:r>
    </w:p>
    <w:p>
      <w:pPr>
        <w:pStyle w:val="ListNumber"/>
      </w:pPr>
      <w:r>
        <w:t>Kích hoạt hai hoặc ba điểm điều khiển.</w:t>
      </w:r>
    </w:p>
    <w:p>
      <w:pPr>
        <w:pStyle w:val="ListNumber"/>
      </w:pPr>
      <w:r>
        <w:t>Phòng thủ trong khi hệ thống nạp áp.</w:t>
      </w:r>
    </w:p>
    <w:p>
      <w:pPr>
        <w:pStyle w:val="ListNumber"/>
      </w:pPr>
      <w:r>
        <w:t>Chạy tới extraction gate.</w:t>
      </w:r>
    </w:p>
    <w:p>
      <w:pPr>
        <w:pStyle w:val="Heading3"/>
      </w:pPr>
      <w:r>
        <w:t>Beat theo trình tự</w:t>
      </w:r>
    </w:p>
    <w:tbl>
      <w:tblPr>
        <w:tblStyle w:val="TableGrid"/>
        <w:tblW w:type="auto" w:w="0"/>
        <w:jc w:val="center"/>
        <w:tblLook w:firstColumn="1" w:firstRow="1" w:lastColumn="0" w:lastRow="0" w:noHBand="0" w:noVBand="1" w:val="04A0"/>
      </w:tblPr>
      <w:tblGrid>
        <w:gridCol w:w="4844"/>
        <w:gridCol w:w="4844"/>
      </w:tblGrid>
      <w:tr>
        <w:tc>
          <w:tcPr>
            <w:tcW w:type="dxa" w:w="1134"/>
            <w:vAlign w:val="top"/>
            <w:shd w:fill="D9EAF7"/>
          </w:tcPr>
          <w:p>
            <w:pPr>
              <w:spacing w:after="0"/>
              <w:jc w:val="left"/>
            </w:pPr>
            <w:r/>
            <w:r>
              <w:rPr>
                <w:rFonts w:ascii="Times New Roman" w:hAnsi="Times New Roman" w:eastAsia="Times New Roman"/>
                <w:b/>
                <w:sz w:val="18"/>
              </w:rPr>
              <w:t>Beat</w:t>
            </w:r>
          </w:p>
        </w:tc>
        <w:tc>
          <w:tcPr>
            <w:tcW w:type="dxa" w:w="7370"/>
            <w:vAlign w:val="top"/>
            <w:shd w:fill="D9EAF7"/>
          </w:tcPr>
          <w:p>
            <w:pPr>
              <w:spacing w:after="0"/>
              <w:jc w:val="left"/>
            </w:pPr>
            <w:r/>
            <w:r>
              <w:rPr>
                <w:rFonts w:ascii="Times New Roman" w:hAnsi="Times New Roman" w:eastAsia="Times New Roman"/>
                <w:b/>
                <w:sz w:val="18"/>
              </w:rPr>
              <w:t>Nội dung</w:t>
            </w:r>
          </w:p>
        </w:tc>
      </w:tr>
      <w:tr>
        <w:tc>
          <w:tcPr>
            <w:tcW w:type="dxa" w:w="1134"/>
            <w:vAlign w:val="top"/>
          </w:tcPr>
          <w:p>
            <w:pPr>
              <w:spacing w:after="0"/>
              <w:jc w:val="left"/>
            </w:pPr>
            <w:r/>
            <w:r>
              <w:rPr>
                <w:rFonts w:ascii="Times New Roman" w:hAnsi="Times New Roman" w:eastAsia="Times New Roman"/>
                <w:b w:val="0"/>
                <w:sz w:val="18"/>
              </w:rPr>
              <w:t>1</w:t>
            </w:r>
          </w:p>
        </w:tc>
        <w:tc>
          <w:tcPr>
            <w:tcW w:type="dxa" w:w="7370"/>
            <w:vAlign w:val="top"/>
          </w:tcPr>
          <w:p>
            <w:pPr>
              <w:spacing w:after="0"/>
              <w:jc w:val="left"/>
            </w:pPr>
            <w:r/>
            <w:r>
              <w:rPr>
                <w:rFonts w:ascii="Times New Roman" w:hAnsi="Times New Roman" w:eastAsia="Times New Roman"/>
                <w:b w:val="0"/>
                <w:sz w:val="18"/>
              </w:rPr>
              <w:t>Mira cảnh báo kích hoạt sẽ gây tiếng động lớn.</w:t>
            </w:r>
          </w:p>
        </w:tc>
      </w:tr>
      <w:tr>
        <w:tc>
          <w:tcPr>
            <w:tcW w:type="dxa" w:w="1134"/>
            <w:vAlign w:val="top"/>
          </w:tcPr>
          <w:p>
            <w:pPr>
              <w:spacing w:after="0"/>
              <w:jc w:val="left"/>
            </w:pPr>
            <w:r/>
            <w:r>
              <w:rPr>
                <w:rFonts w:ascii="Times New Roman" w:hAnsi="Times New Roman" w:eastAsia="Times New Roman"/>
                <w:b w:val="0"/>
                <w:sz w:val="18"/>
              </w:rPr>
              <w:t>2</w:t>
            </w:r>
          </w:p>
        </w:tc>
        <w:tc>
          <w:tcPr>
            <w:tcW w:type="dxa" w:w="7370"/>
            <w:vAlign w:val="top"/>
          </w:tcPr>
          <w:p>
            <w:pPr>
              <w:spacing w:after="0"/>
              <w:jc w:val="left"/>
            </w:pPr>
            <w:r/>
            <w:r>
              <w:rPr>
                <w:rFonts w:ascii="Times New Roman" w:hAnsi="Times New Roman" w:eastAsia="Times New Roman"/>
                <w:b w:val="0"/>
                <w:sz w:val="18"/>
              </w:rPr>
              <w:t>Người chơi bật công tắc đầu tiên.</w:t>
            </w:r>
          </w:p>
        </w:tc>
      </w:tr>
      <w:tr>
        <w:tc>
          <w:tcPr>
            <w:tcW w:type="dxa" w:w="1134"/>
            <w:vAlign w:val="top"/>
          </w:tcPr>
          <w:p>
            <w:pPr>
              <w:spacing w:after="0"/>
              <w:jc w:val="left"/>
            </w:pPr>
            <w:r/>
            <w:r>
              <w:rPr>
                <w:rFonts w:ascii="Times New Roman" w:hAnsi="Times New Roman" w:eastAsia="Times New Roman"/>
                <w:b w:val="0"/>
                <w:sz w:val="18"/>
              </w:rPr>
              <w:t>3</w:t>
            </w:r>
          </w:p>
        </w:tc>
        <w:tc>
          <w:tcPr>
            <w:tcW w:type="dxa" w:w="7370"/>
            <w:vAlign w:val="top"/>
          </w:tcPr>
          <w:p>
            <w:pPr>
              <w:spacing w:after="0"/>
              <w:jc w:val="left"/>
            </w:pPr>
            <w:r/>
            <w:r>
              <w:rPr>
                <w:rFonts w:ascii="Times New Roman" w:hAnsi="Times New Roman" w:eastAsia="Times New Roman"/>
                <w:b w:val="0"/>
                <w:sz w:val="18"/>
              </w:rPr>
              <w:t>Horde bắt đầu từ xa.</w:t>
            </w:r>
          </w:p>
        </w:tc>
      </w:tr>
      <w:tr>
        <w:tc>
          <w:tcPr>
            <w:tcW w:type="dxa" w:w="1134"/>
            <w:vAlign w:val="top"/>
          </w:tcPr>
          <w:p>
            <w:pPr>
              <w:spacing w:after="0"/>
              <w:jc w:val="left"/>
            </w:pPr>
            <w:r/>
            <w:r>
              <w:rPr>
                <w:rFonts w:ascii="Times New Roman" w:hAnsi="Times New Roman" w:eastAsia="Times New Roman"/>
                <w:b w:val="0"/>
                <w:sz w:val="18"/>
              </w:rPr>
              <w:t>4</w:t>
            </w:r>
          </w:p>
        </w:tc>
        <w:tc>
          <w:tcPr>
            <w:tcW w:type="dxa" w:w="7370"/>
            <w:vAlign w:val="top"/>
          </w:tcPr>
          <w:p>
            <w:pPr>
              <w:spacing w:after="0"/>
              <w:jc w:val="left"/>
            </w:pPr>
            <w:r/>
            <w:r>
              <w:rPr>
                <w:rFonts w:ascii="Times New Roman" w:hAnsi="Times New Roman" w:eastAsia="Times New Roman"/>
                <w:b w:val="0"/>
                <w:sz w:val="18"/>
              </w:rPr>
              <w:t>Công tắc thứ hai yêu cầu di chuyển qua khu hẹp.</w:t>
            </w:r>
          </w:p>
        </w:tc>
      </w:tr>
      <w:tr>
        <w:tc>
          <w:tcPr>
            <w:tcW w:type="dxa" w:w="1134"/>
            <w:vAlign w:val="top"/>
          </w:tcPr>
          <w:p>
            <w:pPr>
              <w:spacing w:after="0"/>
              <w:jc w:val="left"/>
            </w:pPr>
            <w:r/>
            <w:r>
              <w:rPr>
                <w:rFonts w:ascii="Times New Roman" w:hAnsi="Times New Roman" w:eastAsia="Times New Roman"/>
                <w:b w:val="0"/>
                <w:sz w:val="18"/>
              </w:rPr>
              <w:t>5</w:t>
            </w:r>
          </w:p>
        </w:tc>
        <w:tc>
          <w:tcPr>
            <w:tcW w:type="dxa" w:w="7370"/>
            <w:vAlign w:val="top"/>
          </w:tcPr>
          <w:p>
            <w:pPr>
              <w:spacing w:after="0"/>
              <w:jc w:val="left"/>
            </w:pPr>
            <w:r/>
            <w:r>
              <w:rPr>
                <w:rFonts w:ascii="Times New Roman" w:hAnsi="Times New Roman" w:eastAsia="Times New Roman"/>
                <w:b w:val="0"/>
                <w:sz w:val="18"/>
              </w:rPr>
              <w:t>Special infected xen vào để phá đội hình.</w:t>
            </w:r>
          </w:p>
        </w:tc>
      </w:tr>
      <w:tr>
        <w:tc>
          <w:tcPr>
            <w:tcW w:type="dxa" w:w="1134"/>
            <w:vAlign w:val="top"/>
          </w:tcPr>
          <w:p>
            <w:pPr>
              <w:spacing w:after="0"/>
              <w:jc w:val="left"/>
            </w:pPr>
            <w:r/>
            <w:r>
              <w:rPr>
                <w:rFonts w:ascii="Times New Roman" w:hAnsi="Times New Roman" w:eastAsia="Times New Roman"/>
                <w:b w:val="0"/>
                <w:sz w:val="18"/>
              </w:rPr>
              <w:t>6</w:t>
            </w:r>
          </w:p>
        </w:tc>
        <w:tc>
          <w:tcPr>
            <w:tcW w:type="dxa" w:w="7370"/>
            <w:vAlign w:val="top"/>
          </w:tcPr>
          <w:p>
            <w:pPr>
              <w:spacing w:after="0"/>
              <w:jc w:val="left"/>
            </w:pPr>
            <w:r/>
            <w:r>
              <w:rPr>
                <w:rFonts w:ascii="Times New Roman" w:hAnsi="Times New Roman" w:eastAsia="Times New Roman"/>
                <w:b w:val="0"/>
                <w:sz w:val="18"/>
              </w:rPr>
              <w:t>Hệ thống đạt áp suất, cửa extraction mở.</w:t>
            </w:r>
          </w:p>
        </w:tc>
      </w:tr>
    </w:tbl>
    <w:p>
      <w:pPr>
        <w:pStyle w:val="Heading3"/>
      </w:pPr>
      <w:r>
        <w:t>Lời thoại/radio mẫu</w:t>
      </w:r>
    </w:p>
    <w:p>
      <w:pPr>
        <w:pStyle w:val="Script"/>
        <w:jc w:val="left"/>
      </w:pPr>
      <w:r>
        <w:t>MIRA: Khi bật hệ thống này, toàn bộ khu Aegis sẽ biết các anh đang ở đó.</w:t>
      </w:r>
    </w:p>
    <w:p>
      <w:pPr>
        <w:pStyle w:val="Script"/>
        <w:jc w:val="left"/>
      </w:pPr>
      <w:r>
        <w:t>MIRA: Áp suất đang tăng. Giữ vị trí.</w:t>
      </w:r>
    </w:p>
    <w:p>
      <w:pPr>
        <w:pStyle w:val="Script"/>
        <w:jc w:val="left"/>
      </w:pPr>
      <w:r>
        <w:t>MIRA: Hệ thống đã nhận lệnh. Đường rút đang mở. Rời khỏi đó ngay.</w:t>
      </w:r>
    </w:p>
    <w:p>
      <w:pPr>
        <w:pStyle w:val="Heading3"/>
      </w:pPr>
      <w:r>
        <w:t>Ghi chú thiết kế</w:t>
      </w:r>
    </w:p>
    <w:p>
      <w:pPr>
        <w:jc w:val="both"/>
      </w:pPr>
      <w:r>
        <w:t>Mission này nên được triển khai bằng các trigger rõ ràng: vùng vào khu vực, objective marker, điều kiện bật công tắc hoặc terminal, sự kiện spawn enemy và điều kiện hoàn thành. Cốt truyện không nên chặn người chơi bằng đoạn thoại quá dài; lời thoại chỉ nên xác nhận mục tiêu và tạo cảm giác tình huống đang xấu đi.</w:t>
      </w:r>
    </w:p>
    <w:p>
      <w:pPr>
        <w:jc w:val="both"/>
      </w:pPr>
      <w:r>
        <w:t>Về environmental storytelling, mỗi mission cần ít nhất ba chi tiết nhìn thấy được trong map: một chi tiết chỉ đường, một chi tiết kể lại sự cố và một chi tiết báo trước nguy hiểm. Nếu asset chưa đủ, có thể dùng bảng cảnh báo, xác/props, vệt máu, đèn nhấp nháy hoặc terminal đơn giản.</w:t>
      </w:r>
    </w:p>
    <w:p>
      <w:pPr>
        <w:pStyle w:val="Heading2"/>
      </w:pPr>
      <w:r>
        <w:t>MISSION 7 - EXTRACTION</w:t>
      </w:r>
    </w:p>
    <w:p>
      <w:pPr>
        <w:jc w:val="both"/>
      </w:pPr>
      <w:r>
        <w:rPr>
          <w:b/>
        </w:rPr>
        <w:t>Không gian:</w:t>
      </w:r>
      <w:r>
        <w:t xml:space="preserve"> Cổng sau, service road, bãi trống hoặc sân xưởng</w:t>
      </w:r>
    </w:p>
    <w:p>
      <w:pPr>
        <w:jc w:val="both"/>
      </w:pPr>
      <w:r>
        <w:rPr>
          <w:b/>
        </w:rPr>
        <w:t>Tóm tắt truyện:</w:t>
      </w:r>
      <w:r>
        <w:t xml:space="preserve"> Đội rút khỏi khu Aegis trong khi khử nhiễm diện rộng bắt đầu. Đây là finale của campaign bản đầu. Người chơi đã có dữ liệu, đã kích hoạt quy trình và bây giờ phải sống sót đến điểm rút. Kết thúc nên gợi mở rằng Aegis chưa hoàn toàn sạch và vẫn có thể mở rộng bằng campaign sau.</w:t>
      </w:r>
    </w:p>
    <w:p>
      <w:pPr>
        <w:pStyle w:val="Heading3"/>
      </w:pPr>
      <w:r>
        <w:t>Mục tiêu gameplay</w:t>
      </w:r>
    </w:p>
    <w:p>
      <w:pPr>
        <w:pStyle w:val="ListNumber"/>
      </w:pPr>
      <w:r>
        <w:t>Chạy tới điểm rút.</w:t>
      </w:r>
    </w:p>
    <w:p>
      <w:pPr>
        <w:pStyle w:val="ListNumber"/>
      </w:pPr>
      <w:r>
        <w:t>Phòng thủ cho đến khi cửa/xe/trực thăng sẵn sàng.</w:t>
      </w:r>
    </w:p>
    <w:p>
      <w:pPr>
        <w:pStyle w:val="ListNumber"/>
      </w:pPr>
      <w:r>
        <w:t>Không để cả đội bị hạ.</w:t>
      </w:r>
    </w:p>
    <w:p>
      <w:pPr>
        <w:pStyle w:val="ListNumber"/>
      </w:pPr>
      <w:r>
        <w:t>Thoát khỏi vùng khử nhiễm.</w:t>
      </w:r>
    </w:p>
    <w:p>
      <w:pPr>
        <w:pStyle w:val="Heading3"/>
      </w:pPr>
      <w:r>
        <w:t>Beat theo trình tự</w:t>
      </w:r>
    </w:p>
    <w:tbl>
      <w:tblPr>
        <w:tblStyle w:val="TableGrid"/>
        <w:tblW w:type="auto" w:w="0"/>
        <w:jc w:val="center"/>
        <w:tblLook w:firstColumn="1" w:firstRow="1" w:lastColumn="0" w:lastRow="0" w:noHBand="0" w:noVBand="1" w:val="04A0"/>
      </w:tblPr>
      <w:tblGrid>
        <w:gridCol w:w="4844"/>
        <w:gridCol w:w="4844"/>
      </w:tblGrid>
      <w:tr>
        <w:tc>
          <w:tcPr>
            <w:tcW w:type="dxa" w:w="1134"/>
            <w:vAlign w:val="top"/>
            <w:shd w:fill="D9EAF7"/>
          </w:tcPr>
          <w:p>
            <w:pPr>
              <w:spacing w:after="0"/>
              <w:jc w:val="left"/>
            </w:pPr>
            <w:r/>
            <w:r>
              <w:rPr>
                <w:rFonts w:ascii="Times New Roman" w:hAnsi="Times New Roman" w:eastAsia="Times New Roman"/>
                <w:b/>
                <w:sz w:val="18"/>
              </w:rPr>
              <w:t>Beat</w:t>
            </w:r>
          </w:p>
        </w:tc>
        <w:tc>
          <w:tcPr>
            <w:tcW w:type="dxa" w:w="7370"/>
            <w:vAlign w:val="top"/>
            <w:shd w:fill="D9EAF7"/>
          </w:tcPr>
          <w:p>
            <w:pPr>
              <w:spacing w:after="0"/>
              <w:jc w:val="left"/>
            </w:pPr>
            <w:r/>
            <w:r>
              <w:rPr>
                <w:rFonts w:ascii="Times New Roman" w:hAnsi="Times New Roman" w:eastAsia="Times New Roman"/>
                <w:b/>
                <w:sz w:val="18"/>
              </w:rPr>
              <w:t>Nội dung</w:t>
            </w:r>
          </w:p>
        </w:tc>
      </w:tr>
      <w:tr>
        <w:tc>
          <w:tcPr>
            <w:tcW w:type="dxa" w:w="1134"/>
            <w:vAlign w:val="top"/>
          </w:tcPr>
          <w:p>
            <w:pPr>
              <w:spacing w:after="0"/>
              <w:jc w:val="left"/>
            </w:pPr>
            <w:r/>
            <w:r>
              <w:rPr>
                <w:rFonts w:ascii="Times New Roman" w:hAnsi="Times New Roman" w:eastAsia="Times New Roman"/>
                <w:b w:val="0"/>
                <w:sz w:val="18"/>
              </w:rPr>
              <w:t>1</w:t>
            </w:r>
          </w:p>
        </w:tc>
        <w:tc>
          <w:tcPr>
            <w:tcW w:type="dxa" w:w="7370"/>
            <w:vAlign w:val="top"/>
          </w:tcPr>
          <w:p>
            <w:pPr>
              <w:spacing w:after="0"/>
              <w:jc w:val="left"/>
            </w:pPr>
            <w:r/>
            <w:r>
              <w:rPr>
                <w:rFonts w:ascii="Times New Roman" w:hAnsi="Times New Roman" w:eastAsia="Times New Roman"/>
                <w:b w:val="0"/>
                <w:sz w:val="18"/>
              </w:rPr>
              <w:t>Đèn đỏ bao phủ khu vực.</w:t>
            </w:r>
          </w:p>
        </w:tc>
      </w:tr>
      <w:tr>
        <w:tc>
          <w:tcPr>
            <w:tcW w:type="dxa" w:w="1134"/>
            <w:vAlign w:val="top"/>
          </w:tcPr>
          <w:p>
            <w:pPr>
              <w:spacing w:after="0"/>
              <w:jc w:val="left"/>
            </w:pPr>
            <w:r/>
            <w:r>
              <w:rPr>
                <w:rFonts w:ascii="Times New Roman" w:hAnsi="Times New Roman" w:eastAsia="Times New Roman"/>
                <w:b w:val="0"/>
                <w:sz w:val="18"/>
              </w:rPr>
              <w:t>2</w:t>
            </w:r>
          </w:p>
        </w:tc>
        <w:tc>
          <w:tcPr>
            <w:tcW w:type="dxa" w:w="7370"/>
            <w:vAlign w:val="top"/>
          </w:tcPr>
          <w:p>
            <w:pPr>
              <w:spacing w:after="0"/>
              <w:jc w:val="left"/>
            </w:pPr>
            <w:r/>
            <w:r>
              <w:rPr>
                <w:rFonts w:ascii="Times New Roman" w:hAnsi="Times New Roman" w:eastAsia="Times New Roman"/>
                <w:b w:val="0"/>
                <w:sz w:val="18"/>
              </w:rPr>
              <w:t>Loa đếm ngược khử nhiễm.</w:t>
            </w:r>
          </w:p>
        </w:tc>
      </w:tr>
      <w:tr>
        <w:tc>
          <w:tcPr>
            <w:tcW w:type="dxa" w:w="1134"/>
            <w:vAlign w:val="top"/>
          </w:tcPr>
          <w:p>
            <w:pPr>
              <w:spacing w:after="0"/>
              <w:jc w:val="left"/>
            </w:pPr>
            <w:r/>
            <w:r>
              <w:rPr>
                <w:rFonts w:ascii="Times New Roman" w:hAnsi="Times New Roman" w:eastAsia="Times New Roman"/>
                <w:b w:val="0"/>
                <w:sz w:val="18"/>
              </w:rPr>
              <w:t>3</w:t>
            </w:r>
          </w:p>
        </w:tc>
        <w:tc>
          <w:tcPr>
            <w:tcW w:type="dxa" w:w="7370"/>
            <w:vAlign w:val="top"/>
          </w:tcPr>
          <w:p>
            <w:pPr>
              <w:spacing w:after="0"/>
              <w:jc w:val="left"/>
            </w:pPr>
            <w:r/>
            <w:r>
              <w:rPr>
                <w:rFonts w:ascii="Times New Roman" w:hAnsi="Times New Roman" w:eastAsia="Times New Roman"/>
                <w:b w:val="0"/>
                <w:sz w:val="18"/>
              </w:rPr>
              <w:t>Zombie tràn từ các cổng phụ.</w:t>
            </w:r>
          </w:p>
        </w:tc>
      </w:tr>
      <w:tr>
        <w:tc>
          <w:tcPr>
            <w:tcW w:type="dxa" w:w="1134"/>
            <w:vAlign w:val="top"/>
          </w:tcPr>
          <w:p>
            <w:pPr>
              <w:spacing w:after="0"/>
              <w:jc w:val="left"/>
            </w:pPr>
            <w:r/>
            <w:r>
              <w:rPr>
                <w:rFonts w:ascii="Times New Roman" w:hAnsi="Times New Roman" w:eastAsia="Times New Roman"/>
                <w:b w:val="0"/>
                <w:sz w:val="18"/>
              </w:rPr>
              <w:t>4</w:t>
            </w:r>
          </w:p>
        </w:tc>
        <w:tc>
          <w:tcPr>
            <w:tcW w:type="dxa" w:w="7370"/>
            <w:vAlign w:val="top"/>
          </w:tcPr>
          <w:p>
            <w:pPr>
              <w:spacing w:after="0"/>
              <w:jc w:val="left"/>
            </w:pPr>
            <w:r/>
            <w:r>
              <w:rPr>
                <w:rFonts w:ascii="Times New Roman" w:hAnsi="Times New Roman" w:eastAsia="Times New Roman"/>
                <w:b w:val="0"/>
                <w:sz w:val="18"/>
              </w:rPr>
              <w:t>Special infected cuối gây áp lực.</w:t>
            </w:r>
          </w:p>
        </w:tc>
      </w:tr>
      <w:tr>
        <w:tc>
          <w:tcPr>
            <w:tcW w:type="dxa" w:w="1134"/>
            <w:vAlign w:val="top"/>
          </w:tcPr>
          <w:p>
            <w:pPr>
              <w:spacing w:after="0"/>
              <w:jc w:val="left"/>
            </w:pPr>
            <w:r/>
            <w:r>
              <w:rPr>
                <w:rFonts w:ascii="Times New Roman" w:hAnsi="Times New Roman" w:eastAsia="Times New Roman"/>
                <w:b w:val="0"/>
                <w:sz w:val="18"/>
              </w:rPr>
              <w:t>5</w:t>
            </w:r>
          </w:p>
        </w:tc>
        <w:tc>
          <w:tcPr>
            <w:tcW w:type="dxa" w:w="7370"/>
            <w:vAlign w:val="top"/>
          </w:tcPr>
          <w:p>
            <w:pPr>
              <w:spacing w:after="0"/>
              <w:jc w:val="left"/>
            </w:pPr>
            <w:r/>
            <w:r>
              <w:rPr>
                <w:rFonts w:ascii="Times New Roman" w:hAnsi="Times New Roman" w:eastAsia="Times New Roman"/>
                <w:b w:val="0"/>
                <w:sz w:val="18"/>
              </w:rPr>
              <w:t>Extraction mở.</w:t>
            </w:r>
          </w:p>
        </w:tc>
      </w:tr>
      <w:tr>
        <w:tc>
          <w:tcPr>
            <w:tcW w:type="dxa" w:w="1134"/>
            <w:vAlign w:val="top"/>
          </w:tcPr>
          <w:p>
            <w:pPr>
              <w:spacing w:after="0"/>
              <w:jc w:val="left"/>
            </w:pPr>
            <w:r/>
            <w:r>
              <w:rPr>
                <w:rFonts w:ascii="Times New Roman" w:hAnsi="Times New Roman" w:eastAsia="Times New Roman"/>
                <w:b w:val="0"/>
                <w:sz w:val="18"/>
              </w:rPr>
              <w:t>6</w:t>
            </w:r>
          </w:p>
        </w:tc>
        <w:tc>
          <w:tcPr>
            <w:tcW w:type="dxa" w:w="7370"/>
            <w:vAlign w:val="top"/>
          </w:tcPr>
          <w:p>
            <w:pPr>
              <w:spacing w:after="0"/>
              <w:jc w:val="left"/>
            </w:pPr>
            <w:r/>
            <w:r>
              <w:rPr>
                <w:rFonts w:ascii="Times New Roman" w:hAnsi="Times New Roman" w:eastAsia="Times New Roman"/>
                <w:b w:val="0"/>
                <w:sz w:val="18"/>
              </w:rPr>
              <w:t>Radio xác nhận dữ liệu đã thu hồi nhưng còn tín hiệu lạ từ khu sâu hơn.</w:t>
            </w:r>
          </w:p>
        </w:tc>
      </w:tr>
    </w:tbl>
    <w:p>
      <w:pPr>
        <w:pStyle w:val="Heading3"/>
      </w:pPr>
      <w:r>
        <w:t>Lời thoại/radio mẫu</w:t>
      </w:r>
    </w:p>
    <w:p>
      <w:pPr>
        <w:pStyle w:val="Script"/>
        <w:jc w:val="left"/>
      </w:pPr>
      <w:r>
        <w:t>MIRA: Điểm rút ở phía trước. Đừng quay lại.</w:t>
      </w:r>
    </w:p>
    <w:p>
      <w:pPr>
        <w:pStyle w:val="Script"/>
        <w:jc w:val="left"/>
      </w:pPr>
      <w:r>
        <w:t>MIRA: Khử nhiễm diện rộng bắt đầu trong hai phút.</w:t>
      </w:r>
    </w:p>
    <w:p>
      <w:pPr>
        <w:pStyle w:val="Script"/>
        <w:jc w:val="left"/>
      </w:pPr>
      <w:r>
        <w:t>MIRA: Dữ liệu đã an toàn. BRT, rời khỏi Aegis ngay!</w:t>
      </w:r>
    </w:p>
    <w:p>
      <w:pPr>
        <w:pStyle w:val="Script"/>
        <w:jc w:val="left"/>
      </w:pPr>
      <w:r>
        <w:t>MIRA: Chúng ta nhận thêm một tín hiệu từ dưới khu nghiên cứu... nhưng chuyện đó để sau.</w:t>
      </w:r>
    </w:p>
    <w:p>
      <w:pPr>
        <w:pStyle w:val="Heading3"/>
      </w:pPr>
      <w:r>
        <w:t>Ghi chú thiết kế</w:t>
      </w:r>
    </w:p>
    <w:p>
      <w:pPr>
        <w:jc w:val="both"/>
      </w:pPr>
      <w:r>
        <w:t>Mission này nên được triển khai bằng các trigger rõ ràng: vùng vào khu vực, objective marker, điều kiện bật công tắc hoặc terminal, sự kiện spawn enemy và điều kiện hoàn thành. Cốt truyện không nên chặn người chơi bằng đoạn thoại quá dài; lời thoại chỉ nên xác nhận mục tiêu và tạo cảm giác tình huống đang xấu đi.</w:t>
      </w:r>
    </w:p>
    <w:p>
      <w:pPr>
        <w:jc w:val="both"/>
      </w:pPr>
      <w:r>
        <w:t>Về environmental storytelling, mỗi mission cần ít nhất ba chi tiết nhìn thấy được trong map: một chi tiết chỉ đường, một chi tiết kể lại sự cố và một chi tiết báo trước nguy hiểm. Nếu asset chưa đủ, có thể dùng bảng cảnh báo, xác/props, vệt máu, đèn nhấp nháy hoặc terminal đơn giản.</w:t>
      </w:r>
    </w:p>
    <w:p>
      <w:pPr>
        <w:pStyle w:val="Heading1"/>
      </w:pPr>
      <w:r>
        <w:t>10. KỊCH BẢN CINEMATIC, RADIO VÀ GAMEPLAY SCRIPT</w:t>
      </w:r>
    </w:p>
    <w:p>
      <w:pPr>
        <w:pStyle w:val="Heading2"/>
      </w:pPr>
      <w:r>
        <w:t>10.1. Format đề xuất</w:t>
      </w:r>
    </w:p>
    <w:p>
      <w:pPr>
        <w:jc w:val="both"/>
      </w:pPr>
      <w:r>
        <w:t>Kịch bản game nên dùng format có cả thông tin cảnh và thông tin triển khai. Một scene không chỉ có lời thoại mà còn có trigger, điều kiện, objective và ghi chú spawn. Điều này giúp khi chuyển sang Unity, nội dung không bị tách rời khỏi gameplay.</w:t>
      </w:r>
    </w:p>
    <w:tbl>
      <w:tblPr>
        <w:tblStyle w:val="TableGrid"/>
        <w:tblW w:type="auto" w:w="0"/>
        <w:jc w:val="center"/>
        <w:tblLook w:firstColumn="1" w:firstRow="1" w:lastColumn="0" w:lastRow="0" w:noHBand="0" w:noVBand="1" w:val="04A0"/>
      </w:tblPr>
      <w:tblGrid>
        <w:gridCol w:w="4844"/>
        <w:gridCol w:w="4844"/>
      </w:tblGrid>
      <w:tr>
        <w:tc>
          <w:tcPr>
            <w:tcW w:type="dxa" w:w="1814"/>
            <w:vAlign w:val="top"/>
            <w:shd w:fill="D9EAF7"/>
          </w:tcPr>
          <w:p>
            <w:pPr>
              <w:spacing w:after="0"/>
              <w:jc w:val="left"/>
            </w:pPr>
            <w:r/>
            <w:r>
              <w:rPr>
                <w:rFonts w:ascii="Times New Roman" w:hAnsi="Times New Roman" w:eastAsia="Times New Roman"/>
                <w:b/>
                <w:sz w:val="18"/>
              </w:rPr>
              <w:t>Trường</w:t>
            </w:r>
          </w:p>
        </w:tc>
        <w:tc>
          <w:tcPr>
            <w:tcW w:type="dxa" w:w="6690"/>
            <w:vAlign w:val="top"/>
            <w:shd w:fill="D9EAF7"/>
          </w:tcPr>
          <w:p>
            <w:pPr>
              <w:spacing w:after="0"/>
              <w:jc w:val="left"/>
            </w:pPr>
            <w:r/>
            <w:r>
              <w:rPr>
                <w:rFonts w:ascii="Times New Roman" w:hAnsi="Times New Roman" w:eastAsia="Times New Roman"/>
                <w:b/>
                <w:sz w:val="18"/>
              </w:rPr>
              <w:t>Ý nghĩa</w:t>
            </w:r>
          </w:p>
        </w:tc>
      </w:tr>
      <w:tr>
        <w:tc>
          <w:tcPr>
            <w:tcW w:type="dxa" w:w="1814"/>
            <w:vAlign w:val="top"/>
          </w:tcPr>
          <w:p>
            <w:pPr>
              <w:spacing w:after="0"/>
              <w:jc w:val="left"/>
            </w:pPr>
            <w:r/>
            <w:r>
              <w:rPr>
                <w:rFonts w:ascii="Times New Roman" w:hAnsi="Times New Roman" w:eastAsia="Times New Roman"/>
                <w:b w:val="0"/>
                <w:sz w:val="18"/>
              </w:rPr>
              <w:t>ID</w:t>
            </w:r>
          </w:p>
        </w:tc>
        <w:tc>
          <w:tcPr>
            <w:tcW w:type="dxa" w:w="6690"/>
            <w:vAlign w:val="top"/>
          </w:tcPr>
          <w:p>
            <w:pPr>
              <w:spacing w:after="0"/>
              <w:jc w:val="left"/>
            </w:pPr>
            <w:r/>
            <w:r>
              <w:rPr>
                <w:rFonts w:ascii="Times New Roman" w:hAnsi="Times New Roman" w:eastAsia="Times New Roman"/>
                <w:b w:val="0"/>
                <w:sz w:val="18"/>
              </w:rPr>
              <w:t>Mã sequence để tham chiếu trong Unity hoặc bảng thoại.</w:t>
            </w:r>
          </w:p>
        </w:tc>
      </w:tr>
      <w:tr>
        <w:tc>
          <w:tcPr>
            <w:tcW w:type="dxa" w:w="1814"/>
            <w:vAlign w:val="top"/>
          </w:tcPr>
          <w:p>
            <w:pPr>
              <w:spacing w:after="0"/>
              <w:jc w:val="left"/>
            </w:pPr>
            <w:r/>
            <w:r>
              <w:rPr>
                <w:rFonts w:ascii="Times New Roman" w:hAnsi="Times New Roman" w:eastAsia="Times New Roman"/>
                <w:b w:val="0"/>
                <w:sz w:val="18"/>
              </w:rPr>
              <w:t>Scene heading</w:t>
            </w:r>
          </w:p>
        </w:tc>
        <w:tc>
          <w:tcPr>
            <w:tcW w:type="dxa" w:w="6690"/>
            <w:vAlign w:val="top"/>
          </w:tcPr>
          <w:p>
            <w:pPr>
              <w:spacing w:after="0"/>
              <w:jc w:val="left"/>
            </w:pPr>
            <w:r/>
            <w:r>
              <w:rPr>
                <w:rFonts w:ascii="Times New Roman" w:hAnsi="Times New Roman" w:eastAsia="Times New Roman"/>
                <w:b w:val="0"/>
                <w:sz w:val="18"/>
              </w:rPr>
              <w:t>Không gian và thời điểm, có thể dùng kiểu EXT/INT để dễ đọc.</w:t>
            </w:r>
          </w:p>
        </w:tc>
      </w:tr>
      <w:tr>
        <w:tc>
          <w:tcPr>
            <w:tcW w:type="dxa" w:w="1814"/>
            <w:vAlign w:val="top"/>
          </w:tcPr>
          <w:p>
            <w:pPr>
              <w:spacing w:after="0"/>
              <w:jc w:val="left"/>
            </w:pPr>
            <w:r/>
            <w:r>
              <w:rPr>
                <w:rFonts w:ascii="Times New Roman" w:hAnsi="Times New Roman" w:eastAsia="Times New Roman"/>
                <w:b w:val="0"/>
                <w:sz w:val="18"/>
              </w:rPr>
              <w:t>Trigger</w:t>
            </w:r>
          </w:p>
        </w:tc>
        <w:tc>
          <w:tcPr>
            <w:tcW w:type="dxa" w:w="6690"/>
            <w:vAlign w:val="top"/>
          </w:tcPr>
          <w:p>
            <w:pPr>
              <w:spacing w:after="0"/>
              <w:jc w:val="left"/>
            </w:pPr>
            <w:r/>
            <w:r>
              <w:rPr>
                <w:rFonts w:ascii="Times New Roman" w:hAnsi="Times New Roman" w:eastAsia="Times New Roman"/>
                <w:b w:val="0"/>
                <w:sz w:val="18"/>
              </w:rPr>
              <w:t>Điều kiện kích hoạt: vào vùng, bật công tắc, enemy chết, timer hết.</w:t>
            </w:r>
          </w:p>
        </w:tc>
      </w:tr>
      <w:tr>
        <w:tc>
          <w:tcPr>
            <w:tcW w:type="dxa" w:w="1814"/>
            <w:vAlign w:val="top"/>
          </w:tcPr>
          <w:p>
            <w:pPr>
              <w:spacing w:after="0"/>
              <w:jc w:val="left"/>
            </w:pPr>
            <w:r/>
            <w:r>
              <w:rPr>
                <w:rFonts w:ascii="Times New Roman" w:hAnsi="Times New Roman" w:eastAsia="Times New Roman"/>
                <w:b w:val="0"/>
                <w:sz w:val="18"/>
              </w:rPr>
              <w:t>Player control</w:t>
            </w:r>
          </w:p>
        </w:tc>
        <w:tc>
          <w:tcPr>
            <w:tcW w:type="dxa" w:w="6690"/>
            <w:vAlign w:val="top"/>
          </w:tcPr>
          <w:p>
            <w:pPr>
              <w:spacing w:after="0"/>
              <w:jc w:val="left"/>
            </w:pPr>
            <w:r/>
            <w:r>
              <w:rPr>
                <w:rFonts w:ascii="Times New Roman" w:hAnsi="Times New Roman" w:eastAsia="Times New Roman"/>
                <w:b w:val="0"/>
                <w:sz w:val="18"/>
              </w:rPr>
              <w:t>Người chơi còn điều khiển được hay đang xem cinematic.</w:t>
            </w:r>
          </w:p>
        </w:tc>
      </w:tr>
      <w:tr>
        <w:tc>
          <w:tcPr>
            <w:tcW w:type="dxa" w:w="1814"/>
            <w:vAlign w:val="top"/>
          </w:tcPr>
          <w:p>
            <w:pPr>
              <w:spacing w:after="0"/>
              <w:jc w:val="left"/>
            </w:pPr>
            <w:r/>
            <w:r>
              <w:rPr>
                <w:rFonts w:ascii="Times New Roman" w:hAnsi="Times New Roman" w:eastAsia="Times New Roman"/>
                <w:b w:val="0"/>
                <w:sz w:val="18"/>
              </w:rPr>
              <w:t>Dialogue</w:t>
            </w:r>
          </w:p>
        </w:tc>
        <w:tc>
          <w:tcPr>
            <w:tcW w:type="dxa" w:w="6690"/>
            <w:vAlign w:val="top"/>
          </w:tcPr>
          <w:p>
            <w:pPr>
              <w:spacing w:after="0"/>
              <w:jc w:val="left"/>
            </w:pPr>
            <w:r/>
            <w:r>
              <w:rPr>
                <w:rFonts w:ascii="Times New Roman" w:hAnsi="Times New Roman" w:eastAsia="Times New Roman"/>
                <w:b w:val="0"/>
                <w:sz w:val="18"/>
              </w:rPr>
              <w:t>Lời thoại radio, subtitle hoặc bark.</w:t>
            </w:r>
          </w:p>
        </w:tc>
      </w:tr>
      <w:tr>
        <w:tc>
          <w:tcPr>
            <w:tcW w:type="dxa" w:w="1814"/>
            <w:vAlign w:val="top"/>
          </w:tcPr>
          <w:p>
            <w:pPr>
              <w:spacing w:after="0"/>
              <w:jc w:val="left"/>
            </w:pPr>
            <w:r/>
            <w:r>
              <w:rPr>
                <w:rFonts w:ascii="Times New Roman" w:hAnsi="Times New Roman" w:eastAsia="Times New Roman"/>
                <w:b w:val="0"/>
                <w:sz w:val="18"/>
              </w:rPr>
              <w:t>Gameplay event</w:t>
            </w:r>
          </w:p>
        </w:tc>
        <w:tc>
          <w:tcPr>
            <w:tcW w:type="dxa" w:w="6690"/>
            <w:vAlign w:val="top"/>
          </w:tcPr>
          <w:p>
            <w:pPr>
              <w:spacing w:after="0"/>
              <w:jc w:val="left"/>
            </w:pPr>
            <w:r/>
            <w:r>
              <w:rPr>
                <w:rFonts w:ascii="Times New Roman" w:hAnsi="Times New Roman" w:eastAsia="Times New Roman"/>
                <w:b w:val="0"/>
                <w:sz w:val="18"/>
              </w:rPr>
              <w:t>Spawn enemy, mở cửa, update objective, bật alarm.</w:t>
            </w:r>
          </w:p>
        </w:tc>
      </w:tr>
      <w:tr>
        <w:tc>
          <w:tcPr>
            <w:tcW w:type="dxa" w:w="1814"/>
            <w:vAlign w:val="top"/>
          </w:tcPr>
          <w:p>
            <w:pPr>
              <w:spacing w:after="0"/>
              <w:jc w:val="left"/>
            </w:pPr>
            <w:r/>
            <w:r>
              <w:rPr>
                <w:rFonts w:ascii="Times New Roman" w:hAnsi="Times New Roman" w:eastAsia="Times New Roman"/>
                <w:b w:val="0"/>
                <w:sz w:val="18"/>
              </w:rPr>
              <w:t>Exit condition</w:t>
            </w:r>
          </w:p>
        </w:tc>
        <w:tc>
          <w:tcPr>
            <w:tcW w:type="dxa" w:w="6690"/>
            <w:vAlign w:val="top"/>
          </w:tcPr>
          <w:p>
            <w:pPr>
              <w:spacing w:after="0"/>
              <w:jc w:val="left"/>
            </w:pPr>
            <w:r/>
            <w:r>
              <w:rPr>
                <w:rFonts w:ascii="Times New Roman" w:hAnsi="Times New Roman" w:eastAsia="Times New Roman"/>
                <w:b w:val="0"/>
                <w:sz w:val="18"/>
              </w:rPr>
              <w:t>Điều kiện kết thúc sequence.</w:t>
            </w:r>
          </w:p>
        </w:tc>
      </w:tr>
    </w:tbl>
    <w:p>
      <w:pPr>
        <w:pStyle w:val="Heading2"/>
      </w:pPr>
      <w:r>
        <w:t>10.2. Opening sequence</w:t>
      </w:r>
    </w:p>
    <w:p>
      <w:pPr>
        <w:pStyle w:val="Script"/>
        <w:jc w:val="left"/>
      </w:pPr>
      <w:r>
        <w:t>SEQ_OPENING_001</w:t>
      </w:r>
    </w:p>
    <w:p>
      <w:pPr>
        <w:pStyle w:val="Script"/>
        <w:jc w:val="left"/>
      </w:pPr>
      <w:r>
        <w:t>EXT. AEGIS PERIMETER - DUSK</w:t>
      </w:r>
    </w:p>
    <w:p>
      <w:pPr>
        <w:pStyle w:val="Script"/>
        <w:jc w:val="left"/>
      </w:pPr>
      <w:r>
        <w:t>TRIGGER: Sau khi người chơi vào GameScene hoặc sau màn loading.</w:t>
      </w:r>
    </w:p>
    <w:p>
      <w:pPr>
        <w:pStyle w:val="Script"/>
        <w:jc w:val="left"/>
      </w:pPr>
      <w:r>
        <w:t>PLAYER CONTROL: Có thể giữ quyền điều khiển; radio phát trong lúc người chơi spawn.</w:t>
      </w:r>
    </w:p>
    <w:p>
      <w:pPr>
        <w:pStyle w:val="Script"/>
        <w:jc w:val="left"/>
      </w:pPr>
      <w:r>
        <w:t>MIRA: BRT, các anh đã vào rìa khu Aegis. Liên lạc từ bên trong bị cắt hoàn toàn từ sáu giờ trước.</w:t>
      </w:r>
    </w:p>
    <w:p>
      <w:pPr>
        <w:pStyle w:val="Script"/>
        <w:jc w:val="left"/>
      </w:pPr>
      <w:r>
        <w:t>MIRA: Cổng chính đã niêm phong. Mục tiêu đầu tiên là cổng phụ phía đông. Mở nó và tiến vào khu xưởng.</w:t>
      </w:r>
    </w:p>
    <w:p>
      <w:pPr>
        <w:pStyle w:val="Script"/>
        <w:jc w:val="left"/>
      </w:pPr>
      <w:r>
        <w:t>GAMEPLAY EVENT: Hiển thị objective "Tiến tới cổng phụ". Spawn một nhóm nhỏ Common Infected ở khoảng cách xa để người chơi làm quen.</w:t>
      </w:r>
    </w:p>
    <w:p>
      <w:pPr>
        <w:pStyle w:val="Script"/>
        <w:jc w:val="left"/>
      </w:pPr>
      <w:r>
        <w:t>EXIT CONDITION: Người chơi đi tới vùng trigger gần cổng phụ.</w:t>
      </w:r>
    </w:p>
    <w:p>
      <w:pPr>
        <w:pStyle w:val="Heading2"/>
      </w:pPr>
      <w:r>
        <w:t>10.3. First contact sequence</w:t>
      </w:r>
    </w:p>
    <w:p>
      <w:pPr>
        <w:pStyle w:val="Script"/>
        <w:jc w:val="left"/>
      </w:pPr>
      <w:r>
        <w:t>SEQ_FIRST_CONTACT_001</w:t>
      </w:r>
    </w:p>
    <w:p>
      <w:pPr>
        <w:pStyle w:val="Script"/>
        <w:jc w:val="left"/>
      </w:pPr>
      <w:r>
        <w:t>EXT. OUTER YARD - NEAR SECURITY BOOTH</w:t>
      </w:r>
    </w:p>
    <w:p>
      <w:pPr>
        <w:pStyle w:val="Script"/>
        <w:jc w:val="left"/>
      </w:pPr>
      <w:r>
        <w:t>TRIGGER: Người chơi nhìn thấy hoặc bắn Common Infected đầu tiên.</w:t>
      </w:r>
    </w:p>
    <w:p>
      <w:pPr>
        <w:pStyle w:val="Script"/>
        <w:jc w:val="left"/>
      </w:pPr>
      <w:r>
        <w:t>MIRA: Mục tiêu phía trước có dấu hiệu nhiễm. Được phép khai hỏa.</w:t>
      </w:r>
    </w:p>
    <w:p>
      <w:pPr>
        <w:pStyle w:val="Script"/>
        <w:jc w:val="left"/>
      </w:pPr>
      <w:r>
        <w:t>GAMEPLAY EVENT: Khi infected bị tiêu diệt, update objective sang "Tìm hộp cầu dao".</w:t>
      </w:r>
    </w:p>
    <w:p>
      <w:pPr>
        <w:pStyle w:val="Script"/>
        <w:jc w:val="left"/>
      </w:pPr>
      <w:r>
        <w:t>DESIGN NOTE: Không nên phát thoại dài ở lần combat đầu. Người chơi cần tập trung vào bắn và cảm nhận vũ khí.</w:t>
      </w:r>
    </w:p>
    <w:p>
      <w:pPr>
        <w:pStyle w:val="Heading2"/>
      </w:pPr>
      <w:r>
        <w:t>10.4. Power switch horde sequence</w:t>
      </w:r>
    </w:p>
    <w:p>
      <w:pPr>
        <w:pStyle w:val="Script"/>
        <w:jc w:val="left"/>
      </w:pPr>
      <w:r>
        <w:t>SEQ_POWER_SWITCH_001</w:t>
      </w:r>
    </w:p>
    <w:p>
      <w:pPr>
        <w:pStyle w:val="Script"/>
        <w:jc w:val="left"/>
      </w:pPr>
      <w:r>
        <w:t>EXT./INT. MAINTENANCE SWITCH AREA - DUSK/NIGHT</w:t>
      </w:r>
    </w:p>
    <w:p>
      <w:pPr>
        <w:pStyle w:val="Script"/>
        <w:jc w:val="left"/>
      </w:pPr>
      <w:r>
        <w:t>TRIGGER: Người chơi tương tác với cầu dao hoặc máy phát.</w:t>
      </w:r>
    </w:p>
    <w:p>
      <w:pPr>
        <w:pStyle w:val="Script"/>
        <w:jc w:val="left"/>
      </w:pPr>
      <w:r>
        <w:t>MIRA: Tín hiệu đã nhận. Nhưng tiếng động này sẽ kéo infected tới. Giữ vị trí cho đến khi cổng mở.</w:t>
      </w:r>
    </w:p>
    <w:p>
      <w:pPr>
        <w:pStyle w:val="Script"/>
        <w:jc w:val="left"/>
      </w:pPr>
      <w:r>
        <w:t>GAMEPLAY EVENT: Bật alarm ngắn. Spawn horde theo 2-3 hướng. Nếu có special infected, spawn Runner sau 15 giây.</w:t>
      </w:r>
    </w:p>
    <w:p>
      <w:pPr>
        <w:pStyle w:val="Script"/>
        <w:jc w:val="left"/>
      </w:pPr>
      <w:r>
        <w:t>EXIT CONDITION: Timer phòng thủ kết thúc hoặc tất cả infected trong wave bị tiêu diệt. Cổng/cửa mở.</w:t>
      </w:r>
    </w:p>
    <w:p>
      <w:pPr>
        <w:pStyle w:val="Heading2"/>
      </w:pPr>
      <w:r>
        <w:t>10.5. Data reveal sequence</w:t>
      </w:r>
    </w:p>
    <w:p>
      <w:pPr>
        <w:pStyle w:val="Script"/>
        <w:jc w:val="left"/>
      </w:pPr>
      <w:r>
        <w:t>SEQ_DATA_REVEAL_001</w:t>
      </w:r>
    </w:p>
    <w:p>
      <w:pPr>
        <w:pStyle w:val="Script"/>
        <w:jc w:val="left"/>
      </w:pPr>
      <w:r>
        <w:t>INT. SECURITY OFFICE - NIGHT</w:t>
      </w:r>
    </w:p>
    <w:p>
      <w:pPr>
        <w:pStyle w:val="Script"/>
        <w:jc w:val="left"/>
      </w:pPr>
      <w:r>
        <w:t>TRIGGER: Tải dữ liệu đạt 100%.</w:t>
      </w:r>
    </w:p>
    <w:p>
      <w:pPr>
        <w:pStyle w:val="Script"/>
        <w:jc w:val="left"/>
      </w:pPr>
      <w:r>
        <w:t>MIRA: Dữ liệu xác nhận V-23 đã biến đổi trước khi Outbreak Protocol được kích hoạt. Aegis biết điều này.</w:t>
      </w:r>
    </w:p>
    <w:p>
      <w:pPr>
        <w:pStyle w:val="Script"/>
        <w:jc w:val="left"/>
      </w:pPr>
      <w:r>
        <w:t>MIRA: Hệ thống khử nhiễm tự động không hoàn tất. Các anh phải kích hoạt thủ công ở cụm van C-12.</w:t>
      </w:r>
    </w:p>
    <w:p>
      <w:pPr>
        <w:pStyle w:val="Script"/>
        <w:jc w:val="left"/>
      </w:pPr>
      <w:r>
        <w:t>GAMEPLAY EVENT: Update objective "Tới khu khử nhiễm". Mở cửa hoặc tạo marker mới.</w:t>
      </w:r>
    </w:p>
    <w:p>
      <w:pPr>
        <w:pStyle w:val="Heading2"/>
      </w:pPr>
      <w:r>
        <w:t>10.6. Extraction ending</w:t>
      </w:r>
    </w:p>
    <w:p>
      <w:pPr>
        <w:pStyle w:val="Script"/>
        <w:jc w:val="left"/>
      </w:pPr>
      <w:r>
        <w:t>SEQ_ENDING_001</w:t>
      </w:r>
    </w:p>
    <w:p>
      <w:pPr>
        <w:pStyle w:val="Script"/>
        <w:jc w:val="left"/>
      </w:pPr>
      <w:r>
        <w:t>EXT. EXTRACTION GATE - NIGHT</w:t>
      </w:r>
    </w:p>
    <w:p>
      <w:pPr>
        <w:pStyle w:val="Script"/>
        <w:jc w:val="left"/>
      </w:pPr>
      <w:r>
        <w:t>TRIGGER: Người chơi vào vùng extraction sau khi hoàn thành Decontamination.</w:t>
      </w:r>
    </w:p>
    <w:p>
      <w:pPr>
        <w:pStyle w:val="Script"/>
        <w:jc w:val="left"/>
      </w:pPr>
      <w:r>
        <w:t>MIRA: Dữ liệu đã an toàn. Khử nhiễm đang bắt đầu. BRT, rời khỏi khu vực ngay.</w:t>
      </w:r>
    </w:p>
    <w:p>
      <w:pPr>
        <w:pStyle w:val="Script"/>
        <w:jc w:val="left"/>
      </w:pPr>
      <w:r>
        <w:t>GAMEPLAY EVENT: Fade out hoặc hiển thị Mission Complete. Có thể phát tiếng loa khử nhiễm và âm thanh cổng đóng phía sau.</w:t>
      </w:r>
    </w:p>
    <w:p>
      <w:pPr>
        <w:pStyle w:val="Script"/>
        <w:jc w:val="left"/>
      </w:pPr>
      <w:r>
        <w:t>MIRA: Chúng ta đã chặn được đợt này. Nhưng Aegis còn một khu dưới mà bản đồ không hề ghi lại.</w:t>
      </w:r>
    </w:p>
    <w:p>
      <w:pPr>
        <w:pStyle w:val="Script"/>
        <w:jc w:val="left"/>
      </w:pPr>
      <w:r>
        <w:t>DESIGN NOTE: Câu cuối tạo hook cho map/campaign tương lai nhưng không bắt buộc người chơi hiểu ngay.</w:t>
      </w:r>
    </w:p>
    <w:p>
      <w:pPr>
        <w:pStyle w:val="Heading2"/>
      </w:pPr>
      <w:r>
        <w:t>10.7. Bảng thoại radio chính</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134"/>
            <w:vAlign w:val="top"/>
            <w:shd w:fill="D9EAF7"/>
          </w:tcPr>
          <w:p>
            <w:pPr>
              <w:spacing w:after="0"/>
              <w:jc w:val="left"/>
            </w:pPr>
            <w:r/>
            <w:r>
              <w:rPr>
                <w:rFonts w:ascii="Times New Roman" w:hAnsi="Times New Roman" w:eastAsia="Times New Roman"/>
                <w:b/>
                <w:sz w:val="18"/>
              </w:rPr>
              <w:t>ID</w:t>
            </w:r>
          </w:p>
        </w:tc>
        <w:tc>
          <w:tcPr>
            <w:tcW w:type="dxa" w:w="1417"/>
            <w:vAlign w:val="top"/>
            <w:shd w:fill="D9EAF7"/>
          </w:tcPr>
          <w:p>
            <w:pPr>
              <w:spacing w:after="0"/>
              <w:jc w:val="left"/>
            </w:pPr>
            <w:r/>
            <w:r>
              <w:rPr>
                <w:rFonts w:ascii="Times New Roman" w:hAnsi="Times New Roman" w:eastAsia="Times New Roman"/>
                <w:b/>
                <w:sz w:val="18"/>
              </w:rPr>
              <w:t>Người nói</w:t>
            </w:r>
          </w:p>
        </w:tc>
        <w:tc>
          <w:tcPr>
            <w:tcW w:type="dxa" w:w="1984"/>
            <w:vAlign w:val="top"/>
            <w:shd w:fill="D9EAF7"/>
          </w:tcPr>
          <w:p>
            <w:pPr>
              <w:spacing w:after="0"/>
              <w:jc w:val="left"/>
            </w:pPr>
            <w:r/>
            <w:r>
              <w:rPr>
                <w:rFonts w:ascii="Times New Roman" w:hAnsi="Times New Roman" w:eastAsia="Times New Roman"/>
                <w:b/>
                <w:sz w:val="18"/>
              </w:rPr>
              <w:t>Trigger</w:t>
            </w:r>
          </w:p>
        </w:tc>
        <w:tc>
          <w:tcPr>
            <w:tcW w:type="dxa" w:w="3969"/>
            <w:vAlign w:val="top"/>
            <w:shd w:fill="D9EAF7"/>
          </w:tcPr>
          <w:p>
            <w:pPr>
              <w:spacing w:after="0"/>
              <w:jc w:val="left"/>
            </w:pPr>
            <w:r/>
            <w:r>
              <w:rPr>
                <w:rFonts w:ascii="Times New Roman" w:hAnsi="Times New Roman" w:eastAsia="Times New Roman"/>
                <w:b/>
                <w:sz w:val="18"/>
              </w:rPr>
              <w:t>Nội dung</w:t>
            </w:r>
          </w:p>
        </w:tc>
      </w:tr>
      <w:tr>
        <w:tc>
          <w:tcPr>
            <w:tcW w:type="dxa" w:w="1134"/>
            <w:vAlign w:val="top"/>
          </w:tcPr>
          <w:p>
            <w:pPr>
              <w:spacing w:after="0"/>
              <w:jc w:val="left"/>
            </w:pPr>
            <w:r/>
            <w:r>
              <w:rPr>
                <w:rFonts w:ascii="Times New Roman" w:hAnsi="Times New Roman" w:eastAsia="Times New Roman"/>
                <w:b w:val="0"/>
                <w:sz w:val="18"/>
              </w:rPr>
              <w:t>RAD_001</w:t>
            </w:r>
          </w:p>
        </w:tc>
        <w:tc>
          <w:tcPr>
            <w:tcW w:type="dxa" w:w="1417"/>
            <w:vAlign w:val="top"/>
          </w:tcPr>
          <w:p>
            <w:pPr>
              <w:spacing w:after="0"/>
              <w:jc w:val="left"/>
            </w:pPr>
            <w:r/>
            <w:r>
              <w:rPr>
                <w:rFonts w:ascii="Times New Roman" w:hAnsi="Times New Roman" w:eastAsia="Times New Roman"/>
                <w:b w:val="0"/>
                <w:sz w:val="18"/>
              </w:rPr>
              <w:t>Mira</w:t>
            </w:r>
          </w:p>
        </w:tc>
        <w:tc>
          <w:tcPr>
            <w:tcW w:type="dxa" w:w="1984"/>
            <w:vAlign w:val="top"/>
          </w:tcPr>
          <w:p>
            <w:pPr>
              <w:spacing w:after="0"/>
              <w:jc w:val="left"/>
            </w:pPr>
            <w:r/>
            <w:r>
              <w:rPr>
                <w:rFonts w:ascii="Times New Roman" w:hAnsi="Times New Roman" w:eastAsia="Times New Roman"/>
                <w:b w:val="0"/>
                <w:sz w:val="18"/>
              </w:rPr>
              <w:t>Mission start</w:t>
            </w:r>
          </w:p>
        </w:tc>
        <w:tc>
          <w:tcPr>
            <w:tcW w:type="dxa" w:w="3969"/>
            <w:vAlign w:val="top"/>
          </w:tcPr>
          <w:p>
            <w:pPr>
              <w:spacing w:after="0"/>
              <w:jc w:val="left"/>
            </w:pPr>
            <w:r/>
            <w:r>
              <w:rPr>
                <w:rFonts w:ascii="Times New Roman" w:hAnsi="Times New Roman" w:eastAsia="Times New Roman"/>
                <w:b w:val="0"/>
                <w:sz w:val="18"/>
              </w:rPr>
              <w:t>BRT, các anh đã vào rìa khu Aegis. Kiểm tra đội hình và tiến tới cổng phụ.</w:t>
            </w:r>
          </w:p>
        </w:tc>
      </w:tr>
      <w:tr>
        <w:tc>
          <w:tcPr>
            <w:tcW w:type="dxa" w:w="1134"/>
            <w:vAlign w:val="top"/>
          </w:tcPr>
          <w:p>
            <w:pPr>
              <w:spacing w:after="0"/>
              <w:jc w:val="left"/>
            </w:pPr>
            <w:r/>
            <w:r>
              <w:rPr>
                <w:rFonts w:ascii="Times New Roman" w:hAnsi="Times New Roman" w:eastAsia="Times New Roman"/>
                <w:b w:val="0"/>
                <w:sz w:val="18"/>
              </w:rPr>
              <w:t>RAD_002</w:t>
            </w:r>
          </w:p>
        </w:tc>
        <w:tc>
          <w:tcPr>
            <w:tcW w:type="dxa" w:w="1417"/>
            <w:vAlign w:val="top"/>
          </w:tcPr>
          <w:p>
            <w:pPr>
              <w:spacing w:after="0"/>
              <w:jc w:val="left"/>
            </w:pPr>
            <w:r/>
            <w:r>
              <w:rPr>
                <w:rFonts w:ascii="Times New Roman" w:hAnsi="Times New Roman" w:eastAsia="Times New Roman"/>
                <w:b w:val="0"/>
                <w:sz w:val="18"/>
              </w:rPr>
              <w:t>Mira</w:t>
            </w:r>
          </w:p>
        </w:tc>
        <w:tc>
          <w:tcPr>
            <w:tcW w:type="dxa" w:w="1984"/>
            <w:vAlign w:val="top"/>
          </w:tcPr>
          <w:p>
            <w:pPr>
              <w:spacing w:after="0"/>
              <w:jc w:val="left"/>
            </w:pPr>
            <w:r/>
            <w:r>
              <w:rPr>
                <w:rFonts w:ascii="Times New Roman" w:hAnsi="Times New Roman" w:eastAsia="Times New Roman"/>
                <w:b w:val="0"/>
                <w:sz w:val="18"/>
              </w:rPr>
              <w:t>Gate seen</w:t>
            </w:r>
          </w:p>
        </w:tc>
        <w:tc>
          <w:tcPr>
            <w:tcW w:type="dxa" w:w="3969"/>
            <w:vAlign w:val="top"/>
          </w:tcPr>
          <w:p>
            <w:pPr>
              <w:spacing w:after="0"/>
              <w:jc w:val="left"/>
            </w:pPr>
            <w:r/>
            <w:r>
              <w:rPr>
                <w:rFonts w:ascii="Times New Roman" w:hAnsi="Times New Roman" w:eastAsia="Times New Roman"/>
                <w:b w:val="0"/>
                <w:sz w:val="18"/>
              </w:rPr>
              <w:t>Cổng phụ bị khóa. Tìm hộp cầu dao hoặc nhà bảo vệ gần đó.</w:t>
            </w:r>
          </w:p>
        </w:tc>
      </w:tr>
      <w:tr>
        <w:tc>
          <w:tcPr>
            <w:tcW w:type="dxa" w:w="1134"/>
            <w:vAlign w:val="top"/>
          </w:tcPr>
          <w:p>
            <w:pPr>
              <w:spacing w:after="0"/>
              <w:jc w:val="left"/>
            </w:pPr>
            <w:r/>
            <w:r>
              <w:rPr>
                <w:rFonts w:ascii="Times New Roman" w:hAnsi="Times New Roman" w:eastAsia="Times New Roman"/>
                <w:b w:val="0"/>
                <w:sz w:val="18"/>
              </w:rPr>
              <w:t>RAD_003</w:t>
            </w:r>
          </w:p>
        </w:tc>
        <w:tc>
          <w:tcPr>
            <w:tcW w:type="dxa" w:w="1417"/>
            <w:vAlign w:val="top"/>
          </w:tcPr>
          <w:p>
            <w:pPr>
              <w:spacing w:after="0"/>
              <w:jc w:val="left"/>
            </w:pPr>
            <w:r/>
            <w:r>
              <w:rPr>
                <w:rFonts w:ascii="Times New Roman" w:hAnsi="Times New Roman" w:eastAsia="Times New Roman"/>
                <w:b w:val="0"/>
                <w:sz w:val="18"/>
              </w:rPr>
              <w:t>Mira</w:t>
            </w:r>
          </w:p>
        </w:tc>
        <w:tc>
          <w:tcPr>
            <w:tcW w:type="dxa" w:w="1984"/>
            <w:vAlign w:val="top"/>
          </w:tcPr>
          <w:p>
            <w:pPr>
              <w:spacing w:after="0"/>
              <w:jc w:val="left"/>
            </w:pPr>
            <w:r/>
            <w:r>
              <w:rPr>
                <w:rFonts w:ascii="Times New Roman" w:hAnsi="Times New Roman" w:eastAsia="Times New Roman"/>
                <w:b w:val="0"/>
                <w:sz w:val="18"/>
              </w:rPr>
              <w:t>First infected</w:t>
            </w:r>
          </w:p>
        </w:tc>
        <w:tc>
          <w:tcPr>
            <w:tcW w:type="dxa" w:w="3969"/>
            <w:vAlign w:val="top"/>
          </w:tcPr>
          <w:p>
            <w:pPr>
              <w:spacing w:after="0"/>
              <w:jc w:val="left"/>
            </w:pPr>
            <w:r/>
            <w:r>
              <w:rPr>
                <w:rFonts w:ascii="Times New Roman" w:hAnsi="Times New Roman" w:eastAsia="Times New Roman"/>
                <w:b w:val="0"/>
                <w:sz w:val="18"/>
              </w:rPr>
              <w:t>Mục tiêu có dấu hiệu nhiễm. Được phép khai hỏa.</w:t>
            </w:r>
          </w:p>
        </w:tc>
      </w:tr>
      <w:tr>
        <w:tc>
          <w:tcPr>
            <w:tcW w:type="dxa" w:w="1134"/>
            <w:vAlign w:val="top"/>
          </w:tcPr>
          <w:p>
            <w:pPr>
              <w:spacing w:after="0"/>
              <w:jc w:val="left"/>
            </w:pPr>
            <w:r/>
            <w:r>
              <w:rPr>
                <w:rFonts w:ascii="Times New Roman" w:hAnsi="Times New Roman" w:eastAsia="Times New Roman"/>
                <w:b w:val="0"/>
                <w:sz w:val="18"/>
              </w:rPr>
              <w:t>RAD_004</w:t>
            </w:r>
          </w:p>
        </w:tc>
        <w:tc>
          <w:tcPr>
            <w:tcW w:type="dxa" w:w="1417"/>
            <w:vAlign w:val="top"/>
          </w:tcPr>
          <w:p>
            <w:pPr>
              <w:spacing w:after="0"/>
              <w:jc w:val="left"/>
            </w:pPr>
            <w:r/>
            <w:r>
              <w:rPr>
                <w:rFonts w:ascii="Times New Roman" w:hAnsi="Times New Roman" w:eastAsia="Times New Roman"/>
                <w:b w:val="0"/>
                <w:sz w:val="18"/>
              </w:rPr>
              <w:t>Mira</w:t>
            </w:r>
          </w:p>
        </w:tc>
        <w:tc>
          <w:tcPr>
            <w:tcW w:type="dxa" w:w="1984"/>
            <w:vAlign w:val="top"/>
          </w:tcPr>
          <w:p>
            <w:pPr>
              <w:spacing w:after="0"/>
              <w:jc w:val="left"/>
            </w:pPr>
            <w:r/>
            <w:r>
              <w:rPr>
                <w:rFonts w:ascii="Times New Roman" w:hAnsi="Times New Roman" w:eastAsia="Times New Roman"/>
                <w:b w:val="0"/>
                <w:sz w:val="18"/>
              </w:rPr>
              <w:t>Switch activated</w:t>
            </w:r>
          </w:p>
        </w:tc>
        <w:tc>
          <w:tcPr>
            <w:tcW w:type="dxa" w:w="3969"/>
            <w:vAlign w:val="top"/>
          </w:tcPr>
          <w:p>
            <w:pPr>
              <w:spacing w:after="0"/>
              <w:jc w:val="left"/>
            </w:pPr>
            <w:r/>
            <w:r>
              <w:rPr>
                <w:rFonts w:ascii="Times New Roman" w:hAnsi="Times New Roman" w:eastAsia="Times New Roman"/>
                <w:b w:val="0"/>
                <w:sz w:val="18"/>
              </w:rPr>
              <w:t>Tiếng động sẽ kéo chúng tới. Giữ vị trí cho đến khi cổng mở.</w:t>
            </w:r>
          </w:p>
        </w:tc>
      </w:tr>
      <w:tr>
        <w:tc>
          <w:tcPr>
            <w:tcW w:type="dxa" w:w="1134"/>
            <w:vAlign w:val="top"/>
          </w:tcPr>
          <w:p>
            <w:pPr>
              <w:spacing w:after="0"/>
              <w:jc w:val="left"/>
            </w:pPr>
            <w:r/>
            <w:r>
              <w:rPr>
                <w:rFonts w:ascii="Times New Roman" w:hAnsi="Times New Roman" w:eastAsia="Times New Roman"/>
                <w:b w:val="0"/>
                <w:sz w:val="18"/>
              </w:rPr>
              <w:t>RAD_005</w:t>
            </w:r>
          </w:p>
        </w:tc>
        <w:tc>
          <w:tcPr>
            <w:tcW w:type="dxa" w:w="1417"/>
            <w:vAlign w:val="top"/>
          </w:tcPr>
          <w:p>
            <w:pPr>
              <w:spacing w:after="0"/>
              <w:jc w:val="left"/>
            </w:pPr>
            <w:r/>
            <w:r>
              <w:rPr>
                <w:rFonts w:ascii="Times New Roman" w:hAnsi="Times New Roman" w:eastAsia="Times New Roman"/>
                <w:b w:val="0"/>
                <w:sz w:val="18"/>
              </w:rPr>
              <w:t>Mira</w:t>
            </w:r>
          </w:p>
        </w:tc>
        <w:tc>
          <w:tcPr>
            <w:tcW w:type="dxa" w:w="1984"/>
            <w:vAlign w:val="top"/>
          </w:tcPr>
          <w:p>
            <w:pPr>
              <w:spacing w:after="0"/>
              <w:jc w:val="left"/>
            </w:pPr>
            <w:r/>
            <w:r>
              <w:rPr>
                <w:rFonts w:ascii="Times New Roman" w:hAnsi="Times New Roman" w:eastAsia="Times New Roman"/>
                <w:b w:val="0"/>
                <w:sz w:val="18"/>
              </w:rPr>
              <w:t>Gate open</w:t>
            </w:r>
          </w:p>
        </w:tc>
        <w:tc>
          <w:tcPr>
            <w:tcW w:type="dxa" w:w="3969"/>
            <w:vAlign w:val="top"/>
          </w:tcPr>
          <w:p>
            <w:pPr>
              <w:spacing w:after="0"/>
              <w:jc w:val="left"/>
            </w:pPr>
            <w:r/>
            <w:r>
              <w:rPr>
                <w:rFonts w:ascii="Times New Roman" w:hAnsi="Times New Roman" w:eastAsia="Times New Roman"/>
                <w:b w:val="0"/>
                <w:sz w:val="18"/>
              </w:rPr>
              <w:t>Cổng đã mở. Di chuyển vào trong, đừng tách đội.</w:t>
            </w:r>
          </w:p>
        </w:tc>
      </w:tr>
      <w:tr>
        <w:tc>
          <w:tcPr>
            <w:tcW w:type="dxa" w:w="1134"/>
            <w:vAlign w:val="top"/>
          </w:tcPr>
          <w:p>
            <w:pPr>
              <w:spacing w:after="0"/>
              <w:jc w:val="left"/>
            </w:pPr>
            <w:r/>
            <w:r>
              <w:rPr>
                <w:rFonts w:ascii="Times New Roman" w:hAnsi="Times New Roman" w:eastAsia="Times New Roman"/>
                <w:b w:val="0"/>
                <w:sz w:val="18"/>
              </w:rPr>
              <w:t>RAD_006</w:t>
            </w:r>
          </w:p>
        </w:tc>
        <w:tc>
          <w:tcPr>
            <w:tcW w:type="dxa" w:w="1417"/>
            <w:vAlign w:val="top"/>
          </w:tcPr>
          <w:p>
            <w:pPr>
              <w:spacing w:after="0"/>
              <w:jc w:val="left"/>
            </w:pPr>
            <w:r/>
            <w:r>
              <w:rPr>
                <w:rFonts w:ascii="Times New Roman" w:hAnsi="Times New Roman" w:eastAsia="Times New Roman"/>
                <w:b w:val="0"/>
                <w:sz w:val="18"/>
              </w:rPr>
              <w:t>Mira</w:t>
            </w:r>
          </w:p>
        </w:tc>
        <w:tc>
          <w:tcPr>
            <w:tcW w:type="dxa" w:w="1984"/>
            <w:vAlign w:val="top"/>
          </w:tcPr>
          <w:p>
            <w:pPr>
              <w:spacing w:after="0"/>
              <w:jc w:val="left"/>
            </w:pPr>
            <w:r/>
            <w:r>
              <w:rPr>
                <w:rFonts w:ascii="Times New Roman" w:hAnsi="Times New Roman" w:eastAsia="Times New Roman"/>
                <w:b w:val="0"/>
                <w:sz w:val="18"/>
              </w:rPr>
              <w:t>Power objective</w:t>
            </w:r>
          </w:p>
        </w:tc>
        <w:tc>
          <w:tcPr>
            <w:tcW w:type="dxa" w:w="3969"/>
            <w:vAlign w:val="top"/>
          </w:tcPr>
          <w:p>
            <w:pPr>
              <w:spacing w:after="0"/>
              <w:jc w:val="left"/>
            </w:pPr>
            <w:r/>
            <w:r>
              <w:rPr>
                <w:rFonts w:ascii="Times New Roman" w:hAnsi="Times New Roman" w:eastAsia="Times New Roman"/>
                <w:b w:val="0"/>
                <w:sz w:val="18"/>
              </w:rPr>
              <w:t>Nguồn chính đã chết. Các anh cần máy phát phụ trong khu bảo trì.</w:t>
            </w:r>
          </w:p>
        </w:tc>
      </w:tr>
      <w:tr>
        <w:tc>
          <w:tcPr>
            <w:tcW w:type="dxa" w:w="1134"/>
            <w:vAlign w:val="top"/>
          </w:tcPr>
          <w:p>
            <w:pPr>
              <w:spacing w:after="0"/>
              <w:jc w:val="left"/>
            </w:pPr>
            <w:r/>
            <w:r>
              <w:rPr>
                <w:rFonts w:ascii="Times New Roman" w:hAnsi="Times New Roman" w:eastAsia="Times New Roman"/>
                <w:b w:val="0"/>
                <w:sz w:val="18"/>
              </w:rPr>
              <w:t>RAD_007</w:t>
            </w:r>
          </w:p>
        </w:tc>
        <w:tc>
          <w:tcPr>
            <w:tcW w:type="dxa" w:w="1417"/>
            <w:vAlign w:val="top"/>
          </w:tcPr>
          <w:p>
            <w:pPr>
              <w:spacing w:after="0"/>
              <w:jc w:val="left"/>
            </w:pPr>
            <w:r/>
            <w:r>
              <w:rPr>
                <w:rFonts w:ascii="Times New Roman" w:hAnsi="Times New Roman" w:eastAsia="Times New Roman"/>
                <w:b w:val="0"/>
                <w:sz w:val="18"/>
              </w:rPr>
              <w:t>Mira</w:t>
            </w:r>
          </w:p>
        </w:tc>
        <w:tc>
          <w:tcPr>
            <w:tcW w:type="dxa" w:w="1984"/>
            <w:vAlign w:val="top"/>
          </w:tcPr>
          <w:p>
            <w:pPr>
              <w:spacing w:after="0"/>
              <w:jc w:val="left"/>
            </w:pPr>
            <w:r/>
            <w:r>
              <w:rPr>
                <w:rFonts w:ascii="Times New Roman" w:hAnsi="Times New Roman" w:eastAsia="Times New Roman"/>
                <w:b w:val="0"/>
                <w:sz w:val="18"/>
              </w:rPr>
              <w:t>Runner warning</w:t>
            </w:r>
          </w:p>
        </w:tc>
        <w:tc>
          <w:tcPr>
            <w:tcW w:type="dxa" w:w="3969"/>
            <w:vAlign w:val="top"/>
          </w:tcPr>
          <w:p>
            <w:pPr>
              <w:spacing w:after="0"/>
              <w:jc w:val="left"/>
            </w:pPr>
            <w:r/>
            <w:r>
              <w:rPr>
                <w:rFonts w:ascii="Times New Roman" w:hAnsi="Times New Roman" w:eastAsia="Times New Roman"/>
                <w:b w:val="0"/>
                <w:sz w:val="18"/>
              </w:rPr>
              <w:t>Tín hiệu phía trước nhanh bất thường. Cẩn thận góc khuất.</w:t>
            </w:r>
          </w:p>
        </w:tc>
      </w:tr>
      <w:tr>
        <w:tc>
          <w:tcPr>
            <w:tcW w:type="dxa" w:w="1134"/>
            <w:vAlign w:val="top"/>
          </w:tcPr>
          <w:p>
            <w:pPr>
              <w:spacing w:after="0"/>
              <w:jc w:val="left"/>
            </w:pPr>
            <w:r/>
            <w:r>
              <w:rPr>
                <w:rFonts w:ascii="Times New Roman" w:hAnsi="Times New Roman" w:eastAsia="Times New Roman"/>
                <w:b w:val="0"/>
                <w:sz w:val="18"/>
              </w:rPr>
              <w:t>RAD_008</w:t>
            </w:r>
          </w:p>
        </w:tc>
        <w:tc>
          <w:tcPr>
            <w:tcW w:type="dxa" w:w="1417"/>
            <w:vAlign w:val="top"/>
          </w:tcPr>
          <w:p>
            <w:pPr>
              <w:spacing w:after="0"/>
              <w:jc w:val="left"/>
            </w:pPr>
            <w:r/>
            <w:r>
              <w:rPr>
                <w:rFonts w:ascii="Times New Roman" w:hAnsi="Times New Roman" w:eastAsia="Times New Roman"/>
                <w:b w:val="0"/>
                <w:sz w:val="18"/>
              </w:rPr>
              <w:t>Mira</w:t>
            </w:r>
          </w:p>
        </w:tc>
        <w:tc>
          <w:tcPr>
            <w:tcW w:type="dxa" w:w="1984"/>
            <w:vAlign w:val="top"/>
          </w:tcPr>
          <w:p>
            <w:pPr>
              <w:spacing w:after="0"/>
              <w:jc w:val="left"/>
            </w:pPr>
            <w:r/>
            <w:r>
              <w:rPr>
                <w:rFonts w:ascii="Times New Roman" w:hAnsi="Times New Roman" w:eastAsia="Times New Roman"/>
                <w:b w:val="0"/>
                <w:sz w:val="18"/>
              </w:rPr>
              <w:t>Power restored</w:t>
            </w:r>
          </w:p>
        </w:tc>
        <w:tc>
          <w:tcPr>
            <w:tcW w:type="dxa" w:w="3969"/>
            <w:vAlign w:val="top"/>
          </w:tcPr>
          <w:p>
            <w:pPr>
              <w:spacing w:after="0"/>
              <w:jc w:val="left"/>
            </w:pPr>
            <w:r/>
            <w:r>
              <w:rPr>
                <w:rFonts w:ascii="Times New Roman" w:hAnsi="Times New Roman" w:eastAsia="Times New Roman"/>
                <w:b w:val="0"/>
                <w:sz w:val="18"/>
              </w:rPr>
              <w:t>Nguồn phụ ổn định. Trạm kiểm soát đã mở khóa.</w:t>
            </w:r>
          </w:p>
        </w:tc>
      </w:tr>
      <w:tr>
        <w:tc>
          <w:tcPr>
            <w:tcW w:type="dxa" w:w="1134"/>
            <w:vAlign w:val="top"/>
          </w:tcPr>
          <w:p>
            <w:pPr>
              <w:spacing w:after="0"/>
              <w:jc w:val="left"/>
            </w:pPr>
            <w:r/>
            <w:r>
              <w:rPr>
                <w:rFonts w:ascii="Times New Roman" w:hAnsi="Times New Roman" w:eastAsia="Times New Roman"/>
                <w:b w:val="0"/>
                <w:sz w:val="18"/>
              </w:rPr>
              <w:t>RAD_009</w:t>
            </w:r>
          </w:p>
        </w:tc>
        <w:tc>
          <w:tcPr>
            <w:tcW w:type="dxa" w:w="1417"/>
            <w:vAlign w:val="top"/>
          </w:tcPr>
          <w:p>
            <w:pPr>
              <w:spacing w:after="0"/>
              <w:jc w:val="left"/>
            </w:pPr>
            <w:r/>
            <w:r>
              <w:rPr>
                <w:rFonts w:ascii="Times New Roman" w:hAnsi="Times New Roman" w:eastAsia="Times New Roman"/>
                <w:b w:val="0"/>
                <w:sz w:val="18"/>
              </w:rPr>
              <w:t>Mira</w:t>
            </w:r>
          </w:p>
        </w:tc>
        <w:tc>
          <w:tcPr>
            <w:tcW w:type="dxa" w:w="1984"/>
            <w:vAlign w:val="top"/>
          </w:tcPr>
          <w:p>
            <w:pPr>
              <w:spacing w:after="0"/>
              <w:jc w:val="left"/>
            </w:pPr>
            <w:r/>
            <w:r>
              <w:rPr>
                <w:rFonts w:ascii="Times New Roman" w:hAnsi="Times New Roman" w:eastAsia="Times New Roman"/>
                <w:b w:val="0"/>
                <w:sz w:val="18"/>
              </w:rPr>
              <w:t>Data start</w:t>
            </w:r>
          </w:p>
        </w:tc>
        <w:tc>
          <w:tcPr>
            <w:tcW w:type="dxa" w:w="3969"/>
            <w:vAlign w:val="top"/>
          </w:tcPr>
          <w:p>
            <w:pPr>
              <w:spacing w:after="0"/>
              <w:jc w:val="left"/>
            </w:pPr>
            <w:r/>
            <w:r>
              <w:rPr>
                <w:rFonts w:ascii="Times New Roman" w:hAnsi="Times New Roman" w:eastAsia="Times New Roman"/>
                <w:b w:val="0"/>
                <w:sz w:val="18"/>
              </w:rPr>
              <w:t>Bắt đầu tải dữ liệu. Quá trình này sẽ mất thời gian.</w:t>
            </w:r>
          </w:p>
        </w:tc>
      </w:tr>
      <w:tr>
        <w:tc>
          <w:tcPr>
            <w:tcW w:type="dxa" w:w="1134"/>
            <w:vAlign w:val="top"/>
          </w:tcPr>
          <w:p>
            <w:pPr>
              <w:spacing w:after="0"/>
              <w:jc w:val="left"/>
            </w:pPr>
            <w:r/>
            <w:r>
              <w:rPr>
                <w:rFonts w:ascii="Times New Roman" w:hAnsi="Times New Roman" w:eastAsia="Times New Roman"/>
                <w:b w:val="0"/>
                <w:sz w:val="18"/>
              </w:rPr>
              <w:t>RAD_010</w:t>
            </w:r>
          </w:p>
        </w:tc>
        <w:tc>
          <w:tcPr>
            <w:tcW w:type="dxa" w:w="1417"/>
            <w:vAlign w:val="top"/>
          </w:tcPr>
          <w:p>
            <w:pPr>
              <w:spacing w:after="0"/>
              <w:jc w:val="left"/>
            </w:pPr>
            <w:r/>
            <w:r>
              <w:rPr>
                <w:rFonts w:ascii="Times New Roman" w:hAnsi="Times New Roman" w:eastAsia="Times New Roman"/>
                <w:b w:val="0"/>
                <w:sz w:val="18"/>
              </w:rPr>
              <w:t>Mira</w:t>
            </w:r>
          </w:p>
        </w:tc>
        <w:tc>
          <w:tcPr>
            <w:tcW w:type="dxa" w:w="1984"/>
            <w:vAlign w:val="top"/>
          </w:tcPr>
          <w:p>
            <w:pPr>
              <w:spacing w:after="0"/>
              <w:jc w:val="left"/>
            </w:pPr>
            <w:r/>
            <w:r>
              <w:rPr>
                <w:rFonts w:ascii="Times New Roman" w:hAnsi="Times New Roman" w:eastAsia="Times New Roman"/>
                <w:b w:val="0"/>
                <w:sz w:val="18"/>
              </w:rPr>
              <w:t>Data reveal</w:t>
            </w:r>
          </w:p>
        </w:tc>
        <w:tc>
          <w:tcPr>
            <w:tcW w:type="dxa" w:w="3969"/>
            <w:vAlign w:val="top"/>
          </w:tcPr>
          <w:p>
            <w:pPr>
              <w:spacing w:after="0"/>
              <w:jc w:val="left"/>
            </w:pPr>
            <w:r/>
            <w:r>
              <w:rPr>
                <w:rFonts w:ascii="Times New Roman" w:hAnsi="Times New Roman" w:eastAsia="Times New Roman"/>
                <w:b w:val="0"/>
                <w:sz w:val="18"/>
              </w:rPr>
              <w:t>V-23 đã tạo biến thể trước sự cố. Aegis biết điều này.</w:t>
            </w:r>
          </w:p>
        </w:tc>
      </w:tr>
      <w:tr>
        <w:tc>
          <w:tcPr>
            <w:tcW w:type="dxa" w:w="1134"/>
            <w:vAlign w:val="top"/>
          </w:tcPr>
          <w:p>
            <w:pPr>
              <w:spacing w:after="0"/>
              <w:jc w:val="left"/>
            </w:pPr>
            <w:r/>
            <w:r>
              <w:rPr>
                <w:rFonts w:ascii="Times New Roman" w:hAnsi="Times New Roman" w:eastAsia="Times New Roman"/>
                <w:b w:val="0"/>
                <w:sz w:val="18"/>
              </w:rPr>
              <w:t>RAD_011</w:t>
            </w:r>
          </w:p>
        </w:tc>
        <w:tc>
          <w:tcPr>
            <w:tcW w:type="dxa" w:w="1417"/>
            <w:vAlign w:val="top"/>
          </w:tcPr>
          <w:p>
            <w:pPr>
              <w:spacing w:after="0"/>
              <w:jc w:val="left"/>
            </w:pPr>
            <w:r/>
            <w:r>
              <w:rPr>
                <w:rFonts w:ascii="Times New Roman" w:hAnsi="Times New Roman" w:eastAsia="Times New Roman"/>
                <w:b w:val="0"/>
                <w:sz w:val="18"/>
              </w:rPr>
              <w:t>Mira</w:t>
            </w:r>
          </w:p>
        </w:tc>
        <w:tc>
          <w:tcPr>
            <w:tcW w:type="dxa" w:w="1984"/>
            <w:vAlign w:val="top"/>
          </w:tcPr>
          <w:p>
            <w:pPr>
              <w:spacing w:after="0"/>
              <w:jc w:val="left"/>
            </w:pPr>
            <w:r/>
            <w:r>
              <w:rPr>
                <w:rFonts w:ascii="Times New Roman" w:hAnsi="Times New Roman" w:eastAsia="Times New Roman"/>
                <w:b w:val="0"/>
                <w:sz w:val="18"/>
              </w:rPr>
              <w:t>Chemical area</w:t>
            </w:r>
          </w:p>
        </w:tc>
        <w:tc>
          <w:tcPr>
            <w:tcW w:type="dxa" w:w="3969"/>
            <w:vAlign w:val="top"/>
          </w:tcPr>
          <w:p>
            <w:pPr>
              <w:spacing w:after="0"/>
              <w:jc w:val="left"/>
            </w:pPr>
            <w:r/>
            <w:r>
              <w:rPr>
                <w:rFonts w:ascii="Times New Roman" w:hAnsi="Times New Roman" w:eastAsia="Times New Roman"/>
                <w:b w:val="0"/>
                <w:sz w:val="18"/>
              </w:rPr>
              <w:t>Khu này có hóa chất rò rỉ. Đừng đứng lâu trong vùng dịch.</w:t>
            </w:r>
          </w:p>
        </w:tc>
      </w:tr>
      <w:tr>
        <w:tc>
          <w:tcPr>
            <w:tcW w:type="dxa" w:w="1134"/>
            <w:vAlign w:val="top"/>
          </w:tcPr>
          <w:p>
            <w:pPr>
              <w:spacing w:after="0"/>
              <w:jc w:val="left"/>
            </w:pPr>
            <w:r/>
            <w:r>
              <w:rPr>
                <w:rFonts w:ascii="Times New Roman" w:hAnsi="Times New Roman" w:eastAsia="Times New Roman"/>
                <w:b w:val="0"/>
                <w:sz w:val="18"/>
              </w:rPr>
              <w:t>RAD_012</w:t>
            </w:r>
          </w:p>
        </w:tc>
        <w:tc>
          <w:tcPr>
            <w:tcW w:type="dxa" w:w="1417"/>
            <w:vAlign w:val="top"/>
          </w:tcPr>
          <w:p>
            <w:pPr>
              <w:spacing w:after="0"/>
              <w:jc w:val="left"/>
            </w:pPr>
            <w:r/>
            <w:r>
              <w:rPr>
                <w:rFonts w:ascii="Times New Roman" w:hAnsi="Times New Roman" w:eastAsia="Times New Roman"/>
                <w:b w:val="0"/>
                <w:sz w:val="18"/>
              </w:rPr>
              <w:t>Dr. Khang</w:t>
            </w:r>
          </w:p>
        </w:tc>
        <w:tc>
          <w:tcPr>
            <w:tcW w:type="dxa" w:w="1984"/>
            <w:vAlign w:val="top"/>
          </w:tcPr>
          <w:p>
            <w:pPr>
              <w:spacing w:after="0"/>
              <w:jc w:val="left"/>
            </w:pPr>
            <w:r/>
            <w:r>
              <w:rPr>
                <w:rFonts w:ascii="Times New Roman" w:hAnsi="Times New Roman" w:eastAsia="Times New Roman"/>
                <w:b w:val="0"/>
                <w:sz w:val="18"/>
              </w:rPr>
              <w:t>Audio log</w:t>
            </w:r>
          </w:p>
        </w:tc>
        <w:tc>
          <w:tcPr>
            <w:tcW w:type="dxa" w:w="3969"/>
            <w:vAlign w:val="top"/>
          </w:tcPr>
          <w:p>
            <w:pPr>
              <w:spacing w:after="0"/>
              <w:jc w:val="left"/>
            </w:pPr>
            <w:r/>
            <w:r>
              <w:rPr>
                <w:rFonts w:ascii="Times New Roman" w:hAnsi="Times New Roman" w:eastAsia="Times New Roman"/>
                <w:b w:val="0"/>
                <w:sz w:val="18"/>
              </w:rPr>
              <w:t>Nó không cứu tế bào. Nó chỉ giữ cơ thể di chuyển sau khi con người bên trong đã mất.</w:t>
            </w:r>
          </w:p>
        </w:tc>
      </w:tr>
      <w:tr>
        <w:tc>
          <w:tcPr>
            <w:tcW w:type="dxa" w:w="1134"/>
            <w:vAlign w:val="top"/>
          </w:tcPr>
          <w:p>
            <w:pPr>
              <w:spacing w:after="0"/>
              <w:jc w:val="left"/>
            </w:pPr>
            <w:r/>
            <w:r>
              <w:rPr>
                <w:rFonts w:ascii="Times New Roman" w:hAnsi="Times New Roman" w:eastAsia="Times New Roman"/>
                <w:b w:val="0"/>
                <w:sz w:val="18"/>
              </w:rPr>
              <w:t>RAD_013</w:t>
            </w:r>
          </w:p>
        </w:tc>
        <w:tc>
          <w:tcPr>
            <w:tcW w:type="dxa" w:w="1417"/>
            <w:vAlign w:val="top"/>
          </w:tcPr>
          <w:p>
            <w:pPr>
              <w:spacing w:after="0"/>
              <w:jc w:val="left"/>
            </w:pPr>
            <w:r/>
            <w:r>
              <w:rPr>
                <w:rFonts w:ascii="Times New Roman" w:hAnsi="Times New Roman" w:eastAsia="Times New Roman"/>
                <w:b w:val="0"/>
                <w:sz w:val="18"/>
              </w:rPr>
              <w:t>Mira</w:t>
            </w:r>
          </w:p>
        </w:tc>
        <w:tc>
          <w:tcPr>
            <w:tcW w:type="dxa" w:w="1984"/>
            <w:vAlign w:val="top"/>
          </w:tcPr>
          <w:p>
            <w:pPr>
              <w:spacing w:after="0"/>
              <w:jc w:val="left"/>
            </w:pPr>
            <w:r/>
            <w:r>
              <w:rPr>
                <w:rFonts w:ascii="Times New Roman" w:hAnsi="Times New Roman" w:eastAsia="Times New Roman"/>
                <w:b w:val="0"/>
                <w:sz w:val="18"/>
              </w:rPr>
              <w:t>Decon warning</w:t>
            </w:r>
          </w:p>
        </w:tc>
        <w:tc>
          <w:tcPr>
            <w:tcW w:type="dxa" w:w="3969"/>
            <w:vAlign w:val="top"/>
          </w:tcPr>
          <w:p>
            <w:pPr>
              <w:spacing w:after="0"/>
              <w:jc w:val="left"/>
            </w:pPr>
            <w:r/>
            <w:r>
              <w:rPr>
                <w:rFonts w:ascii="Times New Roman" w:hAnsi="Times New Roman" w:eastAsia="Times New Roman"/>
                <w:b w:val="0"/>
                <w:sz w:val="18"/>
              </w:rPr>
              <w:t>Kích hoạt khử nhiễm thủ công sẽ gây báo động toàn khu.</w:t>
            </w:r>
          </w:p>
        </w:tc>
      </w:tr>
      <w:tr>
        <w:tc>
          <w:tcPr>
            <w:tcW w:type="dxa" w:w="1134"/>
            <w:vAlign w:val="top"/>
          </w:tcPr>
          <w:p>
            <w:pPr>
              <w:spacing w:after="0"/>
              <w:jc w:val="left"/>
            </w:pPr>
            <w:r/>
            <w:r>
              <w:rPr>
                <w:rFonts w:ascii="Times New Roman" w:hAnsi="Times New Roman" w:eastAsia="Times New Roman"/>
                <w:b w:val="0"/>
                <w:sz w:val="18"/>
              </w:rPr>
              <w:t>RAD_014</w:t>
            </w:r>
          </w:p>
        </w:tc>
        <w:tc>
          <w:tcPr>
            <w:tcW w:type="dxa" w:w="1417"/>
            <w:vAlign w:val="top"/>
          </w:tcPr>
          <w:p>
            <w:pPr>
              <w:spacing w:after="0"/>
              <w:jc w:val="left"/>
            </w:pPr>
            <w:r/>
            <w:r>
              <w:rPr>
                <w:rFonts w:ascii="Times New Roman" w:hAnsi="Times New Roman" w:eastAsia="Times New Roman"/>
                <w:b w:val="0"/>
                <w:sz w:val="18"/>
              </w:rPr>
              <w:t>Mira</w:t>
            </w:r>
          </w:p>
        </w:tc>
        <w:tc>
          <w:tcPr>
            <w:tcW w:type="dxa" w:w="1984"/>
            <w:vAlign w:val="top"/>
          </w:tcPr>
          <w:p>
            <w:pPr>
              <w:spacing w:after="0"/>
              <w:jc w:val="left"/>
            </w:pPr>
            <w:r/>
            <w:r>
              <w:rPr>
                <w:rFonts w:ascii="Times New Roman" w:hAnsi="Times New Roman" w:eastAsia="Times New Roman"/>
                <w:b w:val="0"/>
                <w:sz w:val="18"/>
              </w:rPr>
              <w:t>Extraction open</w:t>
            </w:r>
          </w:p>
        </w:tc>
        <w:tc>
          <w:tcPr>
            <w:tcW w:type="dxa" w:w="3969"/>
            <w:vAlign w:val="top"/>
          </w:tcPr>
          <w:p>
            <w:pPr>
              <w:spacing w:after="0"/>
              <w:jc w:val="left"/>
            </w:pPr>
            <w:r/>
            <w:r>
              <w:rPr>
                <w:rFonts w:ascii="Times New Roman" w:hAnsi="Times New Roman" w:eastAsia="Times New Roman"/>
                <w:b w:val="0"/>
                <w:sz w:val="18"/>
              </w:rPr>
              <w:t>Đường rút đã mở. Rời khỏi đó ngay.</w:t>
            </w:r>
          </w:p>
        </w:tc>
      </w:tr>
      <w:tr>
        <w:tc>
          <w:tcPr>
            <w:tcW w:type="dxa" w:w="1134"/>
            <w:vAlign w:val="top"/>
          </w:tcPr>
          <w:p>
            <w:pPr>
              <w:spacing w:after="0"/>
              <w:jc w:val="left"/>
            </w:pPr>
            <w:r/>
            <w:r>
              <w:rPr>
                <w:rFonts w:ascii="Times New Roman" w:hAnsi="Times New Roman" w:eastAsia="Times New Roman"/>
                <w:b w:val="0"/>
                <w:sz w:val="18"/>
              </w:rPr>
              <w:t>RAD_015</w:t>
            </w:r>
          </w:p>
        </w:tc>
        <w:tc>
          <w:tcPr>
            <w:tcW w:type="dxa" w:w="1417"/>
            <w:vAlign w:val="top"/>
          </w:tcPr>
          <w:p>
            <w:pPr>
              <w:spacing w:after="0"/>
              <w:jc w:val="left"/>
            </w:pPr>
            <w:r/>
            <w:r>
              <w:rPr>
                <w:rFonts w:ascii="Times New Roman" w:hAnsi="Times New Roman" w:eastAsia="Times New Roman"/>
                <w:b w:val="0"/>
                <w:sz w:val="18"/>
              </w:rPr>
              <w:t>Mira</w:t>
            </w:r>
          </w:p>
        </w:tc>
        <w:tc>
          <w:tcPr>
            <w:tcW w:type="dxa" w:w="1984"/>
            <w:vAlign w:val="top"/>
          </w:tcPr>
          <w:p>
            <w:pPr>
              <w:spacing w:after="0"/>
              <w:jc w:val="left"/>
            </w:pPr>
            <w:r/>
            <w:r>
              <w:rPr>
                <w:rFonts w:ascii="Times New Roman" w:hAnsi="Times New Roman" w:eastAsia="Times New Roman"/>
                <w:b w:val="0"/>
                <w:sz w:val="18"/>
              </w:rPr>
              <w:t>End hook</w:t>
            </w:r>
          </w:p>
        </w:tc>
        <w:tc>
          <w:tcPr>
            <w:tcW w:type="dxa" w:w="3969"/>
            <w:vAlign w:val="top"/>
          </w:tcPr>
          <w:p>
            <w:pPr>
              <w:spacing w:after="0"/>
              <w:jc w:val="left"/>
            </w:pPr>
            <w:r/>
            <w:r>
              <w:rPr>
                <w:rFonts w:ascii="Times New Roman" w:hAnsi="Times New Roman" w:eastAsia="Times New Roman"/>
                <w:b w:val="0"/>
                <w:sz w:val="18"/>
              </w:rPr>
              <w:t>Aegis còn một khu dưới mà bản đồ không ghi lại. Chúng ta chưa xong đâu.</w:t>
            </w:r>
          </w:p>
        </w:tc>
      </w:tr>
    </w:tbl>
    <w:p>
      <w:pPr>
        <w:pStyle w:val="Heading1"/>
      </w:pPr>
      <w:r>
        <w:t>11. ENVIRONMENTAL STORYTELLING VÀ TÀI LIỆU TRONG GAME</w:t>
      </w:r>
    </w:p>
    <w:p>
      <w:pPr>
        <w:pStyle w:val="Heading2"/>
      </w:pPr>
      <w:r>
        <w:t>11.1. Nguyên tắc</w:t>
      </w:r>
    </w:p>
    <w:p>
      <w:pPr>
        <w:jc w:val="both"/>
      </w:pPr>
      <w:r>
        <w:t>Environmental storytelling là cách quan trọng nhất để làm cốt truyện có mặt trong map mà không cần quá nhiều cutscene. Với asset hiện tại, chỉ cần bố trí các chi tiết đúng chủ đề cũng đủ làm người chơi hiểu rằng khu Aegis từng có hoạt động công nghiệp, từng có phong tỏa và từng có người chống trả. Các chi tiết này phải phục vụ ba việc: dẫn đường, tạo không khí và tiết lộ lore.</w:t>
      </w:r>
    </w:p>
    <w:p>
      <w:pPr>
        <w:pStyle w:val="Heading2"/>
      </w:pPr>
      <w:r>
        <w:t>11.2. Danh mục chi tiết môi trường đề xuất</w:t>
      </w:r>
    </w:p>
    <w:tbl>
      <w:tblPr>
        <w:tblStyle w:val="TableGrid"/>
        <w:tblW w:type="auto" w:w="0"/>
        <w:jc w:val="center"/>
        <w:tblLook w:firstColumn="1" w:firstRow="1" w:lastColumn="0" w:lastRow="0" w:noHBand="0" w:noVBand="1" w:val="04A0"/>
      </w:tblPr>
      <w:tblGrid>
        <w:gridCol w:w="3230"/>
        <w:gridCol w:w="3230"/>
        <w:gridCol w:w="3230"/>
      </w:tblGrid>
      <w:tr>
        <w:tc>
          <w:tcPr>
            <w:tcW w:type="dxa" w:w="2835"/>
            <w:vAlign w:val="top"/>
            <w:shd w:fill="D9EAF7"/>
          </w:tcPr>
          <w:p>
            <w:pPr>
              <w:spacing w:after="0"/>
              <w:jc w:val="left"/>
            </w:pPr>
            <w:r/>
            <w:r>
              <w:rPr>
                <w:rFonts w:ascii="Times New Roman" w:hAnsi="Times New Roman" w:eastAsia="Times New Roman"/>
                <w:b/>
                <w:sz w:val="18"/>
              </w:rPr>
              <w:t>Chi tiết</w:t>
            </w:r>
          </w:p>
        </w:tc>
        <w:tc>
          <w:tcPr>
            <w:tcW w:type="dxa" w:w="2268"/>
            <w:vAlign w:val="top"/>
            <w:shd w:fill="D9EAF7"/>
          </w:tcPr>
          <w:p>
            <w:pPr>
              <w:spacing w:after="0"/>
              <w:jc w:val="left"/>
            </w:pPr>
            <w:r/>
            <w:r>
              <w:rPr>
                <w:rFonts w:ascii="Times New Roman" w:hAnsi="Times New Roman" w:eastAsia="Times New Roman"/>
                <w:b/>
                <w:sz w:val="18"/>
              </w:rPr>
              <w:t>Vị trí</w:t>
            </w:r>
          </w:p>
        </w:tc>
        <w:tc>
          <w:tcPr>
            <w:tcW w:type="dxa" w:w="3402"/>
            <w:vAlign w:val="top"/>
            <w:shd w:fill="D9EAF7"/>
          </w:tcPr>
          <w:p>
            <w:pPr>
              <w:spacing w:after="0"/>
              <w:jc w:val="left"/>
            </w:pPr>
            <w:r/>
            <w:r>
              <w:rPr>
                <w:rFonts w:ascii="Times New Roman" w:hAnsi="Times New Roman" w:eastAsia="Times New Roman"/>
                <w:b/>
                <w:sz w:val="18"/>
              </w:rPr>
              <w:t>Chức năng kể chuyện</w:t>
            </w:r>
          </w:p>
        </w:tc>
      </w:tr>
      <w:tr>
        <w:tc>
          <w:tcPr>
            <w:tcW w:type="dxa" w:w="2835"/>
            <w:vAlign w:val="top"/>
          </w:tcPr>
          <w:p>
            <w:pPr>
              <w:spacing w:after="0"/>
              <w:jc w:val="left"/>
            </w:pPr>
            <w:r/>
            <w:r>
              <w:rPr>
                <w:rFonts w:ascii="Times New Roman" w:hAnsi="Times New Roman" w:eastAsia="Times New Roman"/>
                <w:b w:val="0"/>
                <w:sz w:val="18"/>
              </w:rPr>
              <w:t>Biển AEGIS INDUSTRIAL-RESEARCH COMPLEX</w:t>
            </w:r>
          </w:p>
        </w:tc>
        <w:tc>
          <w:tcPr>
            <w:tcW w:type="dxa" w:w="2268"/>
            <w:vAlign w:val="top"/>
          </w:tcPr>
          <w:p>
            <w:pPr>
              <w:spacing w:after="0"/>
              <w:jc w:val="left"/>
            </w:pPr>
            <w:r/>
            <w:r>
              <w:rPr>
                <w:rFonts w:ascii="Times New Roman" w:hAnsi="Times New Roman" w:eastAsia="Times New Roman"/>
                <w:b w:val="0"/>
                <w:sz w:val="18"/>
              </w:rPr>
              <w:t>Cổng chính hoặc tường ngoài</w:t>
            </w:r>
          </w:p>
        </w:tc>
        <w:tc>
          <w:tcPr>
            <w:tcW w:type="dxa" w:w="3402"/>
            <w:vAlign w:val="top"/>
          </w:tcPr>
          <w:p>
            <w:pPr>
              <w:spacing w:after="0"/>
              <w:jc w:val="left"/>
            </w:pPr>
            <w:r/>
            <w:r>
              <w:rPr>
                <w:rFonts w:ascii="Times New Roman" w:hAnsi="Times New Roman" w:eastAsia="Times New Roman"/>
                <w:b w:val="0"/>
                <w:sz w:val="18"/>
              </w:rPr>
              <w:t>Xác nhận tên địa điểm</w:t>
            </w:r>
          </w:p>
        </w:tc>
      </w:tr>
      <w:tr>
        <w:tc>
          <w:tcPr>
            <w:tcW w:type="dxa" w:w="2835"/>
            <w:vAlign w:val="top"/>
          </w:tcPr>
          <w:p>
            <w:pPr>
              <w:spacing w:after="0"/>
              <w:jc w:val="left"/>
            </w:pPr>
            <w:r/>
            <w:r>
              <w:rPr>
                <w:rFonts w:ascii="Times New Roman" w:hAnsi="Times New Roman" w:eastAsia="Times New Roman"/>
                <w:b w:val="0"/>
                <w:sz w:val="18"/>
              </w:rPr>
              <w:t>Băng cảnh báo BIOHAZARD</w:t>
            </w:r>
          </w:p>
        </w:tc>
        <w:tc>
          <w:tcPr>
            <w:tcW w:type="dxa" w:w="2268"/>
            <w:vAlign w:val="top"/>
          </w:tcPr>
          <w:p>
            <w:pPr>
              <w:spacing w:after="0"/>
              <w:jc w:val="left"/>
            </w:pPr>
            <w:r/>
            <w:r>
              <w:rPr>
                <w:rFonts w:ascii="Times New Roman" w:hAnsi="Times New Roman" w:eastAsia="Times New Roman"/>
                <w:b w:val="0"/>
                <w:sz w:val="18"/>
              </w:rPr>
              <w:t>Hàng rào, cửa kho</w:t>
            </w:r>
          </w:p>
        </w:tc>
        <w:tc>
          <w:tcPr>
            <w:tcW w:type="dxa" w:w="3402"/>
            <w:vAlign w:val="top"/>
          </w:tcPr>
          <w:p>
            <w:pPr>
              <w:spacing w:after="0"/>
              <w:jc w:val="left"/>
            </w:pPr>
            <w:r/>
            <w:r>
              <w:rPr>
                <w:rFonts w:ascii="Times New Roman" w:hAnsi="Times New Roman" w:eastAsia="Times New Roman"/>
                <w:b w:val="0"/>
                <w:sz w:val="18"/>
              </w:rPr>
              <w:t>Gợi ý nguy cơ sinh học</w:t>
            </w:r>
          </w:p>
        </w:tc>
      </w:tr>
      <w:tr>
        <w:tc>
          <w:tcPr>
            <w:tcW w:type="dxa" w:w="2835"/>
            <w:vAlign w:val="top"/>
          </w:tcPr>
          <w:p>
            <w:pPr>
              <w:spacing w:after="0"/>
              <w:jc w:val="left"/>
            </w:pPr>
            <w:r/>
            <w:r>
              <w:rPr>
                <w:rFonts w:ascii="Times New Roman" w:hAnsi="Times New Roman" w:eastAsia="Times New Roman"/>
                <w:b w:val="0"/>
                <w:sz w:val="18"/>
              </w:rPr>
              <w:t>Xe bảo vệ bỏ lại</w:t>
            </w:r>
          </w:p>
        </w:tc>
        <w:tc>
          <w:tcPr>
            <w:tcW w:type="dxa" w:w="2268"/>
            <w:vAlign w:val="top"/>
          </w:tcPr>
          <w:p>
            <w:pPr>
              <w:spacing w:after="0"/>
              <w:jc w:val="left"/>
            </w:pPr>
            <w:r/>
            <w:r>
              <w:rPr>
                <w:rFonts w:ascii="Times New Roman" w:hAnsi="Times New Roman" w:eastAsia="Times New Roman"/>
                <w:b w:val="0"/>
                <w:sz w:val="18"/>
              </w:rPr>
              <w:t>Sân ngoài</w:t>
            </w:r>
          </w:p>
        </w:tc>
        <w:tc>
          <w:tcPr>
            <w:tcW w:type="dxa" w:w="3402"/>
            <w:vAlign w:val="top"/>
          </w:tcPr>
          <w:p>
            <w:pPr>
              <w:spacing w:after="0"/>
              <w:jc w:val="left"/>
            </w:pPr>
            <w:r/>
            <w:r>
              <w:rPr>
                <w:rFonts w:ascii="Times New Roman" w:hAnsi="Times New Roman" w:eastAsia="Times New Roman"/>
                <w:b w:val="0"/>
                <w:sz w:val="18"/>
              </w:rPr>
              <w:t>Cho thấy lực lượng bảo vệ thất bại</w:t>
            </w:r>
          </w:p>
        </w:tc>
      </w:tr>
      <w:tr>
        <w:tc>
          <w:tcPr>
            <w:tcW w:type="dxa" w:w="2835"/>
            <w:vAlign w:val="top"/>
          </w:tcPr>
          <w:p>
            <w:pPr>
              <w:spacing w:after="0"/>
              <w:jc w:val="left"/>
            </w:pPr>
            <w:r/>
            <w:r>
              <w:rPr>
                <w:rFonts w:ascii="Times New Roman" w:hAnsi="Times New Roman" w:eastAsia="Times New Roman"/>
                <w:b w:val="0"/>
                <w:sz w:val="18"/>
              </w:rPr>
              <w:t>Vỏ đạn gần barricade</w:t>
            </w:r>
          </w:p>
        </w:tc>
        <w:tc>
          <w:tcPr>
            <w:tcW w:type="dxa" w:w="2268"/>
            <w:vAlign w:val="top"/>
          </w:tcPr>
          <w:p>
            <w:pPr>
              <w:spacing w:after="0"/>
              <w:jc w:val="left"/>
            </w:pPr>
            <w:r/>
            <w:r>
              <w:rPr>
                <w:rFonts w:ascii="Times New Roman" w:hAnsi="Times New Roman" w:eastAsia="Times New Roman"/>
                <w:b w:val="0"/>
                <w:sz w:val="18"/>
              </w:rPr>
              <w:t>Nhà bảo vệ</w:t>
            </w:r>
          </w:p>
        </w:tc>
        <w:tc>
          <w:tcPr>
            <w:tcW w:type="dxa" w:w="3402"/>
            <w:vAlign w:val="top"/>
          </w:tcPr>
          <w:p>
            <w:pPr>
              <w:spacing w:after="0"/>
              <w:jc w:val="left"/>
            </w:pPr>
            <w:r/>
            <w:r>
              <w:rPr>
                <w:rFonts w:ascii="Times New Roman" w:hAnsi="Times New Roman" w:eastAsia="Times New Roman"/>
                <w:b w:val="0"/>
                <w:sz w:val="18"/>
              </w:rPr>
              <w:t>Kể lại một cuộc chống trả</w:t>
            </w:r>
          </w:p>
        </w:tc>
      </w:tr>
      <w:tr>
        <w:tc>
          <w:tcPr>
            <w:tcW w:type="dxa" w:w="2835"/>
            <w:vAlign w:val="top"/>
          </w:tcPr>
          <w:p>
            <w:pPr>
              <w:spacing w:after="0"/>
              <w:jc w:val="left"/>
            </w:pPr>
            <w:r/>
            <w:r>
              <w:rPr>
                <w:rFonts w:ascii="Times New Roman" w:hAnsi="Times New Roman" w:eastAsia="Times New Roman"/>
                <w:b w:val="0"/>
                <w:sz w:val="18"/>
              </w:rPr>
              <w:t>Thùng phuy rò rỉ</w:t>
            </w:r>
          </w:p>
        </w:tc>
        <w:tc>
          <w:tcPr>
            <w:tcW w:type="dxa" w:w="2268"/>
            <w:vAlign w:val="top"/>
          </w:tcPr>
          <w:p>
            <w:pPr>
              <w:spacing w:after="0"/>
              <w:jc w:val="left"/>
            </w:pPr>
            <w:r/>
            <w:r>
              <w:rPr>
                <w:rFonts w:ascii="Times New Roman" w:hAnsi="Times New Roman" w:eastAsia="Times New Roman"/>
                <w:b w:val="0"/>
                <w:sz w:val="18"/>
              </w:rPr>
              <w:t>Kho hóa chất</w:t>
            </w:r>
          </w:p>
        </w:tc>
        <w:tc>
          <w:tcPr>
            <w:tcW w:type="dxa" w:w="3402"/>
            <w:vAlign w:val="top"/>
          </w:tcPr>
          <w:p>
            <w:pPr>
              <w:spacing w:after="0"/>
              <w:jc w:val="left"/>
            </w:pPr>
            <w:r/>
            <w:r>
              <w:rPr>
                <w:rFonts w:ascii="Times New Roman" w:hAnsi="Times New Roman" w:eastAsia="Times New Roman"/>
                <w:b w:val="0"/>
                <w:sz w:val="18"/>
              </w:rPr>
              <w:t>Báo trước Spitter hoặc khu độc</w:t>
            </w:r>
          </w:p>
        </w:tc>
      </w:tr>
      <w:tr>
        <w:tc>
          <w:tcPr>
            <w:tcW w:type="dxa" w:w="2835"/>
            <w:vAlign w:val="top"/>
          </w:tcPr>
          <w:p>
            <w:pPr>
              <w:spacing w:after="0"/>
              <w:jc w:val="left"/>
            </w:pPr>
            <w:r/>
            <w:r>
              <w:rPr>
                <w:rFonts w:ascii="Times New Roman" w:hAnsi="Times New Roman" w:eastAsia="Times New Roman"/>
                <w:b w:val="0"/>
                <w:sz w:val="18"/>
              </w:rPr>
              <w:t>Đèn đỏ chớp</w:t>
            </w:r>
          </w:p>
        </w:tc>
        <w:tc>
          <w:tcPr>
            <w:tcW w:type="dxa" w:w="2268"/>
            <w:vAlign w:val="top"/>
          </w:tcPr>
          <w:p>
            <w:pPr>
              <w:spacing w:after="0"/>
              <w:jc w:val="left"/>
            </w:pPr>
            <w:r/>
            <w:r>
              <w:rPr>
                <w:rFonts w:ascii="Times New Roman" w:hAnsi="Times New Roman" w:eastAsia="Times New Roman"/>
                <w:b w:val="0"/>
                <w:sz w:val="18"/>
              </w:rPr>
              <w:t>Hành lang trong nhà</w:t>
            </w:r>
          </w:p>
        </w:tc>
        <w:tc>
          <w:tcPr>
            <w:tcW w:type="dxa" w:w="3402"/>
            <w:vAlign w:val="top"/>
          </w:tcPr>
          <w:p>
            <w:pPr>
              <w:spacing w:after="0"/>
              <w:jc w:val="left"/>
            </w:pPr>
            <w:r/>
            <w:r>
              <w:rPr>
                <w:rFonts w:ascii="Times New Roman" w:hAnsi="Times New Roman" w:eastAsia="Times New Roman"/>
                <w:b w:val="0"/>
                <w:sz w:val="18"/>
              </w:rPr>
              <w:t>Tạo nhịp căng thẳng</w:t>
            </w:r>
          </w:p>
        </w:tc>
      </w:tr>
      <w:tr>
        <w:tc>
          <w:tcPr>
            <w:tcW w:type="dxa" w:w="2835"/>
            <w:vAlign w:val="top"/>
          </w:tcPr>
          <w:p>
            <w:pPr>
              <w:spacing w:after="0"/>
              <w:jc w:val="left"/>
            </w:pPr>
            <w:r/>
            <w:r>
              <w:rPr>
                <w:rFonts w:ascii="Times New Roman" w:hAnsi="Times New Roman" w:eastAsia="Times New Roman"/>
                <w:b w:val="0"/>
                <w:sz w:val="18"/>
              </w:rPr>
              <w:t>Máy phát tắt</w:t>
            </w:r>
          </w:p>
        </w:tc>
        <w:tc>
          <w:tcPr>
            <w:tcW w:type="dxa" w:w="2268"/>
            <w:vAlign w:val="top"/>
          </w:tcPr>
          <w:p>
            <w:pPr>
              <w:spacing w:after="0"/>
              <w:jc w:val="left"/>
            </w:pPr>
            <w:r/>
            <w:r>
              <w:rPr>
                <w:rFonts w:ascii="Times New Roman" w:hAnsi="Times New Roman" w:eastAsia="Times New Roman"/>
                <w:b w:val="0"/>
                <w:sz w:val="18"/>
              </w:rPr>
              <w:t>Khu bảo trì</w:t>
            </w:r>
          </w:p>
        </w:tc>
        <w:tc>
          <w:tcPr>
            <w:tcW w:type="dxa" w:w="3402"/>
            <w:vAlign w:val="top"/>
          </w:tcPr>
          <w:p>
            <w:pPr>
              <w:spacing w:after="0"/>
              <w:jc w:val="left"/>
            </w:pPr>
            <w:r/>
            <w:r>
              <w:rPr>
                <w:rFonts w:ascii="Times New Roman" w:hAnsi="Times New Roman" w:eastAsia="Times New Roman"/>
                <w:b w:val="0"/>
                <w:sz w:val="18"/>
              </w:rPr>
              <w:t>Dẫn tới objective bật nguồn</w:t>
            </w:r>
          </w:p>
        </w:tc>
      </w:tr>
      <w:tr>
        <w:tc>
          <w:tcPr>
            <w:tcW w:type="dxa" w:w="2835"/>
            <w:vAlign w:val="top"/>
          </w:tcPr>
          <w:p>
            <w:pPr>
              <w:spacing w:after="0"/>
              <w:jc w:val="left"/>
            </w:pPr>
            <w:r/>
            <w:r>
              <w:rPr>
                <w:rFonts w:ascii="Times New Roman" w:hAnsi="Times New Roman" w:eastAsia="Times New Roman"/>
                <w:b w:val="0"/>
                <w:sz w:val="18"/>
              </w:rPr>
              <w:t>Terminal còn sáng</w:t>
            </w:r>
          </w:p>
        </w:tc>
        <w:tc>
          <w:tcPr>
            <w:tcW w:type="dxa" w:w="2268"/>
            <w:vAlign w:val="top"/>
          </w:tcPr>
          <w:p>
            <w:pPr>
              <w:spacing w:after="0"/>
              <w:jc w:val="left"/>
            </w:pPr>
            <w:r/>
            <w:r>
              <w:rPr>
                <w:rFonts w:ascii="Times New Roman" w:hAnsi="Times New Roman" w:eastAsia="Times New Roman"/>
                <w:b w:val="0"/>
                <w:sz w:val="18"/>
              </w:rPr>
              <w:t>Security Office</w:t>
            </w:r>
          </w:p>
        </w:tc>
        <w:tc>
          <w:tcPr>
            <w:tcW w:type="dxa" w:w="3402"/>
            <w:vAlign w:val="top"/>
          </w:tcPr>
          <w:p>
            <w:pPr>
              <w:spacing w:after="0"/>
              <w:jc w:val="left"/>
            </w:pPr>
            <w:r/>
            <w:r>
              <w:rPr>
                <w:rFonts w:ascii="Times New Roman" w:hAnsi="Times New Roman" w:eastAsia="Times New Roman"/>
                <w:b w:val="0"/>
                <w:sz w:val="18"/>
              </w:rPr>
              <w:t>Dẫn tới tải dữ liệu</w:t>
            </w:r>
          </w:p>
        </w:tc>
      </w:tr>
      <w:tr>
        <w:tc>
          <w:tcPr>
            <w:tcW w:type="dxa" w:w="2835"/>
            <w:vAlign w:val="top"/>
          </w:tcPr>
          <w:p>
            <w:pPr>
              <w:spacing w:after="0"/>
              <w:jc w:val="left"/>
            </w:pPr>
            <w:r/>
            <w:r>
              <w:rPr>
                <w:rFonts w:ascii="Times New Roman" w:hAnsi="Times New Roman" w:eastAsia="Times New Roman"/>
                <w:b w:val="0"/>
                <w:sz w:val="18"/>
              </w:rPr>
              <w:t>Bản đồ khu Aegis trên tường</w:t>
            </w:r>
          </w:p>
        </w:tc>
        <w:tc>
          <w:tcPr>
            <w:tcW w:type="dxa" w:w="2268"/>
            <w:vAlign w:val="top"/>
          </w:tcPr>
          <w:p>
            <w:pPr>
              <w:spacing w:after="0"/>
              <w:jc w:val="left"/>
            </w:pPr>
            <w:r/>
            <w:r>
              <w:rPr>
                <w:rFonts w:ascii="Times New Roman" w:hAnsi="Times New Roman" w:eastAsia="Times New Roman"/>
                <w:b w:val="0"/>
                <w:sz w:val="18"/>
              </w:rPr>
              <w:t>Phòng điều khiển</w:t>
            </w:r>
          </w:p>
        </w:tc>
        <w:tc>
          <w:tcPr>
            <w:tcW w:type="dxa" w:w="3402"/>
            <w:vAlign w:val="top"/>
          </w:tcPr>
          <w:p>
            <w:pPr>
              <w:spacing w:after="0"/>
              <w:jc w:val="left"/>
            </w:pPr>
            <w:r/>
            <w:r>
              <w:rPr>
                <w:rFonts w:ascii="Times New Roman" w:hAnsi="Times New Roman" w:eastAsia="Times New Roman"/>
                <w:b w:val="0"/>
                <w:sz w:val="18"/>
              </w:rPr>
              <w:t>Giải thích cấu trúc nhiều khu</w:t>
            </w:r>
          </w:p>
        </w:tc>
      </w:tr>
      <w:tr>
        <w:tc>
          <w:tcPr>
            <w:tcW w:type="dxa" w:w="2835"/>
            <w:vAlign w:val="top"/>
          </w:tcPr>
          <w:p>
            <w:pPr>
              <w:spacing w:after="0"/>
              <w:jc w:val="left"/>
            </w:pPr>
            <w:r/>
            <w:r>
              <w:rPr>
                <w:rFonts w:ascii="Times New Roman" w:hAnsi="Times New Roman" w:eastAsia="Times New Roman"/>
                <w:b w:val="0"/>
                <w:sz w:val="18"/>
              </w:rPr>
              <w:t>Giường cách ly lật</w:t>
            </w:r>
          </w:p>
        </w:tc>
        <w:tc>
          <w:tcPr>
            <w:tcW w:type="dxa" w:w="2268"/>
            <w:vAlign w:val="top"/>
          </w:tcPr>
          <w:p>
            <w:pPr>
              <w:spacing w:after="0"/>
              <w:jc w:val="left"/>
            </w:pPr>
            <w:r/>
            <w:r>
              <w:rPr>
                <w:rFonts w:ascii="Times New Roman" w:hAnsi="Times New Roman" w:eastAsia="Times New Roman"/>
                <w:b w:val="0"/>
                <w:sz w:val="18"/>
              </w:rPr>
              <w:t>Quarantine Ward</w:t>
            </w:r>
          </w:p>
        </w:tc>
        <w:tc>
          <w:tcPr>
            <w:tcW w:type="dxa" w:w="3402"/>
            <w:vAlign w:val="top"/>
          </w:tcPr>
          <w:p>
            <w:pPr>
              <w:spacing w:after="0"/>
              <w:jc w:val="left"/>
            </w:pPr>
            <w:r/>
            <w:r>
              <w:rPr>
                <w:rFonts w:ascii="Times New Roman" w:hAnsi="Times New Roman" w:eastAsia="Times New Roman"/>
                <w:b w:val="0"/>
                <w:sz w:val="18"/>
              </w:rPr>
              <w:t>Kể lại sự sụp đổ của khu y tế</w:t>
            </w:r>
          </w:p>
        </w:tc>
      </w:tr>
      <w:tr>
        <w:tc>
          <w:tcPr>
            <w:tcW w:type="dxa" w:w="2835"/>
            <w:vAlign w:val="top"/>
          </w:tcPr>
          <w:p>
            <w:pPr>
              <w:spacing w:after="0"/>
              <w:jc w:val="left"/>
            </w:pPr>
            <w:r/>
            <w:r>
              <w:rPr>
                <w:rFonts w:ascii="Times New Roman" w:hAnsi="Times New Roman" w:eastAsia="Times New Roman"/>
                <w:b w:val="0"/>
                <w:sz w:val="18"/>
              </w:rPr>
              <w:t>Cửa bị cào từ bên trong</w:t>
            </w:r>
          </w:p>
        </w:tc>
        <w:tc>
          <w:tcPr>
            <w:tcW w:type="dxa" w:w="2268"/>
            <w:vAlign w:val="top"/>
          </w:tcPr>
          <w:p>
            <w:pPr>
              <w:spacing w:after="0"/>
              <w:jc w:val="left"/>
            </w:pPr>
            <w:r/>
            <w:r>
              <w:rPr>
                <w:rFonts w:ascii="Times New Roman" w:hAnsi="Times New Roman" w:eastAsia="Times New Roman"/>
                <w:b w:val="0"/>
                <w:sz w:val="18"/>
              </w:rPr>
              <w:t>Khu cách ly</w:t>
            </w:r>
          </w:p>
        </w:tc>
        <w:tc>
          <w:tcPr>
            <w:tcW w:type="dxa" w:w="3402"/>
            <w:vAlign w:val="top"/>
          </w:tcPr>
          <w:p>
            <w:pPr>
              <w:spacing w:after="0"/>
              <w:jc w:val="left"/>
            </w:pPr>
            <w:r/>
            <w:r>
              <w:rPr>
                <w:rFonts w:ascii="Times New Roman" w:hAnsi="Times New Roman" w:eastAsia="Times New Roman"/>
                <w:b w:val="0"/>
                <w:sz w:val="18"/>
              </w:rPr>
              <w:t>Gợi ý người nhiễm mất kiểm soát</w:t>
            </w:r>
          </w:p>
        </w:tc>
      </w:tr>
      <w:tr>
        <w:tc>
          <w:tcPr>
            <w:tcW w:type="dxa" w:w="2835"/>
            <w:vAlign w:val="top"/>
          </w:tcPr>
          <w:p>
            <w:pPr>
              <w:spacing w:after="0"/>
              <w:jc w:val="left"/>
            </w:pPr>
            <w:r/>
            <w:r>
              <w:rPr>
                <w:rFonts w:ascii="Times New Roman" w:hAnsi="Times New Roman" w:eastAsia="Times New Roman"/>
                <w:b w:val="0"/>
                <w:sz w:val="18"/>
              </w:rPr>
              <w:t>Loa phát thanh lỗi</w:t>
            </w:r>
          </w:p>
        </w:tc>
        <w:tc>
          <w:tcPr>
            <w:tcW w:type="dxa" w:w="2268"/>
            <w:vAlign w:val="top"/>
          </w:tcPr>
          <w:p>
            <w:pPr>
              <w:spacing w:after="0"/>
              <w:jc w:val="left"/>
            </w:pPr>
            <w:r/>
            <w:r>
              <w:rPr>
                <w:rFonts w:ascii="Times New Roman" w:hAnsi="Times New Roman" w:eastAsia="Times New Roman"/>
                <w:b w:val="0"/>
                <w:sz w:val="18"/>
              </w:rPr>
              <w:t>Nhiều khu</w:t>
            </w:r>
          </w:p>
        </w:tc>
        <w:tc>
          <w:tcPr>
            <w:tcW w:type="dxa" w:w="3402"/>
            <w:vAlign w:val="top"/>
          </w:tcPr>
          <w:p>
            <w:pPr>
              <w:spacing w:after="0"/>
              <w:jc w:val="left"/>
            </w:pPr>
            <w:r/>
            <w:r>
              <w:rPr>
                <w:rFonts w:ascii="Times New Roman" w:hAnsi="Times New Roman" w:eastAsia="Times New Roman"/>
                <w:b w:val="0"/>
                <w:sz w:val="18"/>
              </w:rPr>
              <w:t>Tạo âm thanh nền và thông báo khẩn cấp</w:t>
            </w:r>
          </w:p>
        </w:tc>
      </w:tr>
      <w:tr>
        <w:tc>
          <w:tcPr>
            <w:tcW w:type="dxa" w:w="2835"/>
            <w:vAlign w:val="top"/>
          </w:tcPr>
          <w:p>
            <w:pPr>
              <w:spacing w:after="0"/>
              <w:jc w:val="left"/>
            </w:pPr>
            <w:r/>
            <w:r>
              <w:rPr>
                <w:rFonts w:ascii="Times New Roman" w:hAnsi="Times New Roman" w:eastAsia="Times New Roman"/>
                <w:b w:val="0"/>
                <w:sz w:val="18"/>
              </w:rPr>
              <w:t>Xác nhân viên mặc đồ bảo hộ</w:t>
            </w:r>
          </w:p>
        </w:tc>
        <w:tc>
          <w:tcPr>
            <w:tcW w:type="dxa" w:w="2268"/>
            <w:vAlign w:val="top"/>
          </w:tcPr>
          <w:p>
            <w:pPr>
              <w:spacing w:after="0"/>
              <w:jc w:val="left"/>
            </w:pPr>
            <w:r/>
            <w:r>
              <w:rPr>
                <w:rFonts w:ascii="Times New Roman" w:hAnsi="Times New Roman" w:eastAsia="Times New Roman"/>
                <w:b w:val="0"/>
                <w:sz w:val="18"/>
              </w:rPr>
              <w:t>Kho hóa chất/lab</w:t>
            </w:r>
          </w:p>
        </w:tc>
        <w:tc>
          <w:tcPr>
            <w:tcW w:type="dxa" w:w="3402"/>
            <w:vAlign w:val="top"/>
          </w:tcPr>
          <w:p>
            <w:pPr>
              <w:spacing w:after="0"/>
              <w:jc w:val="left"/>
            </w:pPr>
            <w:r/>
            <w:r>
              <w:rPr>
                <w:rFonts w:ascii="Times New Roman" w:hAnsi="Times New Roman" w:eastAsia="Times New Roman"/>
                <w:b w:val="0"/>
                <w:sz w:val="18"/>
              </w:rPr>
              <w:t>Cho thấy nỗ lực kiểm soát thất bại</w:t>
            </w:r>
          </w:p>
        </w:tc>
      </w:tr>
      <w:tr>
        <w:tc>
          <w:tcPr>
            <w:tcW w:type="dxa" w:w="2835"/>
            <w:vAlign w:val="top"/>
          </w:tcPr>
          <w:p>
            <w:pPr>
              <w:spacing w:after="0"/>
              <w:jc w:val="left"/>
            </w:pPr>
            <w:r/>
            <w:r>
              <w:rPr>
                <w:rFonts w:ascii="Times New Roman" w:hAnsi="Times New Roman" w:eastAsia="Times New Roman"/>
                <w:b w:val="0"/>
                <w:sz w:val="18"/>
              </w:rPr>
              <w:t>Tủ vũ khí trống</w:t>
            </w:r>
          </w:p>
        </w:tc>
        <w:tc>
          <w:tcPr>
            <w:tcW w:type="dxa" w:w="2268"/>
            <w:vAlign w:val="top"/>
          </w:tcPr>
          <w:p>
            <w:pPr>
              <w:spacing w:after="0"/>
              <w:jc w:val="left"/>
            </w:pPr>
            <w:r/>
            <w:r>
              <w:rPr>
                <w:rFonts w:ascii="Times New Roman" w:hAnsi="Times New Roman" w:eastAsia="Times New Roman"/>
                <w:b w:val="0"/>
                <w:sz w:val="18"/>
              </w:rPr>
              <w:t>Security Office</w:t>
            </w:r>
          </w:p>
        </w:tc>
        <w:tc>
          <w:tcPr>
            <w:tcW w:type="dxa" w:w="3402"/>
            <w:vAlign w:val="top"/>
          </w:tcPr>
          <w:p>
            <w:pPr>
              <w:spacing w:after="0"/>
              <w:jc w:val="left"/>
            </w:pPr>
            <w:r/>
            <w:r>
              <w:rPr>
                <w:rFonts w:ascii="Times New Roman" w:hAnsi="Times New Roman" w:eastAsia="Times New Roman"/>
                <w:b w:val="0"/>
                <w:sz w:val="18"/>
              </w:rPr>
              <w:t>Lý giải vì sao bảo vệ đã chống trả</w:t>
            </w:r>
          </w:p>
        </w:tc>
      </w:tr>
      <w:tr>
        <w:tc>
          <w:tcPr>
            <w:tcW w:type="dxa" w:w="2835"/>
            <w:vAlign w:val="top"/>
          </w:tcPr>
          <w:p>
            <w:pPr>
              <w:spacing w:after="0"/>
              <w:jc w:val="left"/>
            </w:pPr>
            <w:r/>
            <w:r>
              <w:rPr>
                <w:rFonts w:ascii="Times New Roman" w:hAnsi="Times New Roman" w:eastAsia="Times New Roman"/>
                <w:b w:val="0"/>
                <w:sz w:val="18"/>
              </w:rPr>
              <w:t>Dấu kéo lê trên sàn</w:t>
            </w:r>
          </w:p>
        </w:tc>
        <w:tc>
          <w:tcPr>
            <w:tcW w:type="dxa" w:w="2268"/>
            <w:vAlign w:val="top"/>
          </w:tcPr>
          <w:p>
            <w:pPr>
              <w:spacing w:after="0"/>
              <w:jc w:val="left"/>
            </w:pPr>
            <w:r/>
            <w:r>
              <w:rPr>
                <w:rFonts w:ascii="Times New Roman" w:hAnsi="Times New Roman" w:eastAsia="Times New Roman"/>
                <w:b w:val="0"/>
                <w:sz w:val="18"/>
              </w:rPr>
              <w:t>Hành lang tối</w:t>
            </w:r>
          </w:p>
        </w:tc>
        <w:tc>
          <w:tcPr>
            <w:tcW w:type="dxa" w:w="3402"/>
            <w:vAlign w:val="top"/>
          </w:tcPr>
          <w:p>
            <w:pPr>
              <w:spacing w:after="0"/>
              <w:jc w:val="left"/>
            </w:pPr>
            <w:r/>
            <w:r>
              <w:rPr>
                <w:rFonts w:ascii="Times New Roman" w:hAnsi="Times New Roman" w:eastAsia="Times New Roman"/>
                <w:b w:val="0"/>
                <w:sz w:val="18"/>
              </w:rPr>
              <w:t>Báo trước Stalker/Hunter</w:t>
            </w:r>
          </w:p>
        </w:tc>
      </w:tr>
      <w:tr>
        <w:tc>
          <w:tcPr>
            <w:tcW w:type="dxa" w:w="2835"/>
            <w:vAlign w:val="top"/>
          </w:tcPr>
          <w:p>
            <w:pPr>
              <w:spacing w:after="0"/>
              <w:jc w:val="left"/>
            </w:pPr>
            <w:r/>
            <w:r>
              <w:rPr>
                <w:rFonts w:ascii="Times New Roman" w:hAnsi="Times New Roman" w:eastAsia="Times New Roman"/>
                <w:b w:val="0"/>
                <w:sz w:val="18"/>
              </w:rPr>
              <w:t>Bảng OUTBREAK PROTOCOL ACTIVE</w:t>
            </w:r>
          </w:p>
        </w:tc>
        <w:tc>
          <w:tcPr>
            <w:tcW w:type="dxa" w:w="2268"/>
            <w:vAlign w:val="top"/>
          </w:tcPr>
          <w:p>
            <w:pPr>
              <w:spacing w:after="0"/>
              <w:jc w:val="left"/>
            </w:pPr>
            <w:r/>
            <w:r>
              <w:rPr>
                <w:rFonts w:ascii="Times New Roman" w:hAnsi="Times New Roman" w:eastAsia="Times New Roman"/>
                <w:b w:val="0"/>
                <w:sz w:val="18"/>
              </w:rPr>
              <w:t>Cổng hoặc terminal</w:t>
            </w:r>
          </w:p>
        </w:tc>
        <w:tc>
          <w:tcPr>
            <w:tcW w:type="dxa" w:w="3402"/>
            <w:vAlign w:val="top"/>
          </w:tcPr>
          <w:p>
            <w:pPr>
              <w:spacing w:after="0"/>
              <w:jc w:val="left"/>
            </w:pPr>
            <w:r/>
            <w:r>
              <w:rPr>
                <w:rFonts w:ascii="Times New Roman" w:hAnsi="Times New Roman" w:eastAsia="Times New Roman"/>
                <w:b w:val="0"/>
                <w:sz w:val="18"/>
              </w:rPr>
              <w:t>Gắn tên game vào thế giới</w:t>
            </w:r>
          </w:p>
        </w:tc>
      </w:tr>
    </w:tbl>
    <w:p>
      <w:pPr>
        <w:pStyle w:val="Heading2"/>
      </w:pPr>
      <w:r>
        <w:t>11.3. Collectible/document trong game</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134"/>
            <w:vAlign w:val="top"/>
            <w:shd w:fill="D9EAF7"/>
          </w:tcPr>
          <w:p>
            <w:pPr>
              <w:spacing w:after="0"/>
              <w:jc w:val="left"/>
            </w:pPr>
            <w:r/>
            <w:r>
              <w:rPr>
                <w:rFonts w:ascii="Times New Roman" w:hAnsi="Times New Roman" w:eastAsia="Times New Roman"/>
                <w:b/>
                <w:sz w:val="18"/>
              </w:rPr>
              <w:t>ID</w:t>
            </w:r>
          </w:p>
        </w:tc>
        <w:tc>
          <w:tcPr>
            <w:tcW w:type="dxa" w:w="2268"/>
            <w:vAlign w:val="top"/>
            <w:shd w:fill="D9EAF7"/>
          </w:tcPr>
          <w:p>
            <w:pPr>
              <w:spacing w:after="0"/>
              <w:jc w:val="left"/>
            </w:pPr>
            <w:r/>
            <w:r>
              <w:rPr>
                <w:rFonts w:ascii="Times New Roman" w:hAnsi="Times New Roman" w:eastAsia="Times New Roman"/>
                <w:b/>
                <w:sz w:val="18"/>
              </w:rPr>
              <w:t>Tên tài liệu</w:t>
            </w:r>
          </w:p>
        </w:tc>
        <w:tc>
          <w:tcPr>
            <w:tcW w:type="dxa" w:w="3402"/>
            <w:vAlign w:val="top"/>
            <w:shd w:fill="D9EAF7"/>
          </w:tcPr>
          <w:p>
            <w:pPr>
              <w:spacing w:after="0"/>
              <w:jc w:val="left"/>
            </w:pPr>
            <w:r/>
            <w:r>
              <w:rPr>
                <w:rFonts w:ascii="Times New Roman" w:hAnsi="Times New Roman" w:eastAsia="Times New Roman"/>
                <w:b/>
                <w:sz w:val="18"/>
              </w:rPr>
              <w:t>Nội dung chính</w:t>
            </w:r>
          </w:p>
        </w:tc>
        <w:tc>
          <w:tcPr>
            <w:tcW w:type="dxa" w:w="1701"/>
            <w:vAlign w:val="top"/>
            <w:shd w:fill="D9EAF7"/>
          </w:tcPr>
          <w:p>
            <w:pPr>
              <w:spacing w:after="0"/>
              <w:jc w:val="left"/>
            </w:pPr>
            <w:r/>
            <w:r>
              <w:rPr>
                <w:rFonts w:ascii="Times New Roman" w:hAnsi="Times New Roman" w:eastAsia="Times New Roman"/>
                <w:b/>
                <w:sz w:val="18"/>
              </w:rPr>
              <w:t>Vị trí</w:t>
            </w:r>
          </w:p>
        </w:tc>
      </w:tr>
      <w:tr>
        <w:tc>
          <w:tcPr>
            <w:tcW w:type="dxa" w:w="1134"/>
            <w:vAlign w:val="top"/>
          </w:tcPr>
          <w:p>
            <w:pPr>
              <w:spacing w:after="0"/>
              <w:jc w:val="left"/>
            </w:pPr>
            <w:r/>
            <w:r>
              <w:rPr>
                <w:rFonts w:ascii="Times New Roman" w:hAnsi="Times New Roman" w:eastAsia="Times New Roman"/>
                <w:b w:val="0"/>
                <w:sz w:val="18"/>
              </w:rPr>
              <w:t>DOC_01</w:t>
            </w:r>
          </w:p>
        </w:tc>
        <w:tc>
          <w:tcPr>
            <w:tcW w:type="dxa" w:w="2268"/>
            <w:vAlign w:val="top"/>
          </w:tcPr>
          <w:p>
            <w:pPr>
              <w:spacing w:after="0"/>
              <w:jc w:val="left"/>
            </w:pPr>
            <w:r/>
            <w:r>
              <w:rPr>
                <w:rFonts w:ascii="Times New Roman" w:hAnsi="Times New Roman" w:eastAsia="Times New Roman"/>
                <w:b w:val="0"/>
                <w:sz w:val="18"/>
              </w:rPr>
              <w:t>Thông báo phong tỏa</w:t>
            </w:r>
          </w:p>
        </w:tc>
        <w:tc>
          <w:tcPr>
            <w:tcW w:type="dxa" w:w="3402"/>
            <w:vAlign w:val="top"/>
          </w:tcPr>
          <w:p>
            <w:pPr>
              <w:spacing w:after="0"/>
              <w:jc w:val="left"/>
            </w:pPr>
            <w:r/>
            <w:r>
              <w:rPr>
                <w:rFonts w:ascii="Times New Roman" w:hAnsi="Times New Roman" w:eastAsia="Times New Roman"/>
                <w:b w:val="0"/>
                <w:sz w:val="18"/>
              </w:rPr>
              <w:t>Mô tả Outbreak Protocol được kích hoạt và tất cả lối ra bị khóa.</w:t>
            </w:r>
          </w:p>
        </w:tc>
        <w:tc>
          <w:tcPr>
            <w:tcW w:type="dxa" w:w="1701"/>
            <w:vAlign w:val="top"/>
          </w:tcPr>
          <w:p>
            <w:pPr>
              <w:spacing w:after="0"/>
              <w:jc w:val="left"/>
            </w:pPr>
            <w:r/>
            <w:r>
              <w:rPr>
                <w:rFonts w:ascii="Times New Roman" w:hAnsi="Times New Roman" w:eastAsia="Times New Roman"/>
                <w:b w:val="0"/>
                <w:sz w:val="18"/>
              </w:rPr>
              <w:t>Gần cổng hoặc nhà bảo vệ</w:t>
            </w:r>
          </w:p>
        </w:tc>
      </w:tr>
      <w:tr>
        <w:tc>
          <w:tcPr>
            <w:tcW w:type="dxa" w:w="1134"/>
            <w:vAlign w:val="top"/>
          </w:tcPr>
          <w:p>
            <w:pPr>
              <w:spacing w:after="0"/>
              <w:jc w:val="left"/>
            </w:pPr>
            <w:r/>
            <w:r>
              <w:rPr>
                <w:rFonts w:ascii="Times New Roman" w:hAnsi="Times New Roman" w:eastAsia="Times New Roman"/>
                <w:b w:val="0"/>
                <w:sz w:val="18"/>
              </w:rPr>
              <w:t>DOC_02</w:t>
            </w:r>
          </w:p>
        </w:tc>
        <w:tc>
          <w:tcPr>
            <w:tcW w:type="dxa" w:w="2268"/>
            <w:vAlign w:val="top"/>
          </w:tcPr>
          <w:p>
            <w:pPr>
              <w:spacing w:after="0"/>
              <w:jc w:val="left"/>
            </w:pPr>
            <w:r/>
            <w:r>
              <w:rPr>
                <w:rFonts w:ascii="Times New Roman" w:hAnsi="Times New Roman" w:eastAsia="Times New Roman"/>
                <w:b w:val="0"/>
                <w:sz w:val="18"/>
              </w:rPr>
              <w:t>Báo cáo bảo trì</w:t>
            </w:r>
          </w:p>
        </w:tc>
        <w:tc>
          <w:tcPr>
            <w:tcW w:type="dxa" w:w="3402"/>
            <w:vAlign w:val="top"/>
          </w:tcPr>
          <w:p>
            <w:pPr>
              <w:spacing w:after="0"/>
              <w:jc w:val="left"/>
            </w:pPr>
            <w:r/>
            <w:r>
              <w:rPr>
                <w:rFonts w:ascii="Times New Roman" w:hAnsi="Times New Roman" w:eastAsia="Times New Roman"/>
                <w:b w:val="0"/>
                <w:sz w:val="18"/>
              </w:rPr>
              <w:t>Nguồn điện phụ từng bị lỗi trước sự cố.</w:t>
            </w:r>
          </w:p>
        </w:tc>
        <w:tc>
          <w:tcPr>
            <w:tcW w:type="dxa" w:w="1701"/>
            <w:vAlign w:val="top"/>
          </w:tcPr>
          <w:p>
            <w:pPr>
              <w:spacing w:after="0"/>
              <w:jc w:val="left"/>
            </w:pPr>
            <w:r/>
            <w:r>
              <w:rPr>
                <w:rFonts w:ascii="Times New Roman" w:hAnsi="Times New Roman" w:eastAsia="Times New Roman"/>
                <w:b w:val="0"/>
                <w:sz w:val="18"/>
              </w:rPr>
              <w:t>Khu bảo trì</w:t>
            </w:r>
          </w:p>
        </w:tc>
      </w:tr>
      <w:tr>
        <w:tc>
          <w:tcPr>
            <w:tcW w:type="dxa" w:w="1134"/>
            <w:vAlign w:val="top"/>
          </w:tcPr>
          <w:p>
            <w:pPr>
              <w:spacing w:after="0"/>
              <w:jc w:val="left"/>
            </w:pPr>
            <w:r/>
            <w:r>
              <w:rPr>
                <w:rFonts w:ascii="Times New Roman" w:hAnsi="Times New Roman" w:eastAsia="Times New Roman"/>
                <w:b w:val="0"/>
                <w:sz w:val="18"/>
              </w:rPr>
              <w:t>DOC_03</w:t>
            </w:r>
          </w:p>
        </w:tc>
        <w:tc>
          <w:tcPr>
            <w:tcW w:type="dxa" w:w="2268"/>
            <w:vAlign w:val="top"/>
          </w:tcPr>
          <w:p>
            <w:pPr>
              <w:spacing w:after="0"/>
              <w:jc w:val="left"/>
            </w:pPr>
            <w:r/>
            <w:r>
              <w:rPr>
                <w:rFonts w:ascii="Times New Roman" w:hAnsi="Times New Roman" w:eastAsia="Times New Roman"/>
                <w:b w:val="0"/>
                <w:sz w:val="18"/>
              </w:rPr>
              <w:t>Log nghiên cứu V-23</w:t>
            </w:r>
          </w:p>
        </w:tc>
        <w:tc>
          <w:tcPr>
            <w:tcW w:type="dxa" w:w="3402"/>
            <w:vAlign w:val="top"/>
          </w:tcPr>
          <w:p>
            <w:pPr>
              <w:spacing w:after="0"/>
              <w:jc w:val="left"/>
            </w:pPr>
            <w:r/>
            <w:r>
              <w:rPr>
                <w:rFonts w:ascii="Times New Roman" w:hAnsi="Times New Roman" w:eastAsia="Times New Roman"/>
                <w:b w:val="0"/>
                <w:sz w:val="18"/>
              </w:rPr>
              <w:t>V-23 kích thích mô cơ nhưng gây biến đổi hành vi.</w:t>
            </w:r>
          </w:p>
        </w:tc>
        <w:tc>
          <w:tcPr>
            <w:tcW w:type="dxa" w:w="1701"/>
            <w:vAlign w:val="top"/>
          </w:tcPr>
          <w:p>
            <w:pPr>
              <w:spacing w:after="0"/>
              <w:jc w:val="left"/>
            </w:pPr>
            <w:r/>
            <w:r>
              <w:rPr>
                <w:rFonts w:ascii="Times New Roman" w:hAnsi="Times New Roman" w:eastAsia="Times New Roman"/>
                <w:b w:val="0"/>
                <w:sz w:val="18"/>
              </w:rPr>
              <w:t>Control Room/lab</w:t>
            </w:r>
          </w:p>
        </w:tc>
      </w:tr>
      <w:tr>
        <w:tc>
          <w:tcPr>
            <w:tcW w:type="dxa" w:w="1134"/>
            <w:vAlign w:val="top"/>
          </w:tcPr>
          <w:p>
            <w:pPr>
              <w:spacing w:after="0"/>
              <w:jc w:val="left"/>
            </w:pPr>
            <w:r/>
            <w:r>
              <w:rPr>
                <w:rFonts w:ascii="Times New Roman" w:hAnsi="Times New Roman" w:eastAsia="Times New Roman"/>
                <w:b w:val="0"/>
                <w:sz w:val="18"/>
              </w:rPr>
              <w:t>DOC_04</w:t>
            </w:r>
          </w:p>
        </w:tc>
        <w:tc>
          <w:tcPr>
            <w:tcW w:type="dxa" w:w="2268"/>
            <w:vAlign w:val="top"/>
          </w:tcPr>
          <w:p>
            <w:pPr>
              <w:spacing w:after="0"/>
              <w:jc w:val="left"/>
            </w:pPr>
            <w:r/>
            <w:r>
              <w:rPr>
                <w:rFonts w:ascii="Times New Roman" w:hAnsi="Times New Roman" w:eastAsia="Times New Roman"/>
                <w:b w:val="0"/>
                <w:sz w:val="18"/>
              </w:rPr>
              <w:t>Ghi chú của bảo vệ</w:t>
            </w:r>
          </w:p>
        </w:tc>
        <w:tc>
          <w:tcPr>
            <w:tcW w:type="dxa" w:w="3402"/>
            <w:vAlign w:val="top"/>
          </w:tcPr>
          <w:p>
            <w:pPr>
              <w:spacing w:after="0"/>
              <w:jc w:val="left"/>
            </w:pPr>
            <w:r/>
            <w:r>
              <w:rPr>
                <w:rFonts w:ascii="Times New Roman" w:hAnsi="Times New Roman" w:eastAsia="Times New Roman"/>
                <w:b w:val="0"/>
                <w:sz w:val="18"/>
              </w:rPr>
              <w:t>Có tiếng hét từ khu cách ly trước khi cổng đóng.</w:t>
            </w:r>
          </w:p>
        </w:tc>
        <w:tc>
          <w:tcPr>
            <w:tcW w:type="dxa" w:w="1701"/>
            <w:vAlign w:val="top"/>
          </w:tcPr>
          <w:p>
            <w:pPr>
              <w:spacing w:after="0"/>
              <w:jc w:val="left"/>
            </w:pPr>
            <w:r/>
            <w:r>
              <w:rPr>
                <w:rFonts w:ascii="Times New Roman" w:hAnsi="Times New Roman" w:eastAsia="Times New Roman"/>
                <w:b w:val="0"/>
                <w:sz w:val="18"/>
              </w:rPr>
              <w:t>Security Office</w:t>
            </w:r>
          </w:p>
        </w:tc>
      </w:tr>
      <w:tr>
        <w:tc>
          <w:tcPr>
            <w:tcW w:type="dxa" w:w="1134"/>
            <w:vAlign w:val="top"/>
          </w:tcPr>
          <w:p>
            <w:pPr>
              <w:spacing w:after="0"/>
              <w:jc w:val="left"/>
            </w:pPr>
            <w:r/>
            <w:r>
              <w:rPr>
                <w:rFonts w:ascii="Times New Roman" w:hAnsi="Times New Roman" w:eastAsia="Times New Roman"/>
                <w:b w:val="0"/>
                <w:sz w:val="18"/>
              </w:rPr>
              <w:t>DOC_05</w:t>
            </w:r>
          </w:p>
        </w:tc>
        <w:tc>
          <w:tcPr>
            <w:tcW w:type="dxa" w:w="2268"/>
            <w:vAlign w:val="top"/>
          </w:tcPr>
          <w:p>
            <w:pPr>
              <w:spacing w:after="0"/>
              <w:jc w:val="left"/>
            </w:pPr>
            <w:r/>
            <w:r>
              <w:rPr>
                <w:rFonts w:ascii="Times New Roman" w:hAnsi="Times New Roman" w:eastAsia="Times New Roman"/>
                <w:b w:val="0"/>
                <w:sz w:val="18"/>
              </w:rPr>
              <w:t>Bảng kiểm kho hóa chất</w:t>
            </w:r>
          </w:p>
        </w:tc>
        <w:tc>
          <w:tcPr>
            <w:tcW w:type="dxa" w:w="3402"/>
            <w:vAlign w:val="top"/>
          </w:tcPr>
          <w:p>
            <w:pPr>
              <w:spacing w:after="0"/>
              <w:jc w:val="left"/>
            </w:pPr>
            <w:r/>
            <w:r>
              <w:rPr>
                <w:rFonts w:ascii="Times New Roman" w:hAnsi="Times New Roman" w:eastAsia="Times New Roman"/>
                <w:b w:val="0"/>
                <w:sz w:val="18"/>
              </w:rPr>
              <w:t>Một số thùng chứa bị mất niêm phong.</w:t>
            </w:r>
          </w:p>
        </w:tc>
        <w:tc>
          <w:tcPr>
            <w:tcW w:type="dxa" w:w="1701"/>
            <w:vAlign w:val="top"/>
          </w:tcPr>
          <w:p>
            <w:pPr>
              <w:spacing w:after="0"/>
              <w:jc w:val="left"/>
            </w:pPr>
            <w:r/>
            <w:r>
              <w:rPr>
                <w:rFonts w:ascii="Times New Roman" w:hAnsi="Times New Roman" w:eastAsia="Times New Roman"/>
                <w:b w:val="0"/>
                <w:sz w:val="18"/>
              </w:rPr>
              <w:t>Chemical Storage</w:t>
            </w:r>
          </w:p>
        </w:tc>
      </w:tr>
      <w:tr>
        <w:tc>
          <w:tcPr>
            <w:tcW w:type="dxa" w:w="1134"/>
            <w:vAlign w:val="top"/>
          </w:tcPr>
          <w:p>
            <w:pPr>
              <w:spacing w:after="0"/>
              <w:jc w:val="left"/>
            </w:pPr>
            <w:r/>
            <w:r>
              <w:rPr>
                <w:rFonts w:ascii="Times New Roman" w:hAnsi="Times New Roman" w:eastAsia="Times New Roman"/>
                <w:b w:val="0"/>
                <w:sz w:val="18"/>
              </w:rPr>
              <w:t>DOC_06</w:t>
            </w:r>
          </w:p>
        </w:tc>
        <w:tc>
          <w:tcPr>
            <w:tcW w:type="dxa" w:w="2268"/>
            <w:vAlign w:val="top"/>
          </w:tcPr>
          <w:p>
            <w:pPr>
              <w:spacing w:after="0"/>
              <w:jc w:val="left"/>
            </w:pPr>
            <w:r/>
            <w:r>
              <w:rPr>
                <w:rFonts w:ascii="Times New Roman" w:hAnsi="Times New Roman" w:eastAsia="Times New Roman"/>
                <w:b w:val="0"/>
                <w:sz w:val="18"/>
              </w:rPr>
              <w:t>Audio log Dr. Khang</w:t>
            </w:r>
          </w:p>
        </w:tc>
        <w:tc>
          <w:tcPr>
            <w:tcW w:type="dxa" w:w="3402"/>
            <w:vAlign w:val="top"/>
          </w:tcPr>
          <w:p>
            <w:pPr>
              <w:spacing w:after="0"/>
              <w:jc w:val="left"/>
            </w:pPr>
            <w:r/>
            <w:r>
              <w:rPr>
                <w:rFonts w:ascii="Times New Roman" w:hAnsi="Times New Roman" w:eastAsia="Times New Roman"/>
                <w:b w:val="0"/>
                <w:sz w:val="18"/>
              </w:rPr>
              <w:t>V-23 không phục hồi con người mà chỉ giữ cơ thể hoạt động.</w:t>
            </w:r>
          </w:p>
        </w:tc>
        <w:tc>
          <w:tcPr>
            <w:tcW w:type="dxa" w:w="1701"/>
            <w:vAlign w:val="top"/>
          </w:tcPr>
          <w:p>
            <w:pPr>
              <w:spacing w:after="0"/>
              <w:jc w:val="left"/>
            </w:pPr>
            <w:r/>
            <w:r>
              <w:rPr>
                <w:rFonts w:ascii="Times New Roman" w:hAnsi="Times New Roman" w:eastAsia="Times New Roman"/>
                <w:b w:val="0"/>
                <w:sz w:val="18"/>
              </w:rPr>
              <w:t>Quarantine Ward</w:t>
            </w:r>
          </w:p>
        </w:tc>
      </w:tr>
      <w:tr>
        <w:tc>
          <w:tcPr>
            <w:tcW w:type="dxa" w:w="1134"/>
            <w:vAlign w:val="top"/>
          </w:tcPr>
          <w:p>
            <w:pPr>
              <w:spacing w:after="0"/>
              <w:jc w:val="left"/>
            </w:pPr>
            <w:r/>
            <w:r>
              <w:rPr>
                <w:rFonts w:ascii="Times New Roman" w:hAnsi="Times New Roman" w:eastAsia="Times New Roman"/>
                <w:b w:val="0"/>
                <w:sz w:val="18"/>
              </w:rPr>
              <w:t>DOC_07</w:t>
            </w:r>
          </w:p>
        </w:tc>
        <w:tc>
          <w:tcPr>
            <w:tcW w:type="dxa" w:w="2268"/>
            <w:vAlign w:val="top"/>
          </w:tcPr>
          <w:p>
            <w:pPr>
              <w:spacing w:after="0"/>
              <w:jc w:val="left"/>
            </w:pPr>
            <w:r/>
            <w:r>
              <w:rPr>
                <w:rFonts w:ascii="Times New Roman" w:hAnsi="Times New Roman" w:eastAsia="Times New Roman"/>
                <w:b w:val="0"/>
                <w:sz w:val="18"/>
              </w:rPr>
              <w:t>Hướng dẫn khử nhiễm thủ công</w:t>
            </w:r>
          </w:p>
        </w:tc>
        <w:tc>
          <w:tcPr>
            <w:tcW w:type="dxa" w:w="3402"/>
            <w:vAlign w:val="top"/>
          </w:tcPr>
          <w:p>
            <w:pPr>
              <w:spacing w:after="0"/>
              <w:jc w:val="left"/>
            </w:pPr>
            <w:r/>
            <w:r>
              <w:rPr>
                <w:rFonts w:ascii="Times New Roman" w:hAnsi="Times New Roman" w:eastAsia="Times New Roman"/>
                <w:b w:val="0"/>
                <w:sz w:val="18"/>
              </w:rPr>
              <w:t>Cần mở cụm van C-12 và kích hoạt áp suất.</w:t>
            </w:r>
          </w:p>
        </w:tc>
        <w:tc>
          <w:tcPr>
            <w:tcW w:type="dxa" w:w="1701"/>
            <w:vAlign w:val="top"/>
          </w:tcPr>
          <w:p>
            <w:pPr>
              <w:spacing w:after="0"/>
              <w:jc w:val="left"/>
            </w:pPr>
            <w:r/>
            <w:r>
              <w:rPr>
                <w:rFonts w:ascii="Times New Roman" w:hAnsi="Times New Roman" w:eastAsia="Times New Roman"/>
                <w:b w:val="0"/>
                <w:sz w:val="18"/>
              </w:rPr>
              <w:t>Decontamination Route</w:t>
            </w:r>
          </w:p>
        </w:tc>
      </w:tr>
      <w:tr>
        <w:tc>
          <w:tcPr>
            <w:tcW w:type="dxa" w:w="1134"/>
            <w:vAlign w:val="top"/>
          </w:tcPr>
          <w:p>
            <w:pPr>
              <w:spacing w:after="0"/>
              <w:jc w:val="left"/>
            </w:pPr>
            <w:r/>
            <w:r>
              <w:rPr>
                <w:rFonts w:ascii="Times New Roman" w:hAnsi="Times New Roman" w:eastAsia="Times New Roman"/>
                <w:b w:val="0"/>
                <w:sz w:val="18"/>
              </w:rPr>
              <w:t>DOC_08</w:t>
            </w:r>
          </w:p>
        </w:tc>
        <w:tc>
          <w:tcPr>
            <w:tcW w:type="dxa" w:w="2268"/>
            <w:vAlign w:val="top"/>
          </w:tcPr>
          <w:p>
            <w:pPr>
              <w:spacing w:after="0"/>
              <w:jc w:val="left"/>
            </w:pPr>
            <w:r/>
            <w:r>
              <w:rPr>
                <w:rFonts w:ascii="Times New Roman" w:hAnsi="Times New Roman" w:eastAsia="Times New Roman"/>
                <w:b w:val="0"/>
                <w:sz w:val="18"/>
              </w:rPr>
              <w:t>Tín hiệu lạ cuối game</w:t>
            </w:r>
          </w:p>
        </w:tc>
        <w:tc>
          <w:tcPr>
            <w:tcW w:type="dxa" w:w="3402"/>
            <w:vAlign w:val="top"/>
          </w:tcPr>
          <w:p>
            <w:pPr>
              <w:spacing w:after="0"/>
              <w:jc w:val="left"/>
            </w:pPr>
            <w:r/>
            <w:r>
              <w:rPr>
                <w:rFonts w:ascii="Times New Roman" w:hAnsi="Times New Roman" w:eastAsia="Times New Roman"/>
                <w:b w:val="0"/>
                <w:sz w:val="18"/>
              </w:rPr>
              <w:t>Có một khu dưới chưa được ghi trong bản đồ công khai.</w:t>
            </w:r>
          </w:p>
        </w:tc>
        <w:tc>
          <w:tcPr>
            <w:tcW w:type="dxa" w:w="1701"/>
            <w:vAlign w:val="top"/>
          </w:tcPr>
          <w:p>
            <w:pPr>
              <w:spacing w:after="0"/>
              <w:jc w:val="left"/>
            </w:pPr>
            <w:r/>
            <w:r>
              <w:rPr>
                <w:rFonts w:ascii="Times New Roman" w:hAnsi="Times New Roman" w:eastAsia="Times New Roman"/>
                <w:b w:val="0"/>
                <w:sz w:val="18"/>
              </w:rPr>
              <w:t>Extraction hoặc ending</w:t>
            </w:r>
          </w:p>
        </w:tc>
      </w:tr>
    </w:tbl>
    <w:p>
      <w:pPr>
        <w:pStyle w:val="Heading2"/>
      </w:pPr>
      <w:r>
        <w:t>11.4. Nội dung tài liệu mẫu</w:t>
      </w:r>
    </w:p>
    <w:p>
      <w:pPr>
        <w:pStyle w:val="Heading3"/>
      </w:pPr>
      <w:r>
        <w:t>DOC_01 - THÔNG BÁO PHONG TỎA</w:t>
      </w:r>
    </w:p>
    <w:p>
      <w:pPr>
        <w:pStyle w:val="Script"/>
        <w:jc w:val="left"/>
      </w:pPr>
      <w:r>
        <w:t>Theo lệnh an toàn sinh học cấp A, Outbreak Protocol đã được kích hoạt. Mọi cổng ra vào phải duy trì trạng thái khóa cho đến khi có xác nhận khử nhiễm. Nhân viên còn lại trong khu vực phải di chuyển tới điểm tập trung gần nhất và chờ đội phản ứng.</w:t>
      </w:r>
    </w:p>
    <w:p>
      <w:pPr>
        <w:pStyle w:val="Heading3"/>
      </w:pPr>
      <w:r>
        <w:t>DOC_02 - BÁO CÁO BẢO TRÌ</w:t>
      </w:r>
    </w:p>
    <w:p>
      <w:pPr>
        <w:pStyle w:val="Script"/>
        <w:jc w:val="left"/>
      </w:pPr>
      <w:r>
        <w:t>Máy phát phụ ở khu bảo trì có độ trễ khởi động bất thường. Khi kích hoạt, hệ thống tạo tiếng ồn lớn qua đường ống phía bắc. Đề nghị không kiểm tra khi khu cách ly đang hoạt động.</w:t>
      </w:r>
    </w:p>
    <w:p>
      <w:pPr>
        <w:pStyle w:val="Heading3"/>
      </w:pPr>
      <w:r>
        <w:t>DOC_03 - LOG V-23</w:t>
      </w:r>
    </w:p>
    <w:p>
      <w:pPr>
        <w:pStyle w:val="Script"/>
        <w:jc w:val="left"/>
      </w:pPr>
      <w:r>
        <w:t>Mẫu V-23 không chỉ tái tạo mô. Nó duy trì tín hiệu vận động sau khi nhận thức của vật chủ suy giảm. Đây không còn là phục hồi y học theo định nghĩa ban đầu.</w:t>
      </w:r>
    </w:p>
    <w:p>
      <w:pPr>
        <w:pStyle w:val="Heading3"/>
      </w:pPr>
      <w:r>
        <w:t>DOC_04 - GHI CHÚ BẢO VỆ</w:t>
      </w:r>
    </w:p>
    <w:p>
      <w:pPr>
        <w:pStyle w:val="Script"/>
        <w:jc w:val="left"/>
      </w:pPr>
      <w:r>
        <w:t>Chúng tôi nghe tiếng đập cửa từ khu cách ly. Camera số 4 tắt. Đội trưởng bảo không mở cửa cho đến khi có lệnh, nhưng tiếng hét kéo dài hơn một giờ.</w:t>
      </w:r>
    </w:p>
    <w:p>
      <w:pPr>
        <w:pStyle w:val="Heading3"/>
      </w:pPr>
      <w:r>
        <w:t>DOC_07 - HƯỚNG DẪN KHỬ NHIỄM THỦ CÔNG</w:t>
      </w:r>
    </w:p>
    <w:p>
      <w:pPr>
        <w:pStyle w:val="Script"/>
        <w:jc w:val="left"/>
      </w:pPr>
      <w:r>
        <w:t>Nếu quy trình tự động thất bại, kích hoạt van C-12, mở bơm áp suất phụ và giữ hệ thống trong trạng thái nạp ít nhất 90 giây. Cảnh báo: âm thanh vận hành có thể lan qua toàn bộ đường ống.</w:t>
      </w:r>
    </w:p>
    <w:p>
      <w:pPr>
        <w:pStyle w:val="Heading1"/>
      </w:pPr>
      <w:r>
        <w:t>12. NHỊP ĐỘ, THÔNG TIN NGƯỜI CHƠI VÀ ĐIỀU KIỆN MỞ RỘNG</w:t>
      </w:r>
    </w:p>
    <w:p>
      <w:pPr>
        <w:pStyle w:val="Heading2"/>
      </w:pPr>
      <w:r>
        <w:t>12.1. Nhịp độ ngoài trời và trong nhà</w:t>
      </w:r>
    </w:p>
    <w:p>
      <w:pPr>
        <w:jc w:val="both"/>
      </w:pPr>
      <w:r>
        <w:t>Map ngoài trời nên có nhịp nhanh hơn vì người chơi có không gian di chuyển, tầm nhìn rộng và có thể xử lý zombie bằng kỹ năng bắn. Đây là nơi phù hợp để giới thiệu Common Infected, hướng dẫn objective và tạo horde đầu tiên. Ngược lại, map trong nhà nên có nhịp chậm hơn một chút, tối hơn và dùng không gian hẹp để tăng áp lực. Special infected nên xuất hiện trong nhà có chọn lọc để người chơi cảm thấy môi trường nguy hiểm hơn nhưng không bị quá tải.</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984"/>
            <w:vAlign w:val="top"/>
            <w:shd w:fill="D9EAF7"/>
          </w:tcPr>
          <w:p>
            <w:pPr>
              <w:spacing w:after="0"/>
              <w:jc w:val="left"/>
            </w:pPr>
            <w:r/>
            <w:r>
              <w:rPr>
                <w:rFonts w:ascii="Times New Roman" w:hAnsi="Times New Roman" w:eastAsia="Times New Roman"/>
                <w:b/>
                <w:sz w:val="18"/>
              </w:rPr>
              <w:t>Loại khu vực</w:t>
            </w:r>
          </w:p>
        </w:tc>
        <w:tc>
          <w:tcPr>
            <w:tcW w:type="dxa" w:w="1701"/>
            <w:vAlign w:val="top"/>
            <w:shd w:fill="D9EAF7"/>
          </w:tcPr>
          <w:p>
            <w:pPr>
              <w:spacing w:after="0"/>
              <w:jc w:val="left"/>
            </w:pPr>
            <w:r/>
            <w:r>
              <w:rPr>
                <w:rFonts w:ascii="Times New Roman" w:hAnsi="Times New Roman" w:eastAsia="Times New Roman"/>
                <w:b/>
                <w:sz w:val="18"/>
              </w:rPr>
              <w:t>Nhịp độ</w:t>
            </w:r>
          </w:p>
        </w:tc>
        <w:tc>
          <w:tcPr>
            <w:tcW w:type="dxa" w:w="2268"/>
            <w:vAlign w:val="top"/>
            <w:shd w:fill="D9EAF7"/>
          </w:tcPr>
          <w:p>
            <w:pPr>
              <w:spacing w:after="0"/>
              <w:jc w:val="left"/>
            </w:pPr>
            <w:r/>
            <w:r>
              <w:rPr>
                <w:rFonts w:ascii="Times New Roman" w:hAnsi="Times New Roman" w:eastAsia="Times New Roman"/>
                <w:b/>
                <w:sz w:val="18"/>
              </w:rPr>
              <w:t>Enemy phù hợp</w:t>
            </w:r>
          </w:p>
        </w:tc>
        <w:tc>
          <w:tcPr>
            <w:tcW w:type="dxa" w:w="2551"/>
            <w:vAlign w:val="top"/>
            <w:shd w:fill="D9EAF7"/>
          </w:tcPr>
          <w:p>
            <w:pPr>
              <w:spacing w:after="0"/>
              <w:jc w:val="left"/>
            </w:pPr>
            <w:r/>
            <w:r>
              <w:rPr>
                <w:rFonts w:ascii="Times New Roman" w:hAnsi="Times New Roman" w:eastAsia="Times New Roman"/>
                <w:b/>
                <w:sz w:val="18"/>
              </w:rPr>
              <w:t>Narrative phù hợp</w:t>
            </w:r>
          </w:p>
        </w:tc>
      </w:tr>
      <w:tr>
        <w:tc>
          <w:tcPr>
            <w:tcW w:type="dxa" w:w="1984"/>
            <w:vAlign w:val="top"/>
          </w:tcPr>
          <w:p>
            <w:pPr>
              <w:spacing w:after="0"/>
              <w:jc w:val="left"/>
            </w:pPr>
            <w:r/>
            <w:r>
              <w:rPr>
                <w:rFonts w:ascii="Times New Roman" w:hAnsi="Times New Roman" w:eastAsia="Times New Roman"/>
                <w:b w:val="0"/>
                <w:sz w:val="18"/>
              </w:rPr>
              <w:t>Sân xưởng ngoài trời</w:t>
            </w:r>
          </w:p>
        </w:tc>
        <w:tc>
          <w:tcPr>
            <w:tcW w:type="dxa" w:w="1701"/>
            <w:vAlign w:val="top"/>
          </w:tcPr>
          <w:p>
            <w:pPr>
              <w:spacing w:after="0"/>
              <w:jc w:val="left"/>
            </w:pPr>
            <w:r/>
            <w:r>
              <w:rPr>
                <w:rFonts w:ascii="Times New Roman" w:hAnsi="Times New Roman" w:eastAsia="Times New Roman"/>
                <w:b w:val="0"/>
                <w:sz w:val="18"/>
              </w:rPr>
              <w:t>Nhanh, nhiều giao tranh</w:t>
            </w:r>
          </w:p>
        </w:tc>
        <w:tc>
          <w:tcPr>
            <w:tcW w:type="dxa" w:w="2268"/>
            <w:vAlign w:val="top"/>
          </w:tcPr>
          <w:p>
            <w:pPr>
              <w:spacing w:after="0"/>
              <w:jc w:val="left"/>
            </w:pPr>
            <w:r/>
            <w:r>
              <w:rPr>
                <w:rFonts w:ascii="Times New Roman" w:hAnsi="Times New Roman" w:eastAsia="Times New Roman"/>
                <w:b w:val="0"/>
                <w:sz w:val="18"/>
              </w:rPr>
              <w:t>Common Infected, Runner</w:t>
            </w:r>
          </w:p>
        </w:tc>
        <w:tc>
          <w:tcPr>
            <w:tcW w:type="dxa" w:w="2551"/>
            <w:vAlign w:val="top"/>
          </w:tcPr>
          <w:p>
            <w:pPr>
              <w:spacing w:after="0"/>
              <w:jc w:val="left"/>
            </w:pPr>
            <w:r/>
            <w:r>
              <w:rPr>
                <w:rFonts w:ascii="Times New Roman" w:hAnsi="Times New Roman" w:eastAsia="Times New Roman"/>
                <w:b w:val="0"/>
                <w:sz w:val="18"/>
              </w:rPr>
              <w:t>Phong tỏa thất bại, khu tiếp cận</w:t>
            </w:r>
          </w:p>
        </w:tc>
      </w:tr>
      <w:tr>
        <w:tc>
          <w:tcPr>
            <w:tcW w:type="dxa" w:w="1984"/>
            <w:vAlign w:val="top"/>
          </w:tcPr>
          <w:p>
            <w:pPr>
              <w:spacing w:after="0"/>
              <w:jc w:val="left"/>
            </w:pPr>
            <w:r/>
            <w:r>
              <w:rPr>
                <w:rFonts w:ascii="Times New Roman" w:hAnsi="Times New Roman" w:eastAsia="Times New Roman"/>
                <w:b w:val="0"/>
                <w:sz w:val="18"/>
              </w:rPr>
              <w:t>Nhà kho/loading bay</w:t>
            </w:r>
          </w:p>
        </w:tc>
        <w:tc>
          <w:tcPr>
            <w:tcW w:type="dxa" w:w="1701"/>
            <w:vAlign w:val="top"/>
          </w:tcPr>
          <w:p>
            <w:pPr>
              <w:spacing w:after="0"/>
              <w:jc w:val="left"/>
            </w:pPr>
            <w:r/>
            <w:r>
              <w:rPr>
                <w:rFonts w:ascii="Times New Roman" w:hAnsi="Times New Roman" w:eastAsia="Times New Roman"/>
                <w:b w:val="0"/>
                <w:sz w:val="18"/>
              </w:rPr>
              <w:t>Trung bình, có cover</w:t>
            </w:r>
          </w:p>
        </w:tc>
        <w:tc>
          <w:tcPr>
            <w:tcW w:type="dxa" w:w="2268"/>
            <w:vAlign w:val="top"/>
          </w:tcPr>
          <w:p>
            <w:pPr>
              <w:spacing w:after="0"/>
              <w:jc w:val="left"/>
            </w:pPr>
            <w:r/>
            <w:r>
              <w:rPr>
                <w:rFonts w:ascii="Times New Roman" w:hAnsi="Times New Roman" w:eastAsia="Times New Roman"/>
                <w:b w:val="0"/>
                <w:sz w:val="18"/>
              </w:rPr>
              <w:t>Common, Runner, horde nhỏ</w:t>
            </w:r>
          </w:p>
        </w:tc>
        <w:tc>
          <w:tcPr>
            <w:tcW w:type="dxa" w:w="2551"/>
            <w:vAlign w:val="top"/>
          </w:tcPr>
          <w:p>
            <w:pPr>
              <w:spacing w:after="0"/>
              <w:jc w:val="left"/>
            </w:pPr>
            <w:r/>
            <w:r>
              <w:rPr>
                <w:rFonts w:ascii="Times New Roman" w:hAnsi="Times New Roman" w:eastAsia="Times New Roman"/>
                <w:b w:val="0"/>
                <w:sz w:val="18"/>
              </w:rPr>
              <w:t>Dấu vết vận chuyển mẫu</w:t>
            </w:r>
          </w:p>
        </w:tc>
      </w:tr>
      <w:tr>
        <w:tc>
          <w:tcPr>
            <w:tcW w:type="dxa" w:w="1984"/>
            <w:vAlign w:val="top"/>
          </w:tcPr>
          <w:p>
            <w:pPr>
              <w:spacing w:after="0"/>
              <w:jc w:val="left"/>
            </w:pPr>
            <w:r/>
            <w:r>
              <w:rPr>
                <w:rFonts w:ascii="Times New Roman" w:hAnsi="Times New Roman" w:eastAsia="Times New Roman"/>
                <w:b w:val="0"/>
                <w:sz w:val="18"/>
              </w:rPr>
              <w:t>Khu bảo trì/trạm điện</w:t>
            </w:r>
          </w:p>
        </w:tc>
        <w:tc>
          <w:tcPr>
            <w:tcW w:type="dxa" w:w="1701"/>
            <w:vAlign w:val="top"/>
          </w:tcPr>
          <w:p>
            <w:pPr>
              <w:spacing w:after="0"/>
              <w:jc w:val="left"/>
            </w:pPr>
            <w:r/>
            <w:r>
              <w:rPr>
                <w:rFonts w:ascii="Times New Roman" w:hAnsi="Times New Roman" w:eastAsia="Times New Roman"/>
                <w:b w:val="0"/>
                <w:sz w:val="18"/>
              </w:rPr>
              <w:t>Chậm hơn, âm thanh căng</w:t>
            </w:r>
          </w:p>
        </w:tc>
        <w:tc>
          <w:tcPr>
            <w:tcW w:type="dxa" w:w="2268"/>
            <w:vAlign w:val="top"/>
          </w:tcPr>
          <w:p>
            <w:pPr>
              <w:spacing w:after="0"/>
              <w:jc w:val="left"/>
            </w:pPr>
            <w:r/>
            <w:r>
              <w:rPr>
                <w:rFonts w:ascii="Times New Roman" w:hAnsi="Times New Roman" w:eastAsia="Times New Roman"/>
                <w:b w:val="0"/>
                <w:sz w:val="18"/>
              </w:rPr>
              <w:t>Runner, Stalker nhẹ</w:t>
            </w:r>
          </w:p>
        </w:tc>
        <w:tc>
          <w:tcPr>
            <w:tcW w:type="dxa" w:w="2551"/>
            <w:vAlign w:val="top"/>
          </w:tcPr>
          <w:p>
            <w:pPr>
              <w:spacing w:after="0"/>
              <w:jc w:val="left"/>
            </w:pPr>
            <w:r/>
            <w:r>
              <w:rPr>
                <w:rFonts w:ascii="Times New Roman" w:hAnsi="Times New Roman" w:eastAsia="Times New Roman"/>
                <w:b w:val="0"/>
                <w:sz w:val="18"/>
              </w:rPr>
              <w:t>Bật nguồn, máy phát, đường ống</w:t>
            </w:r>
          </w:p>
        </w:tc>
      </w:tr>
      <w:tr>
        <w:tc>
          <w:tcPr>
            <w:tcW w:type="dxa" w:w="1984"/>
            <w:vAlign w:val="top"/>
          </w:tcPr>
          <w:p>
            <w:pPr>
              <w:spacing w:after="0"/>
              <w:jc w:val="left"/>
            </w:pPr>
            <w:r/>
            <w:r>
              <w:rPr>
                <w:rFonts w:ascii="Times New Roman" w:hAnsi="Times New Roman" w:eastAsia="Times New Roman"/>
                <w:b w:val="0"/>
                <w:sz w:val="18"/>
              </w:rPr>
              <w:t>Kho hóa chất</w:t>
            </w:r>
          </w:p>
        </w:tc>
        <w:tc>
          <w:tcPr>
            <w:tcW w:type="dxa" w:w="1701"/>
            <w:vAlign w:val="top"/>
          </w:tcPr>
          <w:p>
            <w:pPr>
              <w:spacing w:after="0"/>
              <w:jc w:val="left"/>
            </w:pPr>
            <w:r/>
            <w:r>
              <w:rPr>
                <w:rFonts w:ascii="Times New Roman" w:hAnsi="Times New Roman" w:eastAsia="Times New Roman"/>
                <w:b w:val="0"/>
                <w:sz w:val="18"/>
              </w:rPr>
              <w:t>Trung bình, nguy hiểm theo vùng</w:t>
            </w:r>
          </w:p>
        </w:tc>
        <w:tc>
          <w:tcPr>
            <w:tcW w:type="dxa" w:w="2268"/>
            <w:vAlign w:val="top"/>
          </w:tcPr>
          <w:p>
            <w:pPr>
              <w:spacing w:after="0"/>
              <w:jc w:val="left"/>
            </w:pPr>
            <w:r/>
            <w:r>
              <w:rPr>
                <w:rFonts w:ascii="Times New Roman" w:hAnsi="Times New Roman" w:eastAsia="Times New Roman"/>
                <w:b w:val="0"/>
                <w:sz w:val="18"/>
              </w:rPr>
              <w:t>Spitter, Common</w:t>
            </w:r>
          </w:p>
        </w:tc>
        <w:tc>
          <w:tcPr>
            <w:tcW w:type="dxa" w:w="2551"/>
            <w:vAlign w:val="top"/>
          </w:tcPr>
          <w:p>
            <w:pPr>
              <w:spacing w:after="0"/>
              <w:jc w:val="left"/>
            </w:pPr>
            <w:r/>
            <w:r>
              <w:rPr>
                <w:rFonts w:ascii="Times New Roman" w:hAnsi="Times New Roman" w:eastAsia="Times New Roman"/>
                <w:b w:val="0"/>
                <w:sz w:val="18"/>
              </w:rPr>
              <w:t>Rò rỉ, dịch nhiễm, hóa chất</w:t>
            </w:r>
          </w:p>
        </w:tc>
      </w:tr>
      <w:tr>
        <w:tc>
          <w:tcPr>
            <w:tcW w:type="dxa" w:w="1984"/>
            <w:vAlign w:val="top"/>
          </w:tcPr>
          <w:p>
            <w:pPr>
              <w:spacing w:after="0"/>
              <w:jc w:val="left"/>
            </w:pPr>
            <w:r/>
            <w:r>
              <w:rPr>
                <w:rFonts w:ascii="Times New Roman" w:hAnsi="Times New Roman" w:eastAsia="Times New Roman"/>
                <w:b w:val="0"/>
                <w:sz w:val="18"/>
              </w:rPr>
              <w:t>Khu cách ly</w:t>
            </w:r>
          </w:p>
        </w:tc>
        <w:tc>
          <w:tcPr>
            <w:tcW w:type="dxa" w:w="1701"/>
            <w:vAlign w:val="top"/>
          </w:tcPr>
          <w:p>
            <w:pPr>
              <w:spacing w:after="0"/>
              <w:jc w:val="left"/>
            </w:pPr>
            <w:r/>
            <w:r>
              <w:rPr>
                <w:rFonts w:ascii="Times New Roman" w:hAnsi="Times New Roman" w:eastAsia="Times New Roman"/>
                <w:b w:val="0"/>
                <w:sz w:val="18"/>
              </w:rPr>
              <w:t>Chậm và căng</w:t>
            </w:r>
          </w:p>
        </w:tc>
        <w:tc>
          <w:tcPr>
            <w:tcW w:type="dxa" w:w="2268"/>
            <w:vAlign w:val="top"/>
          </w:tcPr>
          <w:p>
            <w:pPr>
              <w:spacing w:after="0"/>
              <w:jc w:val="left"/>
            </w:pPr>
            <w:r/>
            <w:r>
              <w:rPr>
                <w:rFonts w:ascii="Times New Roman" w:hAnsi="Times New Roman" w:eastAsia="Times New Roman"/>
                <w:b w:val="0"/>
                <w:sz w:val="18"/>
              </w:rPr>
              <w:t>Stalker/Hunter, Screamer</w:t>
            </w:r>
          </w:p>
        </w:tc>
        <w:tc>
          <w:tcPr>
            <w:tcW w:type="dxa" w:w="2551"/>
            <w:vAlign w:val="top"/>
          </w:tcPr>
          <w:p>
            <w:pPr>
              <w:spacing w:after="0"/>
              <w:jc w:val="left"/>
            </w:pPr>
            <w:r/>
            <w:r>
              <w:rPr>
                <w:rFonts w:ascii="Times New Roman" w:hAnsi="Times New Roman" w:eastAsia="Times New Roman"/>
                <w:b w:val="0"/>
                <w:sz w:val="18"/>
              </w:rPr>
              <w:t>Bệnh nhân, thí nghiệm, log lore</w:t>
            </w:r>
          </w:p>
        </w:tc>
      </w:tr>
      <w:tr>
        <w:tc>
          <w:tcPr>
            <w:tcW w:type="dxa" w:w="1984"/>
            <w:vAlign w:val="top"/>
          </w:tcPr>
          <w:p>
            <w:pPr>
              <w:spacing w:after="0"/>
              <w:jc w:val="left"/>
            </w:pPr>
            <w:r/>
            <w:r>
              <w:rPr>
                <w:rFonts w:ascii="Times New Roman" w:hAnsi="Times New Roman" w:eastAsia="Times New Roman"/>
                <w:b w:val="0"/>
                <w:sz w:val="18"/>
              </w:rPr>
              <w:t>Khu khử nhiễm/finale</w:t>
            </w:r>
          </w:p>
        </w:tc>
        <w:tc>
          <w:tcPr>
            <w:tcW w:type="dxa" w:w="1701"/>
            <w:vAlign w:val="top"/>
          </w:tcPr>
          <w:p>
            <w:pPr>
              <w:spacing w:after="0"/>
              <w:jc w:val="left"/>
            </w:pPr>
            <w:r/>
            <w:r>
              <w:rPr>
                <w:rFonts w:ascii="Times New Roman" w:hAnsi="Times New Roman" w:eastAsia="Times New Roman"/>
                <w:b w:val="0"/>
                <w:sz w:val="18"/>
              </w:rPr>
              <w:t>Rất cao</w:t>
            </w:r>
          </w:p>
        </w:tc>
        <w:tc>
          <w:tcPr>
            <w:tcW w:type="dxa" w:w="2268"/>
            <w:vAlign w:val="top"/>
          </w:tcPr>
          <w:p>
            <w:pPr>
              <w:spacing w:after="0"/>
              <w:jc w:val="left"/>
            </w:pPr>
            <w:r/>
            <w:r>
              <w:rPr>
                <w:rFonts w:ascii="Times New Roman" w:hAnsi="Times New Roman" w:eastAsia="Times New Roman"/>
                <w:b w:val="0"/>
                <w:sz w:val="18"/>
              </w:rPr>
              <w:t>Horde, Brute nếu có</w:t>
            </w:r>
          </w:p>
        </w:tc>
        <w:tc>
          <w:tcPr>
            <w:tcW w:type="dxa" w:w="2551"/>
            <w:vAlign w:val="top"/>
          </w:tcPr>
          <w:p>
            <w:pPr>
              <w:spacing w:after="0"/>
              <w:jc w:val="left"/>
            </w:pPr>
            <w:r/>
            <w:r>
              <w:rPr>
                <w:rFonts w:ascii="Times New Roman" w:hAnsi="Times New Roman" w:eastAsia="Times New Roman"/>
                <w:b w:val="0"/>
                <w:sz w:val="18"/>
              </w:rPr>
              <w:t>Alarm, timer, extraction</w:t>
            </w:r>
          </w:p>
        </w:tc>
      </w:tr>
    </w:tbl>
    <w:p>
      <w:pPr>
        <w:pStyle w:val="Heading2"/>
      </w:pPr>
      <w:r>
        <w:t>12.2. Thang thông tin</w:t>
      </w:r>
    </w:p>
    <w:p>
      <w:pPr>
        <w:jc w:val="both"/>
      </w:pPr>
      <w:r>
        <w:t>Người chơi chỉ nên nhận thông tin đúng lúc cần. Đầu game, họ cần biết mục tiêu ngắn hạn, không cần biết toàn bộ lịch sử V-23. Khi gặp special infected, họ cần biết đây là biến thể nguy hiểm, không cần mô tả chi tiết sinh học. Khi tải dữ liệu, người chơi mới nhận lore sâu hơn. Cách này giúp cốt truyện không cản gameplay.</w:t>
      </w:r>
    </w:p>
    <w:tbl>
      <w:tblPr>
        <w:tblStyle w:val="TableGrid"/>
        <w:tblW w:type="auto" w:w="0"/>
        <w:jc w:val="center"/>
        <w:tblLook w:firstColumn="1" w:firstRow="1" w:lastColumn="0" w:lastRow="0" w:noHBand="0" w:noVBand="1" w:val="04A0"/>
      </w:tblPr>
      <w:tblGrid>
        <w:gridCol w:w="3230"/>
        <w:gridCol w:w="3230"/>
        <w:gridCol w:w="3230"/>
      </w:tblGrid>
      <w:tr>
        <w:tc>
          <w:tcPr>
            <w:tcW w:type="dxa" w:w="1871"/>
            <w:vAlign w:val="top"/>
            <w:shd w:fill="D9EAF7"/>
          </w:tcPr>
          <w:p>
            <w:pPr>
              <w:spacing w:after="0"/>
              <w:jc w:val="left"/>
            </w:pPr>
            <w:r/>
            <w:r>
              <w:rPr>
                <w:rFonts w:ascii="Times New Roman" w:hAnsi="Times New Roman" w:eastAsia="Times New Roman"/>
                <w:b/>
                <w:sz w:val="18"/>
              </w:rPr>
              <w:t>Thời điểm</w:t>
            </w:r>
          </w:p>
        </w:tc>
        <w:tc>
          <w:tcPr>
            <w:tcW w:type="dxa" w:w="3231"/>
            <w:vAlign w:val="top"/>
            <w:shd w:fill="D9EAF7"/>
          </w:tcPr>
          <w:p>
            <w:pPr>
              <w:spacing w:after="0"/>
              <w:jc w:val="left"/>
            </w:pPr>
            <w:r/>
            <w:r>
              <w:rPr>
                <w:rFonts w:ascii="Times New Roman" w:hAnsi="Times New Roman" w:eastAsia="Times New Roman"/>
                <w:b/>
                <w:sz w:val="18"/>
              </w:rPr>
              <w:t>Thông tin tối thiểu</w:t>
            </w:r>
          </w:p>
        </w:tc>
        <w:tc>
          <w:tcPr>
            <w:tcW w:type="dxa" w:w="3402"/>
            <w:vAlign w:val="top"/>
            <w:shd w:fill="D9EAF7"/>
          </w:tcPr>
          <w:p>
            <w:pPr>
              <w:spacing w:after="0"/>
              <w:jc w:val="left"/>
            </w:pPr>
            <w:r/>
            <w:r>
              <w:rPr>
                <w:rFonts w:ascii="Times New Roman" w:hAnsi="Times New Roman" w:eastAsia="Times New Roman"/>
                <w:b/>
                <w:sz w:val="18"/>
              </w:rPr>
              <w:t>Thông tin tùy chọn</w:t>
            </w:r>
          </w:p>
        </w:tc>
      </w:tr>
      <w:tr>
        <w:tc>
          <w:tcPr>
            <w:tcW w:type="dxa" w:w="1871"/>
            <w:vAlign w:val="top"/>
          </w:tcPr>
          <w:p>
            <w:pPr>
              <w:spacing w:after="0"/>
              <w:jc w:val="left"/>
            </w:pPr>
            <w:r/>
            <w:r>
              <w:rPr>
                <w:rFonts w:ascii="Times New Roman" w:hAnsi="Times New Roman" w:eastAsia="Times New Roman"/>
                <w:b w:val="0"/>
                <w:sz w:val="18"/>
              </w:rPr>
              <w:t>Spawn</w:t>
            </w:r>
          </w:p>
        </w:tc>
        <w:tc>
          <w:tcPr>
            <w:tcW w:type="dxa" w:w="3231"/>
            <w:vAlign w:val="top"/>
          </w:tcPr>
          <w:p>
            <w:pPr>
              <w:spacing w:after="0"/>
              <w:jc w:val="left"/>
            </w:pPr>
            <w:r/>
            <w:r>
              <w:rPr>
                <w:rFonts w:ascii="Times New Roman" w:hAnsi="Times New Roman" w:eastAsia="Times New Roman"/>
                <w:b w:val="0"/>
                <w:sz w:val="18"/>
              </w:rPr>
              <w:t>Đây là Aegis, vào cổng phụ.</w:t>
            </w:r>
          </w:p>
        </w:tc>
        <w:tc>
          <w:tcPr>
            <w:tcW w:type="dxa" w:w="3402"/>
            <w:vAlign w:val="top"/>
          </w:tcPr>
          <w:p>
            <w:pPr>
              <w:spacing w:after="0"/>
              <w:jc w:val="left"/>
            </w:pPr>
            <w:r/>
            <w:r>
              <w:rPr>
                <w:rFonts w:ascii="Times New Roman" w:hAnsi="Times New Roman" w:eastAsia="Times New Roman"/>
                <w:b w:val="0"/>
                <w:sz w:val="18"/>
              </w:rPr>
              <w:t>Aegis từng là tổ hợp nghiên cứu - công nghiệp.</w:t>
            </w:r>
          </w:p>
        </w:tc>
      </w:tr>
      <w:tr>
        <w:tc>
          <w:tcPr>
            <w:tcW w:type="dxa" w:w="1871"/>
            <w:vAlign w:val="top"/>
          </w:tcPr>
          <w:p>
            <w:pPr>
              <w:spacing w:after="0"/>
              <w:jc w:val="left"/>
            </w:pPr>
            <w:r/>
            <w:r>
              <w:rPr>
                <w:rFonts w:ascii="Times New Roman" w:hAnsi="Times New Roman" w:eastAsia="Times New Roman"/>
                <w:b w:val="0"/>
                <w:sz w:val="18"/>
              </w:rPr>
              <w:t>Combat đầu</w:t>
            </w:r>
          </w:p>
        </w:tc>
        <w:tc>
          <w:tcPr>
            <w:tcW w:type="dxa" w:w="3231"/>
            <w:vAlign w:val="top"/>
          </w:tcPr>
          <w:p>
            <w:pPr>
              <w:spacing w:after="0"/>
              <w:jc w:val="left"/>
            </w:pPr>
            <w:r/>
            <w:r>
              <w:rPr>
                <w:rFonts w:ascii="Times New Roman" w:hAnsi="Times New Roman" w:eastAsia="Times New Roman"/>
                <w:b w:val="0"/>
                <w:sz w:val="18"/>
              </w:rPr>
              <w:t>Infected tấn công, được phép khai hỏa.</w:t>
            </w:r>
          </w:p>
        </w:tc>
        <w:tc>
          <w:tcPr>
            <w:tcW w:type="dxa" w:w="3402"/>
            <w:vAlign w:val="top"/>
          </w:tcPr>
          <w:p>
            <w:pPr>
              <w:spacing w:after="0"/>
              <w:jc w:val="left"/>
            </w:pPr>
            <w:r/>
            <w:r>
              <w:rPr>
                <w:rFonts w:ascii="Times New Roman" w:hAnsi="Times New Roman" w:eastAsia="Times New Roman"/>
                <w:b w:val="0"/>
                <w:sz w:val="18"/>
              </w:rPr>
              <w:t>Họ từng là nhân viên/bảo vệ.</w:t>
            </w:r>
          </w:p>
        </w:tc>
      </w:tr>
      <w:tr>
        <w:tc>
          <w:tcPr>
            <w:tcW w:type="dxa" w:w="1871"/>
            <w:vAlign w:val="top"/>
          </w:tcPr>
          <w:p>
            <w:pPr>
              <w:spacing w:after="0"/>
              <w:jc w:val="left"/>
            </w:pPr>
            <w:r/>
            <w:r>
              <w:rPr>
                <w:rFonts w:ascii="Times New Roman" w:hAnsi="Times New Roman" w:eastAsia="Times New Roman"/>
                <w:b w:val="0"/>
                <w:sz w:val="18"/>
              </w:rPr>
              <w:t>Objective đầu</w:t>
            </w:r>
          </w:p>
        </w:tc>
        <w:tc>
          <w:tcPr>
            <w:tcW w:type="dxa" w:w="3231"/>
            <w:vAlign w:val="top"/>
          </w:tcPr>
          <w:p>
            <w:pPr>
              <w:spacing w:after="0"/>
              <w:jc w:val="left"/>
            </w:pPr>
            <w:r/>
            <w:r>
              <w:rPr>
                <w:rFonts w:ascii="Times New Roman" w:hAnsi="Times New Roman" w:eastAsia="Times New Roman"/>
                <w:b w:val="0"/>
                <w:sz w:val="18"/>
              </w:rPr>
              <w:t>Tìm cầu dao/máy phát.</w:t>
            </w:r>
          </w:p>
        </w:tc>
        <w:tc>
          <w:tcPr>
            <w:tcW w:type="dxa" w:w="3402"/>
            <w:vAlign w:val="top"/>
          </w:tcPr>
          <w:p>
            <w:pPr>
              <w:spacing w:after="0"/>
              <w:jc w:val="left"/>
            </w:pPr>
            <w:r/>
            <w:r>
              <w:rPr>
                <w:rFonts w:ascii="Times New Roman" w:hAnsi="Times New Roman" w:eastAsia="Times New Roman"/>
                <w:b w:val="0"/>
                <w:sz w:val="18"/>
              </w:rPr>
              <w:t>Nguồn điện chết vì phong tỏa lỗi.</w:t>
            </w:r>
          </w:p>
        </w:tc>
      </w:tr>
      <w:tr>
        <w:tc>
          <w:tcPr>
            <w:tcW w:type="dxa" w:w="1871"/>
            <w:vAlign w:val="top"/>
          </w:tcPr>
          <w:p>
            <w:pPr>
              <w:spacing w:after="0"/>
              <w:jc w:val="left"/>
            </w:pPr>
            <w:r/>
            <w:r>
              <w:rPr>
                <w:rFonts w:ascii="Times New Roman" w:hAnsi="Times New Roman" w:eastAsia="Times New Roman"/>
                <w:b w:val="0"/>
                <w:sz w:val="18"/>
              </w:rPr>
              <w:t>Special infected</w:t>
            </w:r>
          </w:p>
        </w:tc>
        <w:tc>
          <w:tcPr>
            <w:tcW w:type="dxa" w:w="3231"/>
            <w:vAlign w:val="top"/>
          </w:tcPr>
          <w:p>
            <w:pPr>
              <w:spacing w:after="0"/>
              <w:jc w:val="left"/>
            </w:pPr>
            <w:r/>
            <w:r>
              <w:rPr>
                <w:rFonts w:ascii="Times New Roman" w:hAnsi="Times New Roman" w:eastAsia="Times New Roman"/>
                <w:b w:val="0"/>
                <w:sz w:val="18"/>
              </w:rPr>
              <w:t>Biến thể nguy hiểm, ưu tiên xử lý.</w:t>
            </w:r>
          </w:p>
        </w:tc>
        <w:tc>
          <w:tcPr>
            <w:tcW w:type="dxa" w:w="3402"/>
            <w:vAlign w:val="top"/>
          </w:tcPr>
          <w:p>
            <w:pPr>
              <w:spacing w:after="0"/>
              <w:jc w:val="left"/>
            </w:pPr>
            <w:r/>
            <w:r>
              <w:rPr>
                <w:rFonts w:ascii="Times New Roman" w:hAnsi="Times New Roman" w:eastAsia="Times New Roman"/>
                <w:b w:val="0"/>
                <w:sz w:val="18"/>
              </w:rPr>
              <w:t>V-23 biến dị theo nồng độ phơi nhiễm.</w:t>
            </w:r>
          </w:p>
        </w:tc>
      </w:tr>
      <w:tr>
        <w:tc>
          <w:tcPr>
            <w:tcW w:type="dxa" w:w="1871"/>
            <w:vAlign w:val="top"/>
          </w:tcPr>
          <w:p>
            <w:pPr>
              <w:spacing w:after="0"/>
              <w:jc w:val="left"/>
            </w:pPr>
            <w:r/>
            <w:r>
              <w:rPr>
                <w:rFonts w:ascii="Times New Roman" w:hAnsi="Times New Roman" w:eastAsia="Times New Roman"/>
                <w:b w:val="0"/>
                <w:sz w:val="18"/>
              </w:rPr>
              <w:t>Tải dữ liệu</w:t>
            </w:r>
          </w:p>
        </w:tc>
        <w:tc>
          <w:tcPr>
            <w:tcW w:type="dxa" w:w="3231"/>
            <w:vAlign w:val="top"/>
          </w:tcPr>
          <w:p>
            <w:pPr>
              <w:spacing w:after="0"/>
              <w:jc w:val="left"/>
            </w:pPr>
            <w:r/>
            <w:r>
              <w:rPr>
                <w:rFonts w:ascii="Times New Roman" w:hAnsi="Times New Roman" w:eastAsia="Times New Roman"/>
                <w:b w:val="0"/>
                <w:sz w:val="18"/>
              </w:rPr>
              <w:t>Aegis biết V-23 nguy hiểm.</w:t>
            </w:r>
          </w:p>
        </w:tc>
        <w:tc>
          <w:tcPr>
            <w:tcW w:type="dxa" w:w="3402"/>
            <w:vAlign w:val="top"/>
          </w:tcPr>
          <w:p>
            <w:pPr>
              <w:spacing w:after="0"/>
              <w:jc w:val="left"/>
            </w:pPr>
            <w:r/>
            <w:r>
              <w:rPr>
                <w:rFonts w:ascii="Times New Roman" w:hAnsi="Times New Roman" w:eastAsia="Times New Roman"/>
                <w:b w:val="0"/>
                <w:sz w:val="18"/>
              </w:rPr>
              <w:t>Dr. Khang từng cố cảnh báo.</w:t>
            </w:r>
          </w:p>
        </w:tc>
      </w:tr>
      <w:tr>
        <w:tc>
          <w:tcPr>
            <w:tcW w:type="dxa" w:w="1871"/>
            <w:vAlign w:val="top"/>
          </w:tcPr>
          <w:p>
            <w:pPr>
              <w:spacing w:after="0"/>
              <w:jc w:val="left"/>
            </w:pPr>
            <w:r/>
            <w:r>
              <w:rPr>
                <w:rFonts w:ascii="Times New Roman" w:hAnsi="Times New Roman" w:eastAsia="Times New Roman"/>
                <w:b w:val="0"/>
                <w:sz w:val="18"/>
              </w:rPr>
              <w:t>Finale</w:t>
            </w:r>
          </w:p>
        </w:tc>
        <w:tc>
          <w:tcPr>
            <w:tcW w:type="dxa" w:w="3231"/>
            <w:vAlign w:val="top"/>
          </w:tcPr>
          <w:p>
            <w:pPr>
              <w:spacing w:after="0"/>
              <w:jc w:val="left"/>
            </w:pPr>
            <w:r/>
            <w:r>
              <w:rPr>
                <w:rFonts w:ascii="Times New Roman" w:hAnsi="Times New Roman" w:eastAsia="Times New Roman"/>
                <w:b w:val="0"/>
                <w:sz w:val="18"/>
              </w:rPr>
              <w:t>Kích hoạt khử nhiễm và rút lui.</w:t>
            </w:r>
          </w:p>
        </w:tc>
        <w:tc>
          <w:tcPr>
            <w:tcW w:type="dxa" w:w="3402"/>
            <w:vAlign w:val="top"/>
          </w:tcPr>
          <w:p>
            <w:pPr>
              <w:spacing w:after="0"/>
              <w:jc w:val="left"/>
            </w:pPr>
            <w:r/>
            <w:r>
              <w:rPr>
                <w:rFonts w:ascii="Times New Roman" w:hAnsi="Times New Roman" w:eastAsia="Times New Roman"/>
                <w:b w:val="0"/>
                <w:sz w:val="18"/>
              </w:rPr>
              <w:t>Aegis còn khu ngầm để mở rộng.</w:t>
            </w:r>
          </w:p>
        </w:tc>
      </w:tr>
    </w:tbl>
    <w:p>
      <w:pPr>
        <w:pStyle w:val="Heading2"/>
      </w:pPr>
      <w:r>
        <w:t>12.3. Hướng mở rộng sau này</w:t>
      </w:r>
    </w:p>
    <w:p>
      <w:pPr>
        <w:pStyle w:val="ListBullet"/>
      </w:pPr>
      <w:r>
        <w:t>Thêm map trong nhà: biến thành Mission 2 hoặc Mission 3 mà không cần sửa cốt truyện gốc.</w:t>
      </w:r>
    </w:p>
    <w:p>
      <w:pPr>
        <w:pStyle w:val="ListBullet"/>
      </w:pPr>
      <w:r>
        <w:t>Thêm enemy: gắn vào nguyên tắc biến dị V-23 và vai trò gameplay riêng.</w:t>
      </w:r>
    </w:p>
    <w:p>
      <w:pPr>
        <w:pStyle w:val="ListBullet"/>
      </w:pPr>
      <w:r>
        <w:t>Thêm boss: có thể là Stage 4 Infected trong khu nghiên cứu sâu.</w:t>
      </w:r>
    </w:p>
    <w:p>
      <w:pPr>
        <w:pStyle w:val="ListBullet"/>
      </w:pPr>
      <w:r>
        <w:t>Thêm mode wave survival: giải thích là đội BRT phòng thủ tại một điểm trong khi chờ extraction.</w:t>
      </w:r>
    </w:p>
    <w:p>
      <w:pPr>
        <w:pStyle w:val="ListBullet"/>
      </w:pPr>
      <w:r>
        <w:t>Thêm NPC survivor: một nhân viên Aegis còn sống có thể mở cửa hoặc cung cấp dữ liệu nhưng không cần xuất hiện trong bản đầu.</w:t>
      </w:r>
    </w:p>
    <w:p>
      <w:pPr>
        <w:pStyle w:val="ListBullet"/>
      </w:pPr>
      <w:r>
        <w:t>Thêm nhiều chapter: sau khi Aegis lộ khu ngầm, campaign chuyển sang tìm nguồn phát tán thật sự.</w:t>
      </w:r>
    </w:p>
    <w:p>
      <w:pPr>
        <w:pStyle w:val="Heading1"/>
      </w:pPr>
      <w:r>
        <w:t>13. KẾ HOẠCH TRIỂN KHAI CỐT TRUYỆN TRONG UNITY</w:t>
      </w:r>
    </w:p>
    <w:p>
      <w:pPr>
        <w:pStyle w:val="Heading2"/>
      </w:pPr>
      <w:r>
        <w:t>13.1. Những thứ nên triển khai trước</w:t>
      </w:r>
    </w:p>
    <w:p>
      <w:pPr>
        <w:jc w:val="both"/>
      </w:pPr>
      <w:r>
        <w:t>Vì đây là đồ án FPS PvE, cốt truyện nên được triển khai bằng các thành phần đơn giản nhưng hiệu quả. Thứ tự ưu tiên nên là objective text, radio subtitle, trigger sự kiện, props kể chuyện và một số tài liệu đọc được. Không nên làm cutscene phức tạp trước khi gameplay chính ổn định.</w:t>
      </w:r>
    </w:p>
    <w:tbl>
      <w:tblPr>
        <w:tblStyle w:val="TableGrid"/>
        <w:tblW w:type="auto" w:w="0"/>
        <w:jc w:val="center"/>
        <w:tblLook w:firstColumn="1" w:firstRow="1" w:lastColumn="0" w:lastRow="0" w:noHBand="0" w:noVBand="1" w:val="04A0"/>
      </w:tblPr>
      <w:tblGrid>
        <w:gridCol w:w="3230"/>
        <w:gridCol w:w="3230"/>
        <w:gridCol w:w="3230"/>
      </w:tblGrid>
      <w:tr>
        <w:tc>
          <w:tcPr>
            <w:tcW w:type="dxa" w:w="2268"/>
            <w:vAlign w:val="top"/>
            <w:shd w:fill="D9EAF7"/>
          </w:tcPr>
          <w:p>
            <w:pPr>
              <w:spacing w:after="0"/>
              <w:jc w:val="left"/>
            </w:pPr>
            <w:r/>
            <w:r>
              <w:rPr>
                <w:rFonts w:ascii="Times New Roman" w:hAnsi="Times New Roman" w:eastAsia="Times New Roman"/>
                <w:b/>
                <w:sz w:val="18"/>
              </w:rPr>
              <w:t>Thành phần</w:t>
            </w:r>
          </w:p>
        </w:tc>
        <w:tc>
          <w:tcPr>
            <w:tcW w:type="dxa" w:w="4535"/>
            <w:vAlign w:val="top"/>
            <w:shd w:fill="D9EAF7"/>
          </w:tcPr>
          <w:p>
            <w:pPr>
              <w:spacing w:after="0"/>
              <w:jc w:val="left"/>
            </w:pPr>
            <w:r/>
            <w:r>
              <w:rPr>
                <w:rFonts w:ascii="Times New Roman" w:hAnsi="Times New Roman" w:eastAsia="Times New Roman"/>
                <w:b/>
                <w:sz w:val="18"/>
              </w:rPr>
              <w:t>Vai trò narrative</w:t>
            </w:r>
          </w:p>
        </w:tc>
        <w:tc>
          <w:tcPr>
            <w:tcW w:type="dxa" w:w="1701"/>
            <w:vAlign w:val="top"/>
            <w:shd w:fill="D9EAF7"/>
          </w:tcPr>
          <w:p>
            <w:pPr>
              <w:spacing w:after="0"/>
              <w:jc w:val="left"/>
            </w:pPr>
            <w:r/>
            <w:r>
              <w:rPr>
                <w:rFonts w:ascii="Times New Roman" w:hAnsi="Times New Roman" w:eastAsia="Times New Roman"/>
                <w:b/>
                <w:sz w:val="18"/>
              </w:rPr>
              <w:t>Ưu tiên</w:t>
            </w:r>
          </w:p>
        </w:tc>
      </w:tr>
      <w:tr>
        <w:tc>
          <w:tcPr>
            <w:tcW w:type="dxa" w:w="2268"/>
            <w:vAlign w:val="top"/>
          </w:tcPr>
          <w:p>
            <w:pPr>
              <w:spacing w:after="0"/>
              <w:jc w:val="left"/>
            </w:pPr>
            <w:r/>
            <w:r>
              <w:rPr>
                <w:rFonts w:ascii="Times New Roman" w:hAnsi="Times New Roman" w:eastAsia="Times New Roman"/>
                <w:b w:val="0"/>
                <w:sz w:val="18"/>
              </w:rPr>
              <w:t>Objective UI</w:t>
            </w:r>
          </w:p>
        </w:tc>
        <w:tc>
          <w:tcPr>
            <w:tcW w:type="dxa" w:w="4535"/>
            <w:vAlign w:val="top"/>
          </w:tcPr>
          <w:p>
            <w:pPr>
              <w:spacing w:after="0"/>
              <w:jc w:val="left"/>
            </w:pPr>
            <w:r/>
            <w:r>
              <w:rPr>
                <w:rFonts w:ascii="Times New Roman" w:hAnsi="Times New Roman" w:eastAsia="Times New Roman"/>
                <w:b w:val="0"/>
                <w:sz w:val="18"/>
              </w:rPr>
              <w:t>Hiển thị mục tiêu như "Tìm cầu dao", "Phòng thủ", "Rút lui".</w:t>
            </w:r>
          </w:p>
        </w:tc>
        <w:tc>
          <w:tcPr>
            <w:tcW w:type="dxa" w:w="1701"/>
            <w:vAlign w:val="top"/>
          </w:tcPr>
          <w:p>
            <w:pPr>
              <w:spacing w:after="0"/>
              <w:jc w:val="left"/>
            </w:pPr>
            <w:r/>
            <w:r>
              <w:rPr>
                <w:rFonts w:ascii="Times New Roman" w:hAnsi="Times New Roman" w:eastAsia="Times New Roman"/>
                <w:b w:val="0"/>
                <w:sz w:val="18"/>
              </w:rPr>
              <w:t>Rất cao</w:t>
            </w:r>
          </w:p>
        </w:tc>
      </w:tr>
      <w:tr>
        <w:tc>
          <w:tcPr>
            <w:tcW w:type="dxa" w:w="2268"/>
            <w:vAlign w:val="top"/>
          </w:tcPr>
          <w:p>
            <w:pPr>
              <w:spacing w:after="0"/>
              <w:jc w:val="left"/>
            </w:pPr>
            <w:r/>
            <w:r>
              <w:rPr>
                <w:rFonts w:ascii="Times New Roman" w:hAnsi="Times New Roman" w:eastAsia="Times New Roman"/>
                <w:b w:val="0"/>
                <w:sz w:val="18"/>
              </w:rPr>
              <w:t>Radio subtitle</w:t>
            </w:r>
          </w:p>
        </w:tc>
        <w:tc>
          <w:tcPr>
            <w:tcW w:type="dxa" w:w="4535"/>
            <w:vAlign w:val="top"/>
          </w:tcPr>
          <w:p>
            <w:pPr>
              <w:spacing w:after="0"/>
              <w:jc w:val="left"/>
            </w:pPr>
            <w:r/>
            <w:r>
              <w:rPr>
                <w:rFonts w:ascii="Times New Roman" w:hAnsi="Times New Roman" w:eastAsia="Times New Roman"/>
                <w:b w:val="0"/>
                <w:sz w:val="18"/>
              </w:rPr>
              <w:t>Hiển thị lời thoại Mira khi vào khu vực hoặc kích hoạt objective.</w:t>
            </w:r>
          </w:p>
        </w:tc>
        <w:tc>
          <w:tcPr>
            <w:tcW w:type="dxa" w:w="1701"/>
            <w:vAlign w:val="top"/>
          </w:tcPr>
          <w:p>
            <w:pPr>
              <w:spacing w:after="0"/>
              <w:jc w:val="left"/>
            </w:pPr>
            <w:r/>
            <w:r>
              <w:rPr>
                <w:rFonts w:ascii="Times New Roman" w:hAnsi="Times New Roman" w:eastAsia="Times New Roman"/>
                <w:b w:val="0"/>
                <w:sz w:val="18"/>
              </w:rPr>
              <w:t>Cao</w:t>
            </w:r>
          </w:p>
        </w:tc>
      </w:tr>
      <w:tr>
        <w:tc>
          <w:tcPr>
            <w:tcW w:type="dxa" w:w="2268"/>
            <w:vAlign w:val="top"/>
          </w:tcPr>
          <w:p>
            <w:pPr>
              <w:spacing w:after="0"/>
              <w:jc w:val="left"/>
            </w:pPr>
            <w:r/>
            <w:r>
              <w:rPr>
                <w:rFonts w:ascii="Times New Roman" w:hAnsi="Times New Roman" w:eastAsia="Times New Roman"/>
                <w:b w:val="0"/>
                <w:sz w:val="18"/>
              </w:rPr>
              <w:t>Trigger zone</w:t>
            </w:r>
          </w:p>
        </w:tc>
        <w:tc>
          <w:tcPr>
            <w:tcW w:type="dxa" w:w="4535"/>
            <w:vAlign w:val="top"/>
          </w:tcPr>
          <w:p>
            <w:pPr>
              <w:spacing w:after="0"/>
              <w:jc w:val="left"/>
            </w:pPr>
            <w:r/>
            <w:r>
              <w:rPr>
                <w:rFonts w:ascii="Times New Roman" w:hAnsi="Times New Roman" w:eastAsia="Times New Roman"/>
                <w:b w:val="0"/>
                <w:sz w:val="18"/>
              </w:rPr>
              <w:t>Kích hoạt thoại, spawn enemy, update objective khi người chơi đi qua vùng.</w:t>
            </w:r>
          </w:p>
        </w:tc>
        <w:tc>
          <w:tcPr>
            <w:tcW w:type="dxa" w:w="1701"/>
            <w:vAlign w:val="top"/>
          </w:tcPr>
          <w:p>
            <w:pPr>
              <w:spacing w:after="0"/>
              <w:jc w:val="left"/>
            </w:pPr>
            <w:r/>
            <w:r>
              <w:rPr>
                <w:rFonts w:ascii="Times New Roman" w:hAnsi="Times New Roman" w:eastAsia="Times New Roman"/>
                <w:b w:val="0"/>
                <w:sz w:val="18"/>
              </w:rPr>
              <w:t>Cao</w:t>
            </w:r>
          </w:p>
        </w:tc>
      </w:tr>
      <w:tr>
        <w:tc>
          <w:tcPr>
            <w:tcW w:type="dxa" w:w="2268"/>
            <w:vAlign w:val="top"/>
          </w:tcPr>
          <w:p>
            <w:pPr>
              <w:spacing w:after="0"/>
              <w:jc w:val="left"/>
            </w:pPr>
            <w:r/>
            <w:r>
              <w:rPr>
                <w:rFonts w:ascii="Times New Roman" w:hAnsi="Times New Roman" w:eastAsia="Times New Roman"/>
                <w:b w:val="0"/>
                <w:sz w:val="18"/>
              </w:rPr>
              <w:t>Interactable terminal/switch</w:t>
            </w:r>
          </w:p>
        </w:tc>
        <w:tc>
          <w:tcPr>
            <w:tcW w:type="dxa" w:w="4535"/>
            <w:vAlign w:val="top"/>
          </w:tcPr>
          <w:p>
            <w:pPr>
              <w:spacing w:after="0"/>
              <w:jc w:val="left"/>
            </w:pPr>
            <w:r/>
            <w:r>
              <w:rPr>
                <w:rFonts w:ascii="Times New Roman" w:hAnsi="Times New Roman" w:eastAsia="Times New Roman"/>
                <w:b w:val="0"/>
                <w:sz w:val="18"/>
              </w:rPr>
              <w:t>Cho người chơi bật điện, tải dữ liệu, mở cửa.</w:t>
            </w:r>
          </w:p>
        </w:tc>
        <w:tc>
          <w:tcPr>
            <w:tcW w:type="dxa" w:w="1701"/>
            <w:vAlign w:val="top"/>
          </w:tcPr>
          <w:p>
            <w:pPr>
              <w:spacing w:after="0"/>
              <w:jc w:val="left"/>
            </w:pPr>
            <w:r/>
            <w:r>
              <w:rPr>
                <w:rFonts w:ascii="Times New Roman" w:hAnsi="Times New Roman" w:eastAsia="Times New Roman"/>
                <w:b w:val="0"/>
                <w:sz w:val="18"/>
              </w:rPr>
              <w:t>Cao</w:t>
            </w:r>
          </w:p>
        </w:tc>
      </w:tr>
      <w:tr>
        <w:tc>
          <w:tcPr>
            <w:tcW w:type="dxa" w:w="2268"/>
            <w:vAlign w:val="top"/>
          </w:tcPr>
          <w:p>
            <w:pPr>
              <w:spacing w:after="0"/>
              <w:jc w:val="left"/>
            </w:pPr>
            <w:r/>
            <w:r>
              <w:rPr>
                <w:rFonts w:ascii="Times New Roman" w:hAnsi="Times New Roman" w:eastAsia="Times New Roman"/>
                <w:b w:val="0"/>
                <w:sz w:val="18"/>
              </w:rPr>
              <w:t>Environmental props</w:t>
            </w:r>
          </w:p>
        </w:tc>
        <w:tc>
          <w:tcPr>
            <w:tcW w:type="dxa" w:w="4535"/>
            <w:vAlign w:val="top"/>
          </w:tcPr>
          <w:p>
            <w:pPr>
              <w:spacing w:after="0"/>
              <w:jc w:val="left"/>
            </w:pPr>
            <w:r/>
            <w:r>
              <w:rPr>
                <w:rFonts w:ascii="Times New Roman" w:hAnsi="Times New Roman" w:eastAsia="Times New Roman"/>
                <w:b w:val="0"/>
                <w:sz w:val="18"/>
              </w:rPr>
              <w:t>Biển cảnh báo, thùng rò rỉ, xác, barricade.</w:t>
            </w:r>
          </w:p>
        </w:tc>
        <w:tc>
          <w:tcPr>
            <w:tcW w:type="dxa" w:w="1701"/>
            <w:vAlign w:val="top"/>
          </w:tcPr>
          <w:p>
            <w:pPr>
              <w:spacing w:after="0"/>
              <w:jc w:val="left"/>
            </w:pPr>
            <w:r/>
            <w:r>
              <w:rPr>
                <w:rFonts w:ascii="Times New Roman" w:hAnsi="Times New Roman" w:eastAsia="Times New Roman"/>
                <w:b w:val="0"/>
                <w:sz w:val="18"/>
              </w:rPr>
              <w:t>Trung bình</w:t>
            </w:r>
          </w:p>
        </w:tc>
      </w:tr>
      <w:tr>
        <w:tc>
          <w:tcPr>
            <w:tcW w:type="dxa" w:w="2268"/>
            <w:vAlign w:val="top"/>
          </w:tcPr>
          <w:p>
            <w:pPr>
              <w:spacing w:after="0"/>
              <w:jc w:val="left"/>
            </w:pPr>
            <w:r/>
            <w:r>
              <w:rPr>
                <w:rFonts w:ascii="Times New Roman" w:hAnsi="Times New Roman" w:eastAsia="Times New Roman"/>
                <w:b w:val="0"/>
                <w:sz w:val="18"/>
              </w:rPr>
              <w:t>Readable document</w:t>
            </w:r>
          </w:p>
        </w:tc>
        <w:tc>
          <w:tcPr>
            <w:tcW w:type="dxa" w:w="4535"/>
            <w:vAlign w:val="top"/>
          </w:tcPr>
          <w:p>
            <w:pPr>
              <w:spacing w:after="0"/>
              <w:jc w:val="left"/>
            </w:pPr>
            <w:r/>
            <w:r>
              <w:rPr>
                <w:rFonts w:ascii="Times New Roman" w:hAnsi="Times New Roman" w:eastAsia="Times New Roman"/>
                <w:b w:val="0"/>
                <w:sz w:val="18"/>
              </w:rPr>
              <w:t>Tài liệu ngắn hoặc audio log dạng text.</w:t>
            </w:r>
          </w:p>
        </w:tc>
        <w:tc>
          <w:tcPr>
            <w:tcW w:type="dxa" w:w="1701"/>
            <w:vAlign w:val="top"/>
          </w:tcPr>
          <w:p>
            <w:pPr>
              <w:spacing w:after="0"/>
              <w:jc w:val="left"/>
            </w:pPr>
            <w:r/>
            <w:r>
              <w:rPr>
                <w:rFonts w:ascii="Times New Roman" w:hAnsi="Times New Roman" w:eastAsia="Times New Roman"/>
                <w:b w:val="0"/>
                <w:sz w:val="18"/>
              </w:rPr>
              <w:t>Trung bình</w:t>
            </w:r>
          </w:p>
        </w:tc>
      </w:tr>
      <w:tr>
        <w:tc>
          <w:tcPr>
            <w:tcW w:type="dxa" w:w="2268"/>
            <w:vAlign w:val="top"/>
          </w:tcPr>
          <w:p>
            <w:pPr>
              <w:spacing w:after="0"/>
              <w:jc w:val="left"/>
            </w:pPr>
            <w:r/>
            <w:r>
              <w:rPr>
                <w:rFonts w:ascii="Times New Roman" w:hAnsi="Times New Roman" w:eastAsia="Times New Roman"/>
                <w:b w:val="0"/>
                <w:sz w:val="18"/>
              </w:rPr>
              <w:t>Cinematic</w:t>
            </w:r>
          </w:p>
        </w:tc>
        <w:tc>
          <w:tcPr>
            <w:tcW w:type="dxa" w:w="4535"/>
            <w:vAlign w:val="top"/>
          </w:tcPr>
          <w:p>
            <w:pPr>
              <w:spacing w:after="0"/>
              <w:jc w:val="left"/>
            </w:pPr>
            <w:r/>
            <w:r>
              <w:rPr>
                <w:rFonts w:ascii="Times New Roman" w:hAnsi="Times New Roman" w:eastAsia="Times New Roman"/>
                <w:b w:val="0"/>
                <w:sz w:val="18"/>
              </w:rPr>
              <w:t>Cảnh mở đầu/kết thúc có camera riêng.</w:t>
            </w:r>
          </w:p>
        </w:tc>
        <w:tc>
          <w:tcPr>
            <w:tcW w:type="dxa" w:w="1701"/>
            <w:vAlign w:val="top"/>
          </w:tcPr>
          <w:p>
            <w:pPr>
              <w:spacing w:after="0"/>
              <w:jc w:val="left"/>
            </w:pPr>
            <w:r/>
            <w:r>
              <w:rPr>
                <w:rFonts w:ascii="Times New Roman" w:hAnsi="Times New Roman" w:eastAsia="Times New Roman"/>
                <w:b w:val="0"/>
                <w:sz w:val="18"/>
              </w:rPr>
              <w:t>Thấp ở bản đầu</w:t>
            </w:r>
          </w:p>
        </w:tc>
      </w:tr>
    </w:tbl>
    <w:p>
      <w:pPr>
        <w:pStyle w:val="Heading2"/>
      </w:pPr>
      <w:r>
        <w:t>13.2. Cấu trúc dữ liệu thoại đề xuất</w:t>
      </w:r>
    </w:p>
    <w:tbl>
      <w:tblPr>
        <w:tblStyle w:val="TableGrid"/>
        <w:tblW w:type="auto" w:w="0"/>
        <w:jc w:val="center"/>
        <w:tblLook w:firstColumn="1" w:firstRow="1" w:lastColumn="0" w:lastRow="0" w:noHBand="0" w:noVBand="1" w:val="04A0"/>
      </w:tblPr>
      <w:tblGrid>
        <w:gridCol w:w="3230"/>
        <w:gridCol w:w="3230"/>
        <w:gridCol w:w="3230"/>
      </w:tblGrid>
      <w:tr>
        <w:tc>
          <w:tcPr>
            <w:tcW w:type="dxa" w:w="1984"/>
            <w:vAlign w:val="top"/>
            <w:shd w:fill="D9EAF7"/>
          </w:tcPr>
          <w:p>
            <w:pPr>
              <w:spacing w:after="0"/>
              <w:jc w:val="left"/>
            </w:pPr>
            <w:r/>
            <w:r>
              <w:rPr>
                <w:rFonts w:ascii="Times New Roman" w:hAnsi="Times New Roman" w:eastAsia="Times New Roman"/>
                <w:b/>
                <w:sz w:val="18"/>
              </w:rPr>
              <w:t>Trường dữ liệu</w:t>
            </w:r>
          </w:p>
        </w:tc>
        <w:tc>
          <w:tcPr>
            <w:tcW w:type="dxa" w:w="2268"/>
            <w:vAlign w:val="top"/>
            <w:shd w:fill="D9EAF7"/>
          </w:tcPr>
          <w:p>
            <w:pPr>
              <w:spacing w:after="0"/>
              <w:jc w:val="left"/>
            </w:pPr>
            <w:r/>
            <w:r>
              <w:rPr>
                <w:rFonts w:ascii="Times New Roman" w:hAnsi="Times New Roman" w:eastAsia="Times New Roman"/>
                <w:b/>
                <w:sz w:val="18"/>
              </w:rPr>
              <w:t>Ví dụ</w:t>
            </w:r>
          </w:p>
        </w:tc>
        <w:tc>
          <w:tcPr>
            <w:tcW w:type="dxa" w:w="4252"/>
            <w:vAlign w:val="top"/>
            <w:shd w:fill="D9EAF7"/>
          </w:tcPr>
          <w:p>
            <w:pPr>
              <w:spacing w:after="0"/>
              <w:jc w:val="left"/>
            </w:pPr>
            <w:r/>
            <w:r>
              <w:rPr>
                <w:rFonts w:ascii="Times New Roman" w:hAnsi="Times New Roman" w:eastAsia="Times New Roman"/>
                <w:b/>
                <w:sz w:val="18"/>
              </w:rPr>
              <w:t>Ý nghĩa</w:t>
            </w:r>
          </w:p>
        </w:tc>
      </w:tr>
      <w:tr>
        <w:tc>
          <w:tcPr>
            <w:tcW w:type="dxa" w:w="1984"/>
            <w:vAlign w:val="top"/>
          </w:tcPr>
          <w:p>
            <w:pPr>
              <w:spacing w:after="0"/>
              <w:jc w:val="left"/>
            </w:pPr>
            <w:r/>
            <w:r>
              <w:rPr>
                <w:rFonts w:ascii="Times New Roman" w:hAnsi="Times New Roman" w:eastAsia="Times New Roman"/>
                <w:b w:val="0"/>
                <w:sz w:val="18"/>
              </w:rPr>
              <w:t>lineId</w:t>
            </w:r>
          </w:p>
        </w:tc>
        <w:tc>
          <w:tcPr>
            <w:tcW w:type="dxa" w:w="2268"/>
            <w:vAlign w:val="top"/>
          </w:tcPr>
          <w:p>
            <w:pPr>
              <w:spacing w:after="0"/>
              <w:jc w:val="left"/>
            </w:pPr>
            <w:r/>
            <w:r>
              <w:rPr>
                <w:rFonts w:ascii="Times New Roman" w:hAnsi="Times New Roman" w:eastAsia="Times New Roman"/>
                <w:b w:val="0"/>
                <w:sz w:val="18"/>
              </w:rPr>
              <w:t>RAD_004</w:t>
            </w:r>
          </w:p>
        </w:tc>
        <w:tc>
          <w:tcPr>
            <w:tcW w:type="dxa" w:w="4252"/>
            <w:vAlign w:val="top"/>
          </w:tcPr>
          <w:p>
            <w:pPr>
              <w:spacing w:after="0"/>
              <w:jc w:val="left"/>
            </w:pPr>
            <w:r/>
            <w:r>
              <w:rPr>
                <w:rFonts w:ascii="Times New Roman" w:hAnsi="Times New Roman" w:eastAsia="Times New Roman"/>
                <w:b w:val="0"/>
                <w:sz w:val="18"/>
              </w:rPr>
              <w:t>Mã duy nhất để gọi từ script</w:t>
            </w:r>
          </w:p>
        </w:tc>
      </w:tr>
      <w:tr>
        <w:tc>
          <w:tcPr>
            <w:tcW w:type="dxa" w:w="1984"/>
            <w:vAlign w:val="top"/>
          </w:tcPr>
          <w:p>
            <w:pPr>
              <w:spacing w:after="0"/>
              <w:jc w:val="left"/>
            </w:pPr>
            <w:r/>
            <w:r>
              <w:rPr>
                <w:rFonts w:ascii="Times New Roman" w:hAnsi="Times New Roman" w:eastAsia="Times New Roman"/>
                <w:b w:val="0"/>
                <w:sz w:val="18"/>
              </w:rPr>
              <w:t>speaker</w:t>
            </w:r>
          </w:p>
        </w:tc>
        <w:tc>
          <w:tcPr>
            <w:tcW w:type="dxa" w:w="2268"/>
            <w:vAlign w:val="top"/>
          </w:tcPr>
          <w:p>
            <w:pPr>
              <w:spacing w:after="0"/>
              <w:jc w:val="left"/>
            </w:pPr>
            <w:r/>
            <w:r>
              <w:rPr>
                <w:rFonts w:ascii="Times New Roman" w:hAnsi="Times New Roman" w:eastAsia="Times New Roman"/>
                <w:b w:val="0"/>
                <w:sz w:val="18"/>
              </w:rPr>
              <w:t>Mira</w:t>
            </w:r>
          </w:p>
        </w:tc>
        <w:tc>
          <w:tcPr>
            <w:tcW w:type="dxa" w:w="4252"/>
            <w:vAlign w:val="top"/>
          </w:tcPr>
          <w:p>
            <w:pPr>
              <w:spacing w:after="0"/>
              <w:jc w:val="left"/>
            </w:pPr>
            <w:r/>
            <w:r>
              <w:rPr>
                <w:rFonts w:ascii="Times New Roman" w:hAnsi="Times New Roman" w:eastAsia="Times New Roman"/>
                <w:b w:val="0"/>
                <w:sz w:val="18"/>
              </w:rPr>
              <w:t>Tên người nói</w:t>
            </w:r>
          </w:p>
        </w:tc>
      </w:tr>
      <w:tr>
        <w:tc>
          <w:tcPr>
            <w:tcW w:type="dxa" w:w="1984"/>
            <w:vAlign w:val="top"/>
          </w:tcPr>
          <w:p>
            <w:pPr>
              <w:spacing w:after="0"/>
              <w:jc w:val="left"/>
            </w:pPr>
            <w:r/>
            <w:r>
              <w:rPr>
                <w:rFonts w:ascii="Times New Roman" w:hAnsi="Times New Roman" w:eastAsia="Times New Roman"/>
                <w:b w:val="0"/>
                <w:sz w:val="18"/>
              </w:rPr>
              <w:t>subtitleVi</w:t>
            </w:r>
          </w:p>
        </w:tc>
        <w:tc>
          <w:tcPr>
            <w:tcW w:type="dxa" w:w="2268"/>
            <w:vAlign w:val="top"/>
          </w:tcPr>
          <w:p>
            <w:pPr>
              <w:spacing w:after="0"/>
              <w:jc w:val="left"/>
            </w:pPr>
            <w:r/>
            <w:r>
              <w:rPr>
                <w:rFonts w:ascii="Times New Roman" w:hAnsi="Times New Roman" w:eastAsia="Times New Roman"/>
                <w:b w:val="0"/>
                <w:sz w:val="18"/>
              </w:rPr>
              <w:t>Tiếng động sẽ kéo chúng tới.</w:t>
            </w:r>
          </w:p>
        </w:tc>
        <w:tc>
          <w:tcPr>
            <w:tcW w:type="dxa" w:w="4252"/>
            <w:vAlign w:val="top"/>
          </w:tcPr>
          <w:p>
            <w:pPr>
              <w:spacing w:after="0"/>
              <w:jc w:val="left"/>
            </w:pPr>
            <w:r/>
            <w:r>
              <w:rPr>
                <w:rFonts w:ascii="Times New Roman" w:hAnsi="Times New Roman" w:eastAsia="Times New Roman"/>
                <w:b w:val="0"/>
                <w:sz w:val="18"/>
              </w:rPr>
              <w:t>Phụ đề tiếng Việt</w:t>
            </w:r>
          </w:p>
        </w:tc>
      </w:tr>
      <w:tr>
        <w:tc>
          <w:tcPr>
            <w:tcW w:type="dxa" w:w="1984"/>
            <w:vAlign w:val="top"/>
          </w:tcPr>
          <w:p>
            <w:pPr>
              <w:spacing w:after="0"/>
              <w:jc w:val="left"/>
            </w:pPr>
            <w:r/>
            <w:r>
              <w:rPr>
                <w:rFonts w:ascii="Times New Roman" w:hAnsi="Times New Roman" w:eastAsia="Times New Roman"/>
                <w:b w:val="0"/>
                <w:sz w:val="18"/>
              </w:rPr>
              <w:t>trigger</w:t>
            </w:r>
          </w:p>
        </w:tc>
        <w:tc>
          <w:tcPr>
            <w:tcW w:type="dxa" w:w="2268"/>
            <w:vAlign w:val="top"/>
          </w:tcPr>
          <w:p>
            <w:pPr>
              <w:spacing w:after="0"/>
              <w:jc w:val="left"/>
            </w:pPr>
            <w:r/>
            <w:r>
              <w:rPr>
                <w:rFonts w:ascii="Times New Roman" w:hAnsi="Times New Roman" w:eastAsia="Times New Roman"/>
                <w:b w:val="0"/>
                <w:sz w:val="18"/>
              </w:rPr>
              <w:t>OnSwitchActivated</w:t>
            </w:r>
          </w:p>
        </w:tc>
        <w:tc>
          <w:tcPr>
            <w:tcW w:type="dxa" w:w="4252"/>
            <w:vAlign w:val="top"/>
          </w:tcPr>
          <w:p>
            <w:pPr>
              <w:spacing w:after="0"/>
              <w:jc w:val="left"/>
            </w:pPr>
            <w:r/>
            <w:r>
              <w:rPr>
                <w:rFonts w:ascii="Times New Roman" w:hAnsi="Times New Roman" w:eastAsia="Times New Roman"/>
                <w:b w:val="0"/>
                <w:sz w:val="18"/>
              </w:rPr>
              <w:t>Sự kiện kích hoạt</w:t>
            </w:r>
          </w:p>
        </w:tc>
      </w:tr>
      <w:tr>
        <w:tc>
          <w:tcPr>
            <w:tcW w:type="dxa" w:w="1984"/>
            <w:vAlign w:val="top"/>
          </w:tcPr>
          <w:p>
            <w:pPr>
              <w:spacing w:after="0"/>
              <w:jc w:val="left"/>
            </w:pPr>
            <w:r/>
            <w:r>
              <w:rPr>
                <w:rFonts w:ascii="Times New Roman" w:hAnsi="Times New Roman" w:eastAsia="Times New Roman"/>
                <w:b w:val="0"/>
                <w:sz w:val="18"/>
              </w:rPr>
              <w:t>priority</w:t>
            </w:r>
          </w:p>
        </w:tc>
        <w:tc>
          <w:tcPr>
            <w:tcW w:type="dxa" w:w="2268"/>
            <w:vAlign w:val="top"/>
          </w:tcPr>
          <w:p>
            <w:pPr>
              <w:spacing w:after="0"/>
              <w:jc w:val="left"/>
            </w:pPr>
            <w:r/>
            <w:r>
              <w:rPr>
                <w:rFonts w:ascii="Times New Roman" w:hAnsi="Times New Roman" w:eastAsia="Times New Roman"/>
                <w:b w:val="0"/>
                <w:sz w:val="18"/>
              </w:rPr>
              <w:t>High</w:t>
            </w:r>
          </w:p>
        </w:tc>
        <w:tc>
          <w:tcPr>
            <w:tcW w:type="dxa" w:w="4252"/>
            <w:vAlign w:val="top"/>
          </w:tcPr>
          <w:p>
            <w:pPr>
              <w:spacing w:after="0"/>
              <w:jc w:val="left"/>
            </w:pPr>
            <w:r/>
            <w:r>
              <w:rPr>
                <w:rFonts w:ascii="Times New Roman" w:hAnsi="Times New Roman" w:eastAsia="Times New Roman"/>
                <w:b w:val="0"/>
                <w:sz w:val="18"/>
              </w:rPr>
              <w:t>Độ ưu tiên nếu có nhiều câu cùng lúc</w:t>
            </w:r>
          </w:p>
        </w:tc>
      </w:tr>
      <w:tr>
        <w:tc>
          <w:tcPr>
            <w:tcW w:type="dxa" w:w="1984"/>
            <w:vAlign w:val="top"/>
          </w:tcPr>
          <w:p>
            <w:pPr>
              <w:spacing w:after="0"/>
              <w:jc w:val="left"/>
            </w:pPr>
            <w:r/>
            <w:r>
              <w:rPr>
                <w:rFonts w:ascii="Times New Roman" w:hAnsi="Times New Roman" w:eastAsia="Times New Roman"/>
                <w:b w:val="0"/>
                <w:sz w:val="18"/>
              </w:rPr>
              <w:t>cooldown</w:t>
            </w:r>
          </w:p>
        </w:tc>
        <w:tc>
          <w:tcPr>
            <w:tcW w:type="dxa" w:w="2268"/>
            <w:vAlign w:val="top"/>
          </w:tcPr>
          <w:p>
            <w:pPr>
              <w:spacing w:after="0"/>
              <w:jc w:val="left"/>
            </w:pPr>
            <w:r/>
            <w:r>
              <w:rPr>
                <w:rFonts w:ascii="Times New Roman" w:hAnsi="Times New Roman" w:eastAsia="Times New Roman"/>
                <w:b w:val="0"/>
                <w:sz w:val="18"/>
              </w:rPr>
              <w:t>0</w:t>
            </w:r>
          </w:p>
        </w:tc>
        <w:tc>
          <w:tcPr>
            <w:tcW w:type="dxa" w:w="4252"/>
            <w:vAlign w:val="top"/>
          </w:tcPr>
          <w:p>
            <w:pPr>
              <w:spacing w:after="0"/>
              <w:jc w:val="left"/>
            </w:pPr>
            <w:r/>
            <w:r>
              <w:rPr>
                <w:rFonts w:ascii="Times New Roman" w:hAnsi="Times New Roman" w:eastAsia="Times New Roman"/>
                <w:b w:val="0"/>
                <w:sz w:val="18"/>
              </w:rPr>
              <w:t>Thời gian chờ để tránh spam</w:t>
            </w:r>
          </w:p>
        </w:tc>
      </w:tr>
      <w:tr>
        <w:tc>
          <w:tcPr>
            <w:tcW w:type="dxa" w:w="1984"/>
            <w:vAlign w:val="top"/>
          </w:tcPr>
          <w:p>
            <w:pPr>
              <w:spacing w:after="0"/>
              <w:jc w:val="left"/>
            </w:pPr>
            <w:r/>
            <w:r>
              <w:rPr>
                <w:rFonts w:ascii="Times New Roman" w:hAnsi="Times New Roman" w:eastAsia="Times New Roman"/>
                <w:b w:val="0"/>
                <w:sz w:val="18"/>
              </w:rPr>
              <w:t>audioClip</w:t>
            </w:r>
          </w:p>
        </w:tc>
        <w:tc>
          <w:tcPr>
            <w:tcW w:type="dxa" w:w="2268"/>
            <w:vAlign w:val="top"/>
          </w:tcPr>
          <w:p>
            <w:pPr>
              <w:spacing w:after="0"/>
              <w:jc w:val="left"/>
            </w:pPr>
            <w:r/>
            <w:r>
              <w:rPr>
                <w:rFonts w:ascii="Times New Roman" w:hAnsi="Times New Roman" w:eastAsia="Times New Roman"/>
                <w:b w:val="0"/>
                <w:sz w:val="18"/>
              </w:rPr>
              <w:t>rad_004.wav</w:t>
            </w:r>
          </w:p>
        </w:tc>
        <w:tc>
          <w:tcPr>
            <w:tcW w:type="dxa" w:w="4252"/>
            <w:vAlign w:val="top"/>
          </w:tcPr>
          <w:p>
            <w:pPr>
              <w:spacing w:after="0"/>
              <w:jc w:val="left"/>
            </w:pPr>
            <w:r/>
            <w:r>
              <w:rPr>
                <w:rFonts w:ascii="Times New Roman" w:hAnsi="Times New Roman" w:eastAsia="Times New Roman"/>
                <w:b w:val="0"/>
                <w:sz w:val="18"/>
              </w:rPr>
              <w:t>File âm thanh nếu có</w:t>
            </w:r>
          </w:p>
        </w:tc>
      </w:tr>
    </w:tbl>
    <w:p>
      <w:pPr>
        <w:pStyle w:val="Heading2"/>
      </w:pPr>
      <w:r>
        <w:t>13.3. Mapping story sang gameplay</w:t>
      </w:r>
    </w:p>
    <w:tbl>
      <w:tblPr>
        <w:tblStyle w:val="TableGrid"/>
        <w:tblW w:type="auto" w:w="0"/>
        <w:jc w:val="center"/>
        <w:tblLook w:firstColumn="1" w:firstRow="1" w:lastColumn="0" w:lastRow="0" w:noHBand="0" w:noVBand="1" w:val="04A0"/>
      </w:tblPr>
      <w:tblGrid>
        <w:gridCol w:w="4844"/>
        <w:gridCol w:w="4844"/>
      </w:tblGrid>
      <w:tr>
        <w:tc>
          <w:tcPr>
            <w:tcW w:type="dxa" w:w="3402"/>
            <w:vAlign w:val="top"/>
            <w:shd w:fill="D9EAF7"/>
          </w:tcPr>
          <w:p>
            <w:pPr>
              <w:spacing w:after="0"/>
              <w:jc w:val="left"/>
            </w:pPr>
            <w:r/>
            <w:r>
              <w:rPr>
                <w:rFonts w:ascii="Times New Roman" w:hAnsi="Times New Roman" w:eastAsia="Times New Roman"/>
                <w:b/>
                <w:sz w:val="18"/>
              </w:rPr>
              <w:t>Nội dung truyện</w:t>
            </w:r>
          </w:p>
        </w:tc>
        <w:tc>
          <w:tcPr>
            <w:tcW w:type="dxa" w:w="5102"/>
            <w:vAlign w:val="top"/>
            <w:shd w:fill="D9EAF7"/>
          </w:tcPr>
          <w:p>
            <w:pPr>
              <w:spacing w:after="0"/>
              <w:jc w:val="left"/>
            </w:pPr>
            <w:r/>
            <w:r>
              <w:rPr>
                <w:rFonts w:ascii="Times New Roman" w:hAnsi="Times New Roman" w:eastAsia="Times New Roman"/>
                <w:b/>
                <w:sz w:val="18"/>
              </w:rPr>
              <w:t>Thành phần Unity/gameplay tương ứng</w:t>
            </w:r>
          </w:p>
        </w:tc>
      </w:tr>
      <w:tr>
        <w:tc>
          <w:tcPr>
            <w:tcW w:type="dxa" w:w="3402"/>
            <w:vAlign w:val="top"/>
          </w:tcPr>
          <w:p>
            <w:pPr>
              <w:spacing w:after="0"/>
              <w:jc w:val="left"/>
            </w:pPr>
            <w:r/>
            <w:r>
              <w:rPr>
                <w:rFonts w:ascii="Times New Roman" w:hAnsi="Times New Roman" w:eastAsia="Times New Roman"/>
                <w:b w:val="0"/>
                <w:sz w:val="18"/>
              </w:rPr>
              <w:t>Đội BRT vào vùng phong tỏa</w:t>
            </w:r>
          </w:p>
        </w:tc>
        <w:tc>
          <w:tcPr>
            <w:tcW w:type="dxa" w:w="5102"/>
            <w:vAlign w:val="top"/>
          </w:tcPr>
          <w:p>
            <w:pPr>
              <w:spacing w:after="0"/>
              <w:jc w:val="left"/>
            </w:pPr>
            <w:r/>
            <w:r>
              <w:rPr>
                <w:rFonts w:ascii="Times New Roman" w:hAnsi="Times New Roman" w:eastAsia="Times New Roman"/>
                <w:b w:val="0"/>
                <w:sz w:val="18"/>
              </w:rPr>
              <w:t>Spawn point, radio intro, objective đầu tiên</w:t>
            </w:r>
          </w:p>
        </w:tc>
      </w:tr>
      <w:tr>
        <w:tc>
          <w:tcPr>
            <w:tcW w:type="dxa" w:w="3402"/>
            <w:vAlign w:val="top"/>
          </w:tcPr>
          <w:p>
            <w:pPr>
              <w:spacing w:after="0"/>
              <w:jc w:val="left"/>
            </w:pPr>
            <w:r/>
            <w:r>
              <w:rPr>
                <w:rFonts w:ascii="Times New Roman" w:hAnsi="Times New Roman" w:eastAsia="Times New Roman"/>
                <w:b w:val="0"/>
                <w:sz w:val="18"/>
              </w:rPr>
              <w:t>Cổng phụ bị khóa</w:t>
            </w:r>
          </w:p>
        </w:tc>
        <w:tc>
          <w:tcPr>
            <w:tcW w:type="dxa" w:w="5102"/>
            <w:vAlign w:val="top"/>
          </w:tcPr>
          <w:p>
            <w:pPr>
              <w:spacing w:after="0"/>
              <w:jc w:val="left"/>
            </w:pPr>
            <w:r/>
            <w:r>
              <w:rPr>
                <w:rFonts w:ascii="Times New Roman" w:hAnsi="Times New Roman" w:eastAsia="Times New Roman"/>
                <w:b w:val="0"/>
                <w:sz w:val="18"/>
              </w:rPr>
              <w:t>Door object, interactable switch, objective marker</w:t>
            </w:r>
          </w:p>
        </w:tc>
      </w:tr>
      <w:tr>
        <w:tc>
          <w:tcPr>
            <w:tcW w:type="dxa" w:w="3402"/>
            <w:vAlign w:val="top"/>
          </w:tcPr>
          <w:p>
            <w:pPr>
              <w:spacing w:after="0"/>
              <w:jc w:val="left"/>
            </w:pPr>
            <w:r/>
            <w:r>
              <w:rPr>
                <w:rFonts w:ascii="Times New Roman" w:hAnsi="Times New Roman" w:eastAsia="Times New Roman"/>
                <w:b w:val="0"/>
                <w:sz w:val="18"/>
              </w:rPr>
              <w:t>Tiếng động kéo infected tới</w:t>
            </w:r>
          </w:p>
        </w:tc>
        <w:tc>
          <w:tcPr>
            <w:tcW w:type="dxa" w:w="5102"/>
            <w:vAlign w:val="top"/>
          </w:tcPr>
          <w:p>
            <w:pPr>
              <w:spacing w:after="0"/>
              <w:jc w:val="left"/>
            </w:pPr>
            <w:r/>
            <w:r>
              <w:rPr>
                <w:rFonts w:ascii="Times New Roman" w:hAnsi="Times New Roman" w:eastAsia="Times New Roman"/>
                <w:b w:val="0"/>
                <w:sz w:val="18"/>
              </w:rPr>
              <w:t>Spawn manager, horde wave, alarm audio</w:t>
            </w:r>
          </w:p>
        </w:tc>
      </w:tr>
      <w:tr>
        <w:tc>
          <w:tcPr>
            <w:tcW w:type="dxa" w:w="3402"/>
            <w:vAlign w:val="top"/>
          </w:tcPr>
          <w:p>
            <w:pPr>
              <w:spacing w:after="0"/>
              <w:jc w:val="left"/>
            </w:pPr>
            <w:r/>
            <w:r>
              <w:rPr>
                <w:rFonts w:ascii="Times New Roman" w:hAnsi="Times New Roman" w:eastAsia="Times New Roman"/>
                <w:b w:val="0"/>
                <w:sz w:val="18"/>
              </w:rPr>
              <w:t>Nguồn điện phụ được bật</w:t>
            </w:r>
          </w:p>
        </w:tc>
        <w:tc>
          <w:tcPr>
            <w:tcW w:type="dxa" w:w="5102"/>
            <w:vAlign w:val="top"/>
          </w:tcPr>
          <w:p>
            <w:pPr>
              <w:spacing w:after="0"/>
              <w:jc w:val="left"/>
            </w:pPr>
            <w:r/>
            <w:r>
              <w:rPr>
                <w:rFonts w:ascii="Times New Roman" w:hAnsi="Times New Roman" w:eastAsia="Times New Roman"/>
                <w:b w:val="0"/>
                <w:sz w:val="18"/>
              </w:rPr>
              <w:t>Light state change, door unlock, radio confirm</w:t>
            </w:r>
          </w:p>
        </w:tc>
      </w:tr>
      <w:tr>
        <w:tc>
          <w:tcPr>
            <w:tcW w:type="dxa" w:w="3402"/>
            <w:vAlign w:val="top"/>
          </w:tcPr>
          <w:p>
            <w:pPr>
              <w:spacing w:after="0"/>
              <w:jc w:val="left"/>
            </w:pPr>
            <w:r/>
            <w:r>
              <w:rPr>
                <w:rFonts w:ascii="Times New Roman" w:hAnsi="Times New Roman" w:eastAsia="Times New Roman"/>
                <w:b w:val="0"/>
                <w:sz w:val="18"/>
              </w:rPr>
              <w:t>Tải dữ liệu V-23</w:t>
            </w:r>
          </w:p>
        </w:tc>
        <w:tc>
          <w:tcPr>
            <w:tcW w:type="dxa" w:w="5102"/>
            <w:vAlign w:val="top"/>
          </w:tcPr>
          <w:p>
            <w:pPr>
              <w:spacing w:after="0"/>
              <w:jc w:val="left"/>
            </w:pPr>
            <w:r/>
            <w:r>
              <w:rPr>
                <w:rFonts w:ascii="Times New Roman" w:hAnsi="Times New Roman" w:eastAsia="Times New Roman"/>
                <w:b w:val="0"/>
                <w:sz w:val="18"/>
              </w:rPr>
              <w:t>Terminal interactable, progress UI, defend objective</w:t>
            </w:r>
          </w:p>
        </w:tc>
      </w:tr>
      <w:tr>
        <w:tc>
          <w:tcPr>
            <w:tcW w:type="dxa" w:w="3402"/>
            <w:vAlign w:val="top"/>
          </w:tcPr>
          <w:p>
            <w:pPr>
              <w:spacing w:after="0"/>
              <w:jc w:val="left"/>
            </w:pPr>
            <w:r/>
            <w:r>
              <w:rPr>
                <w:rFonts w:ascii="Times New Roman" w:hAnsi="Times New Roman" w:eastAsia="Times New Roman"/>
                <w:b w:val="0"/>
                <w:sz w:val="18"/>
              </w:rPr>
              <w:t>Special infected xuất hiện</w:t>
            </w:r>
          </w:p>
        </w:tc>
        <w:tc>
          <w:tcPr>
            <w:tcW w:type="dxa" w:w="5102"/>
            <w:vAlign w:val="top"/>
          </w:tcPr>
          <w:p>
            <w:pPr>
              <w:spacing w:after="0"/>
              <w:jc w:val="left"/>
            </w:pPr>
            <w:r/>
            <w:r>
              <w:rPr>
                <w:rFonts w:ascii="Times New Roman" w:hAnsi="Times New Roman" w:eastAsia="Times New Roman"/>
                <w:b w:val="0"/>
                <w:sz w:val="18"/>
              </w:rPr>
              <w:t>Enemy prefab, spawn trigger, warning bark</w:t>
            </w:r>
          </w:p>
        </w:tc>
      </w:tr>
      <w:tr>
        <w:tc>
          <w:tcPr>
            <w:tcW w:type="dxa" w:w="3402"/>
            <w:vAlign w:val="top"/>
          </w:tcPr>
          <w:p>
            <w:pPr>
              <w:spacing w:after="0"/>
              <w:jc w:val="left"/>
            </w:pPr>
            <w:r/>
            <w:r>
              <w:rPr>
                <w:rFonts w:ascii="Times New Roman" w:hAnsi="Times New Roman" w:eastAsia="Times New Roman"/>
                <w:b w:val="0"/>
                <w:sz w:val="18"/>
              </w:rPr>
              <w:t>Khử nhiễm thủ công</w:t>
            </w:r>
          </w:p>
        </w:tc>
        <w:tc>
          <w:tcPr>
            <w:tcW w:type="dxa" w:w="5102"/>
            <w:vAlign w:val="top"/>
          </w:tcPr>
          <w:p>
            <w:pPr>
              <w:spacing w:after="0"/>
              <w:jc w:val="left"/>
            </w:pPr>
            <w:r/>
            <w:r>
              <w:rPr>
                <w:rFonts w:ascii="Times New Roman" w:hAnsi="Times New Roman" w:eastAsia="Times New Roman"/>
                <w:b w:val="0"/>
                <w:sz w:val="18"/>
              </w:rPr>
              <w:t>Multiple switches, countdown, survival event</w:t>
            </w:r>
          </w:p>
        </w:tc>
      </w:tr>
      <w:tr>
        <w:tc>
          <w:tcPr>
            <w:tcW w:type="dxa" w:w="3402"/>
            <w:vAlign w:val="top"/>
          </w:tcPr>
          <w:p>
            <w:pPr>
              <w:spacing w:after="0"/>
              <w:jc w:val="left"/>
            </w:pPr>
            <w:r/>
            <w:r>
              <w:rPr>
                <w:rFonts w:ascii="Times New Roman" w:hAnsi="Times New Roman" w:eastAsia="Times New Roman"/>
                <w:b w:val="0"/>
                <w:sz w:val="18"/>
              </w:rPr>
              <w:t>Rút lui</w:t>
            </w:r>
          </w:p>
        </w:tc>
        <w:tc>
          <w:tcPr>
            <w:tcW w:type="dxa" w:w="5102"/>
            <w:vAlign w:val="top"/>
          </w:tcPr>
          <w:p>
            <w:pPr>
              <w:spacing w:after="0"/>
              <w:jc w:val="left"/>
            </w:pPr>
            <w:r/>
            <w:r>
              <w:rPr>
                <w:rFonts w:ascii="Times New Roman" w:hAnsi="Times New Roman" w:eastAsia="Times New Roman"/>
                <w:b w:val="0"/>
                <w:sz w:val="18"/>
              </w:rPr>
              <w:t>Extraction zone, mission complete screen</w:t>
            </w:r>
          </w:p>
        </w:tc>
      </w:tr>
    </w:tbl>
    <w:p>
      <w:pPr>
        <w:pStyle w:val="Heading2"/>
      </w:pPr>
      <w:r>
        <w:t>13.4. Checklist trước khi đưa một đoạn story vào game</w:t>
      </w:r>
    </w:p>
    <w:p>
      <w:pPr>
        <w:pStyle w:val="ListBullet"/>
      </w:pPr>
      <w:r>
        <w:t>Đoạn story này có giúp người chơi hiểu mục tiêu không?</w:t>
      </w:r>
    </w:p>
    <w:p>
      <w:pPr>
        <w:pStyle w:val="ListBullet"/>
      </w:pPr>
      <w:r>
        <w:t>Có thể triển khai bằng trigger, UI, props hoặc thoại ngắn không?</w:t>
      </w:r>
    </w:p>
    <w:p>
      <w:pPr>
        <w:pStyle w:val="ListBullet"/>
      </w:pPr>
      <w:r>
        <w:t>Có làm gián đoạn combat quá lâu không?</w:t>
      </w:r>
    </w:p>
    <w:p>
      <w:pPr>
        <w:pStyle w:val="ListBullet"/>
      </w:pPr>
      <w:r>
        <w:t>Có phù hợp map hiện tại không?</w:t>
      </w:r>
    </w:p>
    <w:p>
      <w:pPr>
        <w:pStyle w:val="ListBullet"/>
      </w:pPr>
      <w:r>
        <w:t>Có giải thích được sự xuất hiện của enemy/objective không?</w:t>
      </w:r>
    </w:p>
    <w:p>
      <w:pPr>
        <w:pStyle w:val="ListBullet"/>
      </w:pPr>
      <w:r>
        <w:t>Nếu bỏ đoạn này, người chơi có còn hiểu màn chơi không?</w:t>
      </w:r>
    </w:p>
    <w:p>
      <w:pPr>
        <w:pStyle w:val="ListBullet"/>
      </w:pPr>
      <w:r>
        <w:t>Nếu có thêm map trong tương lai, đoạn này có gây mâu thuẫn không?</w:t>
      </w:r>
    </w:p>
    <w:p>
      <w:pPr>
        <w:pStyle w:val="Heading1"/>
      </w:pPr>
      <w:r>
        <w:t>14. PHỤ LỤC: MẪU BIỂU TIẾP TỤC PHÁT TRIỂN</w:t>
      </w:r>
    </w:p>
    <w:p>
      <w:pPr>
        <w:pStyle w:val="Heading2"/>
      </w:pPr>
      <w:r>
        <w:t>14.1. Template mission mới</w:t>
      </w:r>
    </w:p>
    <w:tbl>
      <w:tblPr>
        <w:tblStyle w:val="TableGrid"/>
        <w:tblW w:type="auto" w:w="0"/>
        <w:jc w:val="center"/>
        <w:tblLook w:firstColumn="1" w:firstRow="1" w:lastColumn="0" w:lastRow="0" w:noHBand="0" w:noVBand="1" w:val="04A0"/>
      </w:tblPr>
      <w:tblGrid>
        <w:gridCol w:w="4844"/>
        <w:gridCol w:w="4844"/>
      </w:tblGrid>
      <w:tr>
        <w:tc>
          <w:tcPr>
            <w:tcW w:type="dxa" w:w="2268"/>
            <w:vAlign w:val="top"/>
            <w:shd w:fill="D9EAF7"/>
          </w:tcPr>
          <w:p>
            <w:pPr>
              <w:spacing w:after="0"/>
              <w:jc w:val="left"/>
            </w:pPr>
            <w:r/>
            <w:r>
              <w:rPr>
                <w:rFonts w:ascii="Times New Roman" w:hAnsi="Times New Roman" w:eastAsia="Times New Roman"/>
                <w:b/>
                <w:sz w:val="18"/>
              </w:rPr>
              <w:t>Mục</w:t>
            </w:r>
          </w:p>
        </w:tc>
        <w:tc>
          <w:tcPr>
            <w:tcW w:type="dxa" w:w="6236"/>
            <w:vAlign w:val="top"/>
            <w:shd w:fill="D9EAF7"/>
          </w:tcPr>
          <w:p>
            <w:pPr>
              <w:spacing w:after="0"/>
              <w:jc w:val="left"/>
            </w:pPr>
            <w:r/>
            <w:r>
              <w:rPr>
                <w:rFonts w:ascii="Times New Roman" w:hAnsi="Times New Roman" w:eastAsia="Times New Roman"/>
                <w:b/>
                <w:sz w:val="18"/>
              </w:rPr>
              <w:t>Nội dung cần điền</w:t>
            </w:r>
          </w:p>
        </w:tc>
      </w:tr>
      <w:tr>
        <w:tc>
          <w:tcPr>
            <w:tcW w:type="dxa" w:w="2268"/>
            <w:vAlign w:val="top"/>
          </w:tcPr>
          <w:p>
            <w:pPr>
              <w:spacing w:after="0"/>
              <w:jc w:val="left"/>
            </w:pPr>
            <w:r/>
            <w:r>
              <w:rPr>
                <w:rFonts w:ascii="Times New Roman" w:hAnsi="Times New Roman" w:eastAsia="Times New Roman"/>
                <w:b w:val="0"/>
                <w:sz w:val="18"/>
              </w:rPr>
              <w:t>Tên mission</w:t>
            </w:r>
          </w:p>
        </w:tc>
        <w:tc>
          <w:tcPr>
            <w:tcW w:type="dxa" w:w="6236"/>
            <w:vAlign w:val="top"/>
          </w:tcPr>
          <w:p>
            <w:pPr>
              <w:spacing w:after="0"/>
              <w:jc w:val="left"/>
            </w:pPr>
            <w:r/>
            <w:r>
              <w:rPr>
                <w:rFonts w:ascii="Times New Roman" w:hAnsi="Times New Roman" w:eastAsia="Times New Roman"/>
                <w:b w:val="0"/>
                <w:sz w:val="18"/>
              </w:rPr>
              <w:t>Ví dụ: Mission 8 - Underground Signal</w:t>
            </w:r>
          </w:p>
        </w:tc>
      </w:tr>
      <w:tr>
        <w:tc>
          <w:tcPr>
            <w:tcW w:type="dxa" w:w="2268"/>
            <w:vAlign w:val="top"/>
          </w:tcPr>
          <w:p>
            <w:pPr>
              <w:spacing w:after="0"/>
              <w:jc w:val="left"/>
            </w:pPr>
            <w:r/>
            <w:r>
              <w:rPr>
                <w:rFonts w:ascii="Times New Roman" w:hAnsi="Times New Roman" w:eastAsia="Times New Roman"/>
                <w:b w:val="0"/>
                <w:sz w:val="18"/>
              </w:rPr>
              <w:t>Khu vực</w:t>
            </w:r>
          </w:p>
        </w:tc>
        <w:tc>
          <w:tcPr>
            <w:tcW w:type="dxa" w:w="6236"/>
            <w:vAlign w:val="top"/>
          </w:tcPr>
          <w:p>
            <w:pPr>
              <w:spacing w:after="0"/>
              <w:jc w:val="left"/>
            </w:pPr>
            <w:r/>
            <w:r>
              <w:rPr>
                <w:rFonts w:ascii="Times New Roman" w:hAnsi="Times New Roman" w:eastAsia="Times New Roman"/>
                <w:b w:val="0"/>
                <w:sz w:val="18"/>
              </w:rPr>
              <w:t>Map dùng cho mission, ngoài trời/trong nhà, sáng/tối</w:t>
            </w:r>
          </w:p>
        </w:tc>
      </w:tr>
      <w:tr>
        <w:tc>
          <w:tcPr>
            <w:tcW w:type="dxa" w:w="2268"/>
            <w:vAlign w:val="top"/>
          </w:tcPr>
          <w:p>
            <w:pPr>
              <w:spacing w:after="0"/>
              <w:jc w:val="left"/>
            </w:pPr>
            <w:r/>
            <w:r>
              <w:rPr>
                <w:rFonts w:ascii="Times New Roman" w:hAnsi="Times New Roman" w:eastAsia="Times New Roman"/>
                <w:b w:val="0"/>
                <w:sz w:val="18"/>
              </w:rPr>
              <w:t>Mục tiêu truyện</w:t>
            </w:r>
          </w:p>
        </w:tc>
        <w:tc>
          <w:tcPr>
            <w:tcW w:type="dxa" w:w="6236"/>
            <w:vAlign w:val="top"/>
          </w:tcPr>
          <w:p>
            <w:pPr>
              <w:spacing w:after="0"/>
              <w:jc w:val="left"/>
            </w:pPr>
            <w:r/>
            <w:r>
              <w:rPr>
                <w:rFonts w:ascii="Times New Roman" w:hAnsi="Times New Roman" w:eastAsia="Times New Roman"/>
                <w:b w:val="0"/>
                <w:sz w:val="18"/>
              </w:rPr>
              <w:t>Người chơi phải làm gì và vì sao</w:t>
            </w:r>
          </w:p>
        </w:tc>
      </w:tr>
      <w:tr>
        <w:tc>
          <w:tcPr>
            <w:tcW w:type="dxa" w:w="2268"/>
            <w:vAlign w:val="top"/>
          </w:tcPr>
          <w:p>
            <w:pPr>
              <w:spacing w:after="0"/>
              <w:jc w:val="left"/>
            </w:pPr>
            <w:r/>
            <w:r>
              <w:rPr>
                <w:rFonts w:ascii="Times New Roman" w:hAnsi="Times New Roman" w:eastAsia="Times New Roman"/>
                <w:b w:val="0"/>
                <w:sz w:val="18"/>
              </w:rPr>
              <w:t>Objective gameplay</w:t>
            </w:r>
          </w:p>
        </w:tc>
        <w:tc>
          <w:tcPr>
            <w:tcW w:type="dxa" w:w="6236"/>
            <w:vAlign w:val="top"/>
          </w:tcPr>
          <w:p>
            <w:pPr>
              <w:spacing w:after="0"/>
              <w:jc w:val="left"/>
            </w:pPr>
            <w:r/>
            <w:r>
              <w:rPr>
                <w:rFonts w:ascii="Times New Roman" w:hAnsi="Times New Roman" w:eastAsia="Times New Roman"/>
                <w:b w:val="0"/>
                <w:sz w:val="18"/>
              </w:rPr>
              <w:t>Danh sách objective có thể hiện trong UI</w:t>
            </w:r>
          </w:p>
        </w:tc>
      </w:tr>
      <w:tr>
        <w:tc>
          <w:tcPr>
            <w:tcW w:type="dxa" w:w="2268"/>
            <w:vAlign w:val="top"/>
          </w:tcPr>
          <w:p>
            <w:pPr>
              <w:spacing w:after="0"/>
              <w:jc w:val="left"/>
            </w:pPr>
            <w:r/>
            <w:r>
              <w:rPr>
                <w:rFonts w:ascii="Times New Roman" w:hAnsi="Times New Roman" w:eastAsia="Times New Roman"/>
                <w:b w:val="0"/>
                <w:sz w:val="18"/>
              </w:rPr>
              <w:t>Enemy chính</w:t>
            </w:r>
          </w:p>
        </w:tc>
        <w:tc>
          <w:tcPr>
            <w:tcW w:type="dxa" w:w="6236"/>
            <w:vAlign w:val="top"/>
          </w:tcPr>
          <w:p>
            <w:pPr>
              <w:spacing w:after="0"/>
              <w:jc w:val="left"/>
            </w:pPr>
            <w:r/>
            <w:r>
              <w:rPr>
                <w:rFonts w:ascii="Times New Roman" w:hAnsi="Times New Roman" w:eastAsia="Times New Roman"/>
                <w:b w:val="0"/>
                <w:sz w:val="18"/>
              </w:rPr>
              <w:t>Zombie thường, Runner, Spitter, Brute, v.v.</w:t>
            </w:r>
          </w:p>
        </w:tc>
      </w:tr>
      <w:tr>
        <w:tc>
          <w:tcPr>
            <w:tcW w:type="dxa" w:w="2268"/>
            <w:vAlign w:val="top"/>
          </w:tcPr>
          <w:p>
            <w:pPr>
              <w:spacing w:after="0"/>
              <w:jc w:val="left"/>
            </w:pPr>
            <w:r/>
            <w:r>
              <w:rPr>
                <w:rFonts w:ascii="Times New Roman" w:hAnsi="Times New Roman" w:eastAsia="Times New Roman"/>
                <w:b w:val="0"/>
                <w:sz w:val="18"/>
              </w:rPr>
              <w:t>Beat chính</w:t>
            </w:r>
          </w:p>
        </w:tc>
        <w:tc>
          <w:tcPr>
            <w:tcW w:type="dxa" w:w="6236"/>
            <w:vAlign w:val="top"/>
          </w:tcPr>
          <w:p>
            <w:pPr>
              <w:spacing w:after="0"/>
              <w:jc w:val="left"/>
            </w:pPr>
            <w:r/>
            <w:r>
              <w:rPr>
                <w:rFonts w:ascii="Times New Roman" w:hAnsi="Times New Roman" w:eastAsia="Times New Roman"/>
                <w:b w:val="0"/>
                <w:sz w:val="18"/>
              </w:rPr>
              <w:t>Entry, first contact, objective, pressure event, resolution</w:t>
            </w:r>
          </w:p>
        </w:tc>
      </w:tr>
      <w:tr>
        <w:tc>
          <w:tcPr>
            <w:tcW w:type="dxa" w:w="2268"/>
            <w:vAlign w:val="top"/>
          </w:tcPr>
          <w:p>
            <w:pPr>
              <w:spacing w:after="0"/>
              <w:jc w:val="left"/>
            </w:pPr>
            <w:r/>
            <w:r>
              <w:rPr>
                <w:rFonts w:ascii="Times New Roman" w:hAnsi="Times New Roman" w:eastAsia="Times New Roman"/>
                <w:b w:val="0"/>
                <w:sz w:val="18"/>
              </w:rPr>
              <w:t>Radio line</w:t>
            </w:r>
          </w:p>
        </w:tc>
        <w:tc>
          <w:tcPr>
            <w:tcW w:type="dxa" w:w="6236"/>
            <w:vAlign w:val="top"/>
          </w:tcPr>
          <w:p>
            <w:pPr>
              <w:spacing w:after="0"/>
              <w:jc w:val="left"/>
            </w:pPr>
            <w:r/>
            <w:r>
              <w:rPr>
                <w:rFonts w:ascii="Times New Roman" w:hAnsi="Times New Roman" w:eastAsia="Times New Roman"/>
                <w:b w:val="0"/>
                <w:sz w:val="18"/>
              </w:rPr>
              <w:t>3-5 câu ngắn nhất để dẫn người chơi</w:t>
            </w:r>
          </w:p>
        </w:tc>
      </w:tr>
      <w:tr>
        <w:tc>
          <w:tcPr>
            <w:tcW w:type="dxa" w:w="2268"/>
            <w:vAlign w:val="top"/>
          </w:tcPr>
          <w:p>
            <w:pPr>
              <w:spacing w:after="0"/>
              <w:jc w:val="left"/>
            </w:pPr>
            <w:r/>
            <w:r>
              <w:rPr>
                <w:rFonts w:ascii="Times New Roman" w:hAnsi="Times New Roman" w:eastAsia="Times New Roman"/>
                <w:b w:val="0"/>
                <w:sz w:val="18"/>
              </w:rPr>
              <w:t>Environmental storytelling</w:t>
            </w:r>
          </w:p>
        </w:tc>
        <w:tc>
          <w:tcPr>
            <w:tcW w:type="dxa" w:w="6236"/>
            <w:vAlign w:val="top"/>
          </w:tcPr>
          <w:p>
            <w:pPr>
              <w:spacing w:after="0"/>
              <w:jc w:val="left"/>
            </w:pPr>
            <w:r/>
            <w:r>
              <w:rPr>
                <w:rFonts w:ascii="Times New Roman" w:hAnsi="Times New Roman" w:eastAsia="Times New Roman"/>
                <w:b w:val="0"/>
                <w:sz w:val="18"/>
              </w:rPr>
              <w:t>Ít nhất 3 chi tiết môi trường cần đặt</w:t>
            </w:r>
          </w:p>
        </w:tc>
      </w:tr>
      <w:tr>
        <w:tc>
          <w:tcPr>
            <w:tcW w:type="dxa" w:w="2268"/>
            <w:vAlign w:val="top"/>
          </w:tcPr>
          <w:p>
            <w:pPr>
              <w:spacing w:after="0"/>
              <w:jc w:val="left"/>
            </w:pPr>
            <w:r/>
            <w:r>
              <w:rPr>
                <w:rFonts w:ascii="Times New Roman" w:hAnsi="Times New Roman" w:eastAsia="Times New Roman"/>
                <w:b w:val="0"/>
                <w:sz w:val="18"/>
              </w:rPr>
              <w:t>Điều kiện hoàn thành</w:t>
            </w:r>
          </w:p>
        </w:tc>
        <w:tc>
          <w:tcPr>
            <w:tcW w:type="dxa" w:w="6236"/>
            <w:vAlign w:val="top"/>
          </w:tcPr>
          <w:p>
            <w:pPr>
              <w:spacing w:after="0"/>
              <w:jc w:val="left"/>
            </w:pPr>
            <w:r/>
            <w:r>
              <w:rPr>
                <w:rFonts w:ascii="Times New Roman" w:hAnsi="Times New Roman" w:eastAsia="Times New Roman"/>
                <w:b w:val="0"/>
                <w:sz w:val="18"/>
              </w:rPr>
              <w:t>Cửa mở, dữ liệu tải xong, extraction, boss chết</w:t>
            </w:r>
          </w:p>
        </w:tc>
      </w:tr>
    </w:tbl>
    <w:p>
      <w:pPr>
        <w:pStyle w:val="Heading2"/>
      </w:pPr>
      <w:r>
        <w:t>14.2. Template enemy mới</w:t>
      </w:r>
    </w:p>
    <w:tbl>
      <w:tblPr>
        <w:tblStyle w:val="TableGrid"/>
        <w:tblW w:type="auto" w:w="0"/>
        <w:jc w:val="center"/>
        <w:tblLook w:firstColumn="1" w:firstRow="1" w:lastColumn="0" w:lastRow="0" w:noHBand="0" w:noVBand="1" w:val="04A0"/>
      </w:tblPr>
      <w:tblGrid>
        <w:gridCol w:w="4844"/>
        <w:gridCol w:w="4844"/>
      </w:tblGrid>
      <w:tr>
        <w:tc>
          <w:tcPr>
            <w:tcW w:type="dxa" w:w="2268"/>
            <w:vAlign w:val="top"/>
            <w:shd w:fill="D9EAF7"/>
          </w:tcPr>
          <w:p>
            <w:pPr>
              <w:spacing w:after="0"/>
              <w:jc w:val="left"/>
            </w:pPr>
            <w:r/>
            <w:r>
              <w:rPr>
                <w:rFonts w:ascii="Times New Roman" w:hAnsi="Times New Roman" w:eastAsia="Times New Roman"/>
                <w:b/>
                <w:sz w:val="18"/>
              </w:rPr>
              <w:t>Mục</w:t>
            </w:r>
          </w:p>
        </w:tc>
        <w:tc>
          <w:tcPr>
            <w:tcW w:type="dxa" w:w="6236"/>
            <w:vAlign w:val="top"/>
            <w:shd w:fill="D9EAF7"/>
          </w:tcPr>
          <w:p>
            <w:pPr>
              <w:spacing w:after="0"/>
              <w:jc w:val="left"/>
            </w:pPr>
            <w:r/>
            <w:r>
              <w:rPr>
                <w:rFonts w:ascii="Times New Roman" w:hAnsi="Times New Roman" w:eastAsia="Times New Roman"/>
                <w:b/>
                <w:sz w:val="18"/>
              </w:rPr>
              <w:t>Nội dung cần điền</w:t>
            </w:r>
          </w:p>
        </w:tc>
      </w:tr>
      <w:tr>
        <w:tc>
          <w:tcPr>
            <w:tcW w:type="dxa" w:w="2268"/>
            <w:vAlign w:val="top"/>
          </w:tcPr>
          <w:p>
            <w:pPr>
              <w:spacing w:after="0"/>
              <w:jc w:val="left"/>
            </w:pPr>
            <w:r/>
            <w:r>
              <w:rPr>
                <w:rFonts w:ascii="Times New Roman" w:hAnsi="Times New Roman" w:eastAsia="Times New Roman"/>
                <w:b w:val="0"/>
                <w:sz w:val="18"/>
              </w:rPr>
              <w:t>Tên enemy</w:t>
            </w:r>
          </w:p>
        </w:tc>
        <w:tc>
          <w:tcPr>
            <w:tcW w:type="dxa" w:w="6236"/>
            <w:vAlign w:val="top"/>
          </w:tcPr>
          <w:p>
            <w:pPr>
              <w:spacing w:after="0"/>
              <w:jc w:val="left"/>
            </w:pPr>
            <w:r/>
            <w:r>
              <w:rPr>
                <w:rFonts w:ascii="Times New Roman" w:hAnsi="Times New Roman" w:eastAsia="Times New Roman"/>
                <w:b w:val="0"/>
                <w:sz w:val="18"/>
              </w:rPr>
              <w:t>Tên tiếng Anh hoặc tên gọi nội bộ</w:t>
            </w:r>
          </w:p>
        </w:tc>
      </w:tr>
      <w:tr>
        <w:tc>
          <w:tcPr>
            <w:tcW w:type="dxa" w:w="2268"/>
            <w:vAlign w:val="top"/>
          </w:tcPr>
          <w:p>
            <w:pPr>
              <w:spacing w:after="0"/>
              <w:jc w:val="left"/>
            </w:pPr>
            <w:r/>
            <w:r>
              <w:rPr>
                <w:rFonts w:ascii="Times New Roman" w:hAnsi="Times New Roman" w:eastAsia="Times New Roman"/>
                <w:b w:val="0"/>
                <w:sz w:val="18"/>
              </w:rPr>
              <w:t>Vai trò gameplay</w:t>
            </w:r>
          </w:p>
        </w:tc>
        <w:tc>
          <w:tcPr>
            <w:tcW w:type="dxa" w:w="6236"/>
            <w:vAlign w:val="top"/>
          </w:tcPr>
          <w:p>
            <w:pPr>
              <w:spacing w:after="0"/>
              <w:jc w:val="left"/>
            </w:pPr>
            <w:r/>
            <w:r>
              <w:rPr>
                <w:rFonts w:ascii="Times New Roman" w:hAnsi="Times New Roman" w:eastAsia="Times New Roman"/>
                <w:b w:val="0"/>
                <w:sz w:val="18"/>
              </w:rPr>
              <w:t>Ép người chơi làm gì khác đi</w:t>
            </w:r>
          </w:p>
        </w:tc>
      </w:tr>
      <w:tr>
        <w:tc>
          <w:tcPr>
            <w:tcW w:type="dxa" w:w="2268"/>
            <w:vAlign w:val="top"/>
          </w:tcPr>
          <w:p>
            <w:pPr>
              <w:spacing w:after="0"/>
              <w:jc w:val="left"/>
            </w:pPr>
            <w:r/>
            <w:r>
              <w:rPr>
                <w:rFonts w:ascii="Times New Roman" w:hAnsi="Times New Roman" w:eastAsia="Times New Roman"/>
                <w:b w:val="0"/>
                <w:sz w:val="18"/>
              </w:rPr>
              <w:t>Giải thích lore</w:t>
            </w:r>
          </w:p>
        </w:tc>
        <w:tc>
          <w:tcPr>
            <w:tcW w:type="dxa" w:w="6236"/>
            <w:vAlign w:val="top"/>
          </w:tcPr>
          <w:p>
            <w:pPr>
              <w:spacing w:after="0"/>
              <w:jc w:val="left"/>
            </w:pPr>
            <w:r/>
            <w:r>
              <w:rPr>
                <w:rFonts w:ascii="Times New Roman" w:hAnsi="Times New Roman" w:eastAsia="Times New Roman"/>
                <w:b w:val="0"/>
                <w:sz w:val="18"/>
              </w:rPr>
              <w:t>Vì sao V-23 tạo ra dạng này</w:t>
            </w:r>
          </w:p>
        </w:tc>
      </w:tr>
      <w:tr>
        <w:tc>
          <w:tcPr>
            <w:tcW w:type="dxa" w:w="2268"/>
            <w:vAlign w:val="top"/>
          </w:tcPr>
          <w:p>
            <w:pPr>
              <w:spacing w:after="0"/>
              <w:jc w:val="left"/>
            </w:pPr>
            <w:r/>
            <w:r>
              <w:rPr>
                <w:rFonts w:ascii="Times New Roman" w:hAnsi="Times New Roman" w:eastAsia="Times New Roman"/>
                <w:b w:val="0"/>
                <w:sz w:val="18"/>
              </w:rPr>
              <w:t>Dấu hiệu nhận diện</w:t>
            </w:r>
          </w:p>
        </w:tc>
        <w:tc>
          <w:tcPr>
            <w:tcW w:type="dxa" w:w="6236"/>
            <w:vAlign w:val="top"/>
          </w:tcPr>
          <w:p>
            <w:pPr>
              <w:spacing w:after="0"/>
              <w:jc w:val="left"/>
            </w:pPr>
            <w:r/>
            <w:r>
              <w:rPr>
                <w:rFonts w:ascii="Times New Roman" w:hAnsi="Times New Roman" w:eastAsia="Times New Roman"/>
                <w:b w:val="0"/>
                <w:sz w:val="18"/>
              </w:rPr>
              <w:t>Âm thanh, dáng đi, màu sắc, silhouette</w:t>
            </w:r>
          </w:p>
        </w:tc>
      </w:tr>
      <w:tr>
        <w:tc>
          <w:tcPr>
            <w:tcW w:type="dxa" w:w="2268"/>
            <w:vAlign w:val="top"/>
          </w:tcPr>
          <w:p>
            <w:pPr>
              <w:spacing w:after="0"/>
              <w:jc w:val="left"/>
            </w:pPr>
            <w:r/>
            <w:r>
              <w:rPr>
                <w:rFonts w:ascii="Times New Roman" w:hAnsi="Times New Roman" w:eastAsia="Times New Roman"/>
                <w:b w:val="0"/>
                <w:sz w:val="18"/>
              </w:rPr>
              <w:t>Tần suất xuất hiện</w:t>
            </w:r>
          </w:p>
        </w:tc>
        <w:tc>
          <w:tcPr>
            <w:tcW w:type="dxa" w:w="6236"/>
            <w:vAlign w:val="top"/>
          </w:tcPr>
          <w:p>
            <w:pPr>
              <w:spacing w:after="0"/>
              <w:jc w:val="left"/>
            </w:pPr>
            <w:r/>
            <w:r>
              <w:rPr>
                <w:rFonts w:ascii="Times New Roman" w:hAnsi="Times New Roman" w:eastAsia="Times New Roman"/>
                <w:b w:val="0"/>
                <w:sz w:val="18"/>
              </w:rPr>
              <w:t>Hiếm, vừa, nhiều</w:t>
            </w:r>
          </w:p>
        </w:tc>
      </w:tr>
      <w:tr>
        <w:tc>
          <w:tcPr>
            <w:tcW w:type="dxa" w:w="2268"/>
            <w:vAlign w:val="top"/>
          </w:tcPr>
          <w:p>
            <w:pPr>
              <w:spacing w:after="0"/>
              <w:jc w:val="left"/>
            </w:pPr>
            <w:r/>
            <w:r>
              <w:rPr>
                <w:rFonts w:ascii="Times New Roman" w:hAnsi="Times New Roman" w:eastAsia="Times New Roman"/>
                <w:b w:val="0"/>
                <w:sz w:val="18"/>
              </w:rPr>
              <w:t>Map phù hợp</w:t>
            </w:r>
          </w:p>
        </w:tc>
        <w:tc>
          <w:tcPr>
            <w:tcW w:type="dxa" w:w="6236"/>
            <w:vAlign w:val="top"/>
          </w:tcPr>
          <w:p>
            <w:pPr>
              <w:spacing w:after="0"/>
              <w:jc w:val="left"/>
            </w:pPr>
            <w:r/>
            <w:r>
              <w:rPr>
                <w:rFonts w:ascii="Times New Roman" w:hAnsi="Times New Roman" w:eastAsia="Times New Roman"/>
                <w:b w:val="0"/>
                <w:sz w:val="18"/>
              </w:rPr>
              <w:t>Ngoài trời, nhà kho, khu tối, finale</w:t>
            </w:r>
          </w:p>
        </w:tc>
      </w:tr>
      <w:tr>
        <w:tc>
          <w:tcPr>
            <w:tcW w:type="dxa" w:w="2268"/>
            <w:vAlign w:val="top"/>
          </w:tcPr>
          <w:p>
            <w:pPr>
              <w:spacing w:after="0"/>
              <w:jc w:val="left"/>
            </w:pPr>
            <w:r/>
            <w:r>
              <w:rPr>
                <w:rFonts w:ascii="Times New Roman" w:hAnsi="Times New Roman" w:eastAsia="Times New Roman"/>
                <w:b w:val="0"/>
                <w:sz w:val="18"/>
              </w:rPr>
              <w:t>Cách counter</w:t>
            </w:r>
          </w:p>
        </w:tc>
        <w:tc>
          <w:tcPr>
            <w:tcW w:type="dxa" w:w="6236"/>
            <w:vAlign w:val="top"/>
          </w:tcPr>
          <w:p>
            <w:pPr>
              <w:spacing w:after="0"/>
              <w:jc w:val="left"/>
            </w:pPr>
            <w:r/>
            <w:r>
              <w:rPr>
                <w:rFonts w:ascii="Times New Roman" w:hAnsi="Times New Roman" w:eastAsia="Times New Roman"/>
                <w:b w:val="0"/>
                <w:sz w:val="18"/>
              </w:rPr>
              <w:t>Bắn vào điểm yếu, giữ khoảng cách, ưu tiên hạ trước</w:t>
            </w:r>
          </w:p>
        </w:tc>
      </w:tr>
    </w:tbl>
    <w:p>
      <w:pPr>
        <w:pStyle w:val="Heading2"/>
      </w:pPr>
      <w:r>
        <w:t>14.3. Template tài liệu trong game</w:t>
      </w:r>
    </w:p>
    <w:tbl>
      <w:tblPr>
        <w:tblStyle w:val="TableGrid"/>
        <w:tblW w:type="auto" w:w="0"/>
        <w:jc w:val="center"/>
        <w:tblLook w:firstColumn="1" w:firstRow="1" w:lastColumn="0" w:lastRow="0" w:noHBand="0" w:noVBand="1" w:val="04A0"/>
      </w:tblPr>
      <w:tblGrid>
        <w:gridCol w:w="4844"/>
        <w:gridCol w:w="4844"/>
      </w:tblGrid>
      <w:tr>
        <w:tc>
          <w:tcPr>
            <w:tcW w:type="dxa" w:w="2268"/>
            <w:vAlign w:val="top"/>
            <w:shd w:fill="D9EAF7"/>
          </w:tcPr>
          <w:p>
            <w:pPr>
              <w:spacing w:after="0"/>
              <w:jc w:val="left"/>
            </w:pPr>
            <w:r/>
            <w:r>
              <w:rPr>
                <w:rFonts w:ascii="Times New Roman" w:hAnsi="Times New Roman" w:eastAsia="Times New Roman"/>
                <w:b/>
                <w:sz w:val="18"/>
              </w:rPr>
              <w:t>Mục</w:t>
            </w:r>
          </w:p>
        </w:tc>
        <w:tc>
          <w:tcPr>
            <w:tcW w:type="dxa" w:w="6236"/>
            <w:vAlign w:val="top"/>
            <w:shd w:fill="D9EAF7"/>
          </w:tcPr>
          <w:p>
            <w:pPr>
              <w:spacing w:after="0"/>
              <w:jc w:val="left"/>
            </w:pPr>
            <w:r/>
            <w:r>
              <w:rPr>
                <w:rFonts w:ascii="Times New Roman" w:hAnsi="Times New Roman" w:eastAsia="Times New Roman"/>
                <w:b/>
                <w:sz w:val="18"/>
              </w:rPr>
              <w:t>Nội dung cần điền</w:t>
            </w:r>
          </w:p>
        </w:tc>
      </w:tr>
      <w:tr>
        <w:tc>
          <w:tcPr>
            <w:tcW w:type="dxa" w:w="2268"/>
            <w:vAlign w:val="top"/>
          </w:tcPr>
          <w:p>
            <w:pPr>
              <w:spacing w:after="0"/>
              <w:jc w:val="left"/>
            </w:pPr>
            <w:r/>
            <w:r>
              <w:rPr>
                <w:rFonts w:ascii="Times New Roman" w:hAnsi="Times New Roman" w:eastAsia="Times New Roman"/>
                <w:b w:val="0"/>
                <w:sz w:val="18"/>
              </w:rPr>
              <w:t>ID</w:t>
            </w:r>
          </w:p>
        </w:tc>
        <w:tc>
          <w:tcPr>
            <w:tcW w:type="dxa" w:w="6236"/>
            <w:vAlign w:val="top"/>
          </w:tcPr>
          <w:p>
            <w:pPr>
              <w:spacing w:after="0"/>
              <w:jc w:val="left"/>
            </w:pPr>
            <w:r/>
            <w:r>
              <w:rPr>
                <w:rFonts w:ascii="Times New Roman" w:hAnsi="Times New Roman" w:eastAsia="Times New Roman"/>
                <w:b w:val="0"/>
                <w:sz w:val="18"/>
              </w:rPr>
              <w:t>DOC_XX hoặc LOG_XX</w:t>
            </w:r>
          </w:p>
        </w:tc>
      </w:tr>
      <w:tr>
        <w:tc>
          <w:tcPr>
            <w:tcW w:type="dxa" w:w="2268"/>
            <w:vAlign w:val="top"/>
          </w:tcPr>
          <w:p>
            <w:pPr>
              <w:spacing w:after="0"/>
              <w:jc w:val="left"/>
            </w:pPr>
            <w:r/>
            <w:r>
              <w:rPr>
                <w:rFonts w:ascii="Times New Roman" w:hAnsi="Times New Roman" w:eastAsia="Times New Roman"/>
                <w:b w:val="0"/>
                <w:sz w:val="18"/>
              </w:rPr>
              <w:t>Tên tài liệu</w:t>
            </w:r>
          </w:p>
        </w:tc>
        <w:tc>
          <w:tcPr>
            <w:tcW w:type="dxa" w:w="6236"/>
            <w:vAlign w:val="top"/>
          </w:tcPr>
          <w:p>
            <w:pPr>
              <w:spacing w:after="0"/>
              <w:jc w:val="left"/>
            </w:pPr>
            <w:r/>
            <w:r>
              <w:rPr>
                <w:rFonts w:ascii="Times New Roman" w:hAnsi="Times New Roman" w:eastAsia="Times New Roman"/>
                <w:b w:val="0"/>
                <w:sz w:val="18"/>
              </w:rPr>
              <w:t>Tên ngắn hiển thị trong game</w:t>
            </w:r>
          </w:p>
        </w:tc>
      </w:tr>
      <w:tr>
        <w:tc>
          <w:tcPr>
            <w:tcW w:type="dxa" w:w="2268"/>
            <w:vAlign w:val="top"/>
          </w:tcPr>
          <w:p>
            <w:pPr>
              <w:spacing w:after="0"/>
              <w:jc w:val="left"/>
            </w:pPr>
            <w:r/>
            <w:r>
              <w:rPr>
                <w:rFonts w:ascii="Times New Roman" w:hAnsi="Times New Roman" w:eastAsia="Times New Roman"/>
                <w:b w:val="0"/>
                <w:sz w:val="18"/>
              </w:rPr>
              <w:t>Vị trí</w:t>
            </w:r>
          </w:p>
        </w:tc>
        <w:tc>
          <w:tcPr>
            <w:tcW w:type="dxa" w:w="6236"/>
            <w:vAlign w:val="top"/>
          </w:tcPr>
          <w:p>
            <w:pPr>
              <w:spacing w:after="0"/>
              <w:jc w:val="left"/>
            </w:pPr>
            <w:r/>
            <w:r>
              <w:rPr>
                <w:rFonts w:ascii="Times New Roman" w:hAnsi="Times New Roman" w:eastAsia="Times New Roman"/>
                <w:b w:val="0"/>
                <w:sz w:val="18"/>
              </w:rPr>
              <w:t>Khu vực hoặc mission</w:t>
            </w:r>
          </w:p>
        </w:tc>
      </w:tr>
      <w:tr>
        <w:tc>
          <w:tcPr>
            <w:tcW w:type="dxa" w:w="2268"/>
            <w:vAlign w:val="top"/>
          </w:tcPr>
          <w:p>
            <w:pPr>
              <w:spacing w:after="0"/>
              <w:jc w:val="left"/>
            </w:pPr>
            <w:r/>
            <w:r>
              <w:rPr>
                <w:rFonts w:ascii="Times New Roman" w:hAnsi="Times New Roman" w:eastAsia="Times New Roman"/>
                <w:b w:val="0"/>
                <w:sz w:val="18"/>
              </w:rPr>
              <w:t>Thông tin tiết lộ</w:t>
            </w:r>
          </w:p>
        </w:tc>
        <w:tc>
          <w:tcPr>
            <w:tcW w:type="dxa" w:w="6236"/>
            <w:vAlign w:val="top"/>
          </w:tcPr>
          <w:p>
            <w:pPr>
              <w:spacing w:after="0"/>
              <w:jc w:val="left"/>
            </w:pPr>
            <w:r/>
            <w:r>
              <w:rPr>
                <w:rFonts w:ascii="Times New Roman" w:hAnsi="Times New Roman" w:eastAsia="Times New Roman"/>
                <w:b w:val="0"/>
                <w:sz w:val="18"/>
              </w:rPr>
              <w:t>Người chơi học được điều gì</w:t>
            </w:r>
          </w:p>
        </w:tc>
      </w:tr>
      <w:tr>
        <w:tc>
          <w:tcPr>
            <w:tcW w:type="dxa" w:w="2268"/>
            <w:vAlign w:val="top"/>
          </w:tcPr>
          <w:p>
            <w:pPr>
              <w:spacing w:after="0"/>
              <w:jc w:val="left"/>
            </w:pPr>
            <w:r/>
            <w:r>
              <w:rPr>
                <w:rFonts w:ascii="Times New Roman" w:hAnsi="Times New Roman" w:eastAsia="Times New Roman"/>
                <w:b w:val="0"/>
                <w:sz w:val="18"/>
              </w:rPr>
              <w:t>Độ dài</w:t>
            </w:r>
          </w:p>
        </w:tc>
        <w:tc>
          <w:tcPr>
            <w:tcW w:type="dxa" w:w="6236"/>
            <w:vAlign w:val="top"/>
          </w:tcPr>
          <w:p>
            <w:pPr>
              <w:spacing w:after="0"/>
              <w:jc w:val="left"/>
            </w:pPr>
            <w:r/>
            <w:r>
              <w:rPr>
                <w:rFonts w:ascii="Times New Roman" w:hAnsi="Times New Roman" w:eastAsia="Times New Roman"/>
                <w:b w:val="0"/>
                <w:sz w:val="18"/>
              </w:rPr>
              <w:t>Nên dưới 120 từ cho bản đọc trực tiếp trong game</w:t>
            </w:r>
          </w:p>
        </w:tc>
      </w:tr>
      <w:tr>
        <w:tc>
          <w:tcPr>
            <w:tcW w:type="dxa" w:w="2268"/>
            <w:vAlign w:val="top"/>
          </w:tcPr>
          <w:p>
            <w:pPr>
              <w:spacing w:after="0"/>
              <w:jc w:val="left"/>
            </w:pPr>
            <w:r/>
            <w:r>
              <w:rPr>
                <w:rFonts w:ascii="Times New Roman" w:hAnsi="Times New Roman" w:eastAsia="Times New Roman"/>
                <w:b w:val="0"/>
                <w:sz w:val="18"/>
              </w:rPr>
              <w:t>Liên quan gameplay</w:t>
            </w:r>
          </w:p>
        </w:tc>
        <w:tc>
          <w:tcPr>
            <w:tcW w:type="dxa" w:w="6236"/>
            <w:vAlign w:val="top"/>
          </w:tcPr>
          <w:p>
            <w:pPr>
              <w:spacing w:after="0"/>
              <w:jc w:val="left"/>
            </w:pPr>
            <w:r/>
            <w:r>
              <w:rPr>
                <w:rFonts w:ascii="Times New Roman" w:hAnsi="Times New Roman" w:eastAsia="Times New Roman"/>
                <w:b w:val="0"/>
                <w:sz w:val="18"/>
              </w:rPr>
              <w:t>Có gợi ý objective, enemy, khu vực hay không</w:t>
            </w:r>
          </w:p>
        </w:tc>
      </w:tr>
    </w:tbl>
    <w:p>
      <w:pPr>
        <w:pStyle w:val="Heading2"/>
      </w:pPr>
      <w:r>
        <w:t>14.4. Bản chốt dùng trong báo cáo</w:t>
      </w:r>
    </w:p>
    <w:p>
      <w:pPr>
        <w:jc w:val="both"/>
      </w:pPr>
      <w:r>
        <w:t>Nếu cần đưa vào báo cáo đồ án, có thể sử dụng đoạn rút gọn sau:</w:t>
      </w:r>
    </w:p>
    <w:p>
      <w:pPr>
        <w:pStyle w:val="SmallNote"/>
        <w:jc w:val="both"/>
      </w:pPr>
      <w:r>
        <w:t>Outbreak Protocol lấy bối cảnh tại một tổ hợp nghiên cứu - công nghiệp bị phong tỏa sau sự cố rò rỉ mầm bệnh Strain V-23. Mầm bệnh khiến người nhiễm mất nhận thức, trở nên hung hãn và trong một số trường hợp biến dị thành các dạng special infected có khả năng tấn công khác nhau. Người chơi vào vai thành viên của Biohazard Response Team, được cử vào khu vực Aegis để xác nhận tình trạng, thu hồi dữ liệu và kích hoạt quy trình khử nhiễm trước khi dịch bệnh lan ra bên ngoài. Cốt truyện được thiết kế theo hướng đơn giản, phục vụ trực tiếp cho gameplay FPS PvE nhiều người chơi, đồng thời đủ linh hoạt để mở rộng thêm các màn chơi như sân xưởng, nhà kho, khu bảo trì, kho hóa chất, khu cách ly và điểm rút lui.</w:t>
      </w:r>
    </w:p>
    <w:p>
      <w:pPr>
        <w:pStyle w:val="Heading2"/>
      </w:pPr>
      <w:r>
        <w:t>14.5. Kết luận tài liệu</w:t>
      </w:r>
    </w:p>
    <w:p>
      <w:pPr>
        <w:jc w:val="both"/>
      </w:pPr>
      <w:r>
        <w:t>Tài liệu thiết kế cốt truyện này chốt hướng chính cho Outbreak Protocol: một game FPS PvE zombie co-op có bối cảnh tổ hợp nghiên cứu - công nghiệp bị phong tỏa. Cốt truyện tập trung vào đội phản ứng sinh học, mầm bệnh V-23, zombie thường, special infected và chuỗi nhiệm vụ đi từ tiếp cận khu ngoài tới kích hoạt khử nhiễm và rút lui. Thiết kế này không yêu cầu asset quá hiện đại, phù hợp với map xưởng bỏ hoang hiện tại và vẫn có không gian để bổ sung map trong nhà sau này. Trong quá trình phát triển, mọi thay đổi về màn chơi, enemy hoặc objective nên được đối chiếu với các trụ cột narrative đã nêu để giữ game nhất quán.</w:t>
      </w:r>
    </w:p>
    <w:p>
      <w:pPr>
        <w:pStyle w:val="Heading1"/>
      </w:pPr>
      <w:r>
        <w:t>15. KỊCH BẢN CHI TIẾT THEO CẢM GIÁC PHIM</w:t>
      </w:r>
    </w:p>
    <w:p>
      <w:pPr>
        <w:jc w:val="both"/>
      </w:pPr>
      <w:r>
        <w:t>Phần này viết các đoạn kịch bản theo cách gần với tiền kỳ phim, nhưng vẫn giữ thông tin gameplay. Mục đích không phải bắt buộc game phải có cutscene dài, mà giúp người phát triển hình dung được nhịp cảnh, âm thanh, ánh sáng, hành động và vai trò của người chơi trong từng khoảnh khắc. Khi triển khai thực tế, các đoạn này có thể được rút gọn thành radio line, subtitle, trigger và objective text.</w:t>
      </w:r>
    </w:p>
    <w:p>
      <w:pPr>
        <w:pStyle w:val="Heading2"/>
      </w:pPr>
      <w:r>
        <w:t>SCENE A - TIẾP CẬN AEGIS</w:t>
      </w:r>
    </w:p>
    <w:p>
      <w:pPr>
        <w:pStyle w:val="Script"/>
        <w:jc w:val="left"/>
      </w:pPr>
      <w:r>
        <w:t>EXT. ĐƯỜNG DỊCH VỤ DẪN VÀO AEGIS - CHIỀU MUỘN</w:t>
      </w:r>
    </w:p>
    <w:p>
      <w:pPr>
        <w:jc w:val="both"/>
      </w:pPr>
      <w:r>
        <w:t>Không gian mở ra bằng một con đường bê tông dẫn tới hàng rào cao. Biển cảnh báo sinh học bị bụi phủ một nửa. Một chiếc xe vận chuyển bỏ lại bên vệ đường, cửa sau mở toang. Không có nhạc lớn, chỉ có tiếng gió và tiếng radio nhiễu.</w:t>
      </w:r>
    </w:p>
    <w:p>
      <w:pPr>
        <w:jc w:val="both"/>
      </w:pPr>
      <w:r>
        <w:t>Người chơi được trả quyền điều khiển ngay khi đặt chân xuống. Radio của Mira vang lên ngắn gọn, không làm gián đoạn thao tác. Phía xa có một bóng người đứng bất động gần cổng phụ. Khi đội tiến gần, bóng người quay lại và lao tới.</w:t>
      </w:r>
    </w:p>
    <w:p>
      <w:pPr>
        <w:jc w:val="both"/>
      </w:pPr>
      <w:r>
        <w:t>Mục tiêu của cảnh này là tạo ấn tượng đầu tiên: khu Aegis đã chết, nhưng không hoàn toàn im lặng. Người chơi hiểu đây là vùng phong tỏa thật sự và mọi thứ bên trong đều có thể nguy hiểm.</w:t>
      </w:r>
    </w:p>
    <w:p>
      <w:pPr>
        <w:pStyle w:val="Heading3"/>
      </w:pPr>
      <w:r>
        <w:t>Lời thoại mẫu</w:t>
      </w:r>
    </w:p>
    <w:p>
      <w:pPr>
        <w:pStyle w:val="Script"/>
        <w:jc w:val="left"/>
      </w:pPr>
      <w:r>
        <w:t>MIRA: BRT, kiểm tra tín hiệu. Các anh đã vào rìa Aegis.</w:t>
      </w:r>
    </w:p>
    <w:p>
      <w:pPr>
        <w:pStyle w:val="Script"/>
        <w:jc w:val="left"/>
      </w:pPr>
      <w:r>
        <w:t>MIRA: Không có phản hồi từ trạm bảo vệ. Tiến tới cổng phụ và giữ đội hình.</w:t>
      </w:r>
    </w:p>
    <w:p>
      <w:pPr>
        <w:pStyle w:val="Script"/>
        <w:jc w:val="left"/>
      </w:pPr>
      <w:r>
        <w:t>MIRA: Mục tiêu phía trước có dấu hiệu nhiễm. Được phép khai hỏa.</w:t>
      </w:r>
    </w:p>
    <w:p>
      <w:pPr>
        <w:pStyle w:val="Heading2"/>
      </w:pPr>
      <w:r>
        <w:t>SCENE B - CẦU DAO CỔNG PHỤ</w:t>
      </w:r>
    </w:p>
    <w:p>
      <w:pPr>
        <w:pStyle w:val="Script"/>
        <w:jc w:val="left"/>
      </w:pPr>
      <w:r>
        <w:t>EXT. NHÀ BẢO VỆ - CHIỀU MUỘN</w:t>
      </w:r>
    </w:p>
    <w:p>
      <w:pPr>
        <w:jc w:val="both"/>
      </w:pPr>
      <w:r>
        <w:t>Nhà bảo vệ nằm lệch khỏi cổng. Cửa kính vỡ, bên trong có vỏ đạn và một máy bộ đàm vẫn phát tiếng rè. Cầu dao nằm ở tường sau, ánh đèn vàng yếu nhấp nháy. Khi người chơi tương tác, toàn bộ cổng phụ rung lên và tiếng kim loại kéo dài vang khắp sân.</w:t>
      </w:r>
    </w:p>
    <w:p>
      <w:pPr>
        <w:jc w:val="both"/>
      </w:pPr>
      <w:r>
        <w:t>Âm thanh là nguyên nhân dẫn đến horde đầu tiên. Cảnh này dạy người chơi rằng objective trong Outbreak Protocol không chỉ là nút bấm; mỗi hành động trong cơ sở đều có hậu quả. Khi cổng mở, người chơi đã trải qua vòng lặp đầu tiên: tìm mục tiêu, kích hoạt, phòng thủ, mở đường.</w:t>
      </w:r>
    </w:p>
    <w:p>
      <w:pPr>
        <w:pStyle w:val="Heading3"/>
      </w:pPr>
      <w:r>
        <w:t>Lời thoại mẫu</w:t>
      </w:r>
    </w:p>
    <w:p>
      <w:pPr>
        <w:pStyle w:val="Script"/>
        <w:jc w:val="left"/>
      </w:pPr>
      <w:r>
        <w:t>MIRA: Đó là hộp cầu dao. Kích hoạt nó, nhưng chuẩn bị sẵn sàng.</w:t>
      </w:r>
    </w:p>
    <w:p>
      <w:pPr>
        <w:pStyle w:val="Script"/>
        <w:jc w:val="left"/>
      </w:pPr>
      <w:r>
        <w:t>MIRA: Tiếng động đang lan qua sân. Chúng nghe thấy rồi.</w:t>
      </w:r>
    </w:p>
    <w:p>
      <w:pPr>
        <w:pStyle w:val="Script"/>
        <w:jc w:val="left"/>
      </w:pPr>
      <w:r>
        <w:t>MIRA: Cổng mở trong vài giây nữa. Giữ vị trí.</w:t>
      </w:r>
    </w:p>
    <w:p>
      <w:pPr>
        <w:pStyle w:val="Heading2"/>
      </w:pPr>
      <w:r>
        <w:t>SCENE C - KHU BẢO TRÌ TỐI</w:t>
      </w:r>
    </w:p>
    <w:p>
      <w:pPr>
        <w:pStyle w:val="Script"/>
        <w:jc w:val="left"/>
      </w:pPr>
      <w:r>
        <w:t>INT. MAINTENANCE BLOCK - ĐÊM</w:t>
      </w:r>
    </w:p>
    <w:p>
      <w:pPr>
        <w:jc w:val="both"/>
      </w:pPr>
      <w:r>
        <w:t>Sau không gian rộng ngoài trời, người chơi bước vào một hành lang hẹp hơn. Ánh đèn nhấp nháy làm các góc tối trở nên khó đoán. Không nên tắt hết ánh sáng; người chơi vẫn phải nhìn được đường đi và kẻ địch. Sự căng thẳng đến từ tiếng động trong ống thông gió, bước chân nhanh của Runner và cảm giác special infected có thể xuất hiện từ góc khuất.</w:t>
      </w:r>
    </w:p>
    <w:p>
      <w:pPr>
        <w:jc w:val="both"/>
      </w:pPr>
      <w:r>
        <w:t>Đây là cảnh chuyển nhịp. Nếu phần ngoài trời là hành động, phần trong nhà là cảnh báo rằng V-23 không chỉ tạo ra zombie thường. Người chơi bắt đầu thấy các dấu hiệu biến dị mạnh hơn: vết cào cao trên tường, dịch lạ ở cửa, xác bị kéo vào một góc khuất.</w:t>
      </w:r>
    </w:p>
    <w:p>
      <w:pPr>
        <w:pStyle w:val="Heading3"/>
      </w:pPr>
      <w:r>
        <w:t>Lời thoại mẫu</w:t>
      </w:r>
    </w:p>
    <w:p>
      <w:pPr>
        <w:pStyle w:val="Script"/>
        <w:jc w:val="left"/>
      </w:pPr>
      <w:r>
        <w:t>MIRA: Nguồn chính đã chết. Các anh cần máy phát phụ trong khu bảo trì.</w:t>
      </w:r>
    </w:p>
    <w:p>
      <w:pPr>
        <w:pStyle w:val="Script"/>
        <w:jc w:val="left"/>
      </w:pPr>
      <w:r>
        <w:t>MIRA: Tín hiệu chuyển động không ổn định. Nó nhanh hơn infected thường.</w:t>
      </w:r>
    </w:p>
    <w:p>
      <w:pPr>
        <w:pStyle w:val="Script"/>
        <w:jc w:val="left"/>
      </w:pPr>
      <w:r>
        <w:t>MIRA: Đừng tách đội trong khu này.</w:t>
      </w:r>
    </w:p>
    <w:p>
      <w:pPr>
        <w:pStyle w:val="Heading2"/>
      </w:pPr>
      <w:r>
        <w:t>SCENE D - TẢI DỮ LIỆU</w:t>
      </w:r>
    </w:p>
    <w:p>
      <w:pPr>
        <w:pStyle w:val="Script"/>
        <w:jc w:val="left"/>
      </w:pPr>
      <w:r>
        <w:t>INT. SECURITY OFFICE - ĐÊM</w:t>
      </w:r>
    </w:p>
    <w:p>
      <w:pPr>
        <w:jc w:val="both"/>
      </w:pPr>
      <w:r>
        <w:t>Phòng kiểm soát là nơi nhịp gameplay và lore gặp nhau. Người chơi tìm thấy các màn hình còn sáng, bản đồ Aegis và những camera mất tín hiệu. Khi tải dữ liệu, game không cần bắt người chơi đọc dài. Chỉ cần một thanh tiến trình, vài dòng radio và một đoạn log ngắn để người chơi hiểu Aegis đã che giấu mức độ nguy hiểm của V-23.</w:t>
      </w:r>
    </w:p>
    <w:p>
      <w:pPr>
        <w:jc w:val="both"/>
      </w:pPr>
      <w:r>
        <w:t>Cảnh này nên đi kèm một sự kiện phòng thủ. Khi terminal hoạt động, hệ thống phát âm thanh hoặc mở một cánh cửa phụ, kéo zombie tới. Điều đó biến việc đọc dữ liệu thành hành động gameplay thay vì một màn dừng nhịp.</w:t>
      </w:r>
    </w:p>
    <w:p>
      <w:pPr>
        <w:pStyle w:val="Heading3"/>
      </w:pPr>
      <w:r>
        <w:t>Lời thoại mẫu</w:t>
      </w:r>
    </w:p>
    <w:p>
      <w:pPr>
        <w:pStyle w:val="Script"/>
        <w:jc w:val="left"/>
      </w:pPr>
      <w:r>
        <w:t>MIRA: Terminal này vẫn sống. Bắt đầu tải dữ liệu.</w:t>
      </w:r>
    </w:p>
    <w:p>
      <w:pPr>
        <w:pStyle w:val="Script"/>
        <w:jc w:val="left"/>
      </w:pPr>
      <w:r>
        <w:t>MIRA: Quá trình tải sẽ mất thời gian. Giữ căn phòng này.</w:t>
      </w:r>
    </w:p>
    <w:p>
      <w:pPr>
        <w:pStyle w:val="Script"/>
        <w:jc w:val="left"/>
      </w:pPr>
      <w:r>
        <w:t>MIRA: Dữ liệu xác nhận các biến thể đã xuất hiện trước ngày phong tỏa. Aegis biết điều này.</w:t>
      </w:r>
    </w:p>
    <w:p>
      <w:pPr>
        <w:pStyle w:val="Heading2"/>
      </w:pPr>
      <w:r>
        <w:t>SCENE E - KÍCH HOẠT KHỬ NHIỄM</w:t>
      </w:r>
    </w:p>
    <w:p>
      <w:pPr>
        <w:pStyle w:val="Script"/>
        <w:jc w:val="left"/>
      </w:pPr>
      <w:r>
        <w:t>INT. DECONTAMINATION CONTROL - ĐÊM</w:t>
      </w:r>
    </w:p>
    <w:p>
      <w:pPr>
        <w:jc w:val="both"/>
      </w:pPr>
      <w:r>
        <w:t>Không gian cuối trước extraction có nhiều đường ống, van, bơm áp suất và đèn cảnh báo đỏ. Khi người chơi kích hoạt hệ thống, loa toàn khu phát cảnh báo. Đây là lời giải thích diegetic cho việc horde cuối kéo đến: chính hệ thống khử nhiễm tạo ra âm thanh và rung động thu hút infected.</w:t>
      </w:r>
    </w:p>
    <w:p>
      <w:pPr>
        <w:jc w:val="both"/>
      </w:pPr>
      <w:r>
        <w:t>Cảnh này phải tạo cảm giác cả đội đã quyết định không quay lại. Sau khi bật hệ thống, mọi cửa phía sau có thể khóa lại, hoặc radio nói rõ chỉ còn một đường rút. Người chơi không cần suy nghĩ về lore nữa; họ chỉ cần sống sót và chạy tới extraction.</w:t>
      </w:r>
    </w:p>
    <w:p>
      <w:pPr>
        <w:pStyle w:val="Heading3"/>
      </w:pPr>
      <w:r>
        <w:t>Lời thoại mẫu</w:t>
      </w:r>
    </w:p>
    <w:p>
      <w:pPr>
        <w:pStyle w:val="Script"/>
        <w:jc w:val="left"/>
      </w:pPr>
      <w:r>
        <w:t>MIRA: Khi bật hệ thống này, toàn bộ khu Aegis sẽ biết các anh đang ở đó.</w:t>
      </w:r>
    </w:p>
    <w:p>
      <w:pPr>
        <w:pStyle w:val="Script"/>
        <w:jc w:val="left"/>
      </w:pPr>
      <w:r>
        <w:t>MIRA: Áp suất đang tăng. Giữ vị trí.</w:t>
      </w:r>
    </w:p>
    <w:p>
      <w:pPr>
        <w:pStyle w:val="Script"/>
        <w:jc w:val="left"/>
      </w:pPr>
      <w:r>
        <w:t>MIRA: Đường rút đã mở. Rời khỏi đó ngay.</w:t>
      </w:r>
    </w:p>
    <w:p>
      <w:pPr>
        <w:pStyle w:val="Heading1"/>
      </w:pPr>
      <w:r>
        <w:t>16. STORYBOARD VÀ SHOT LIST CHO CÁC ĐOẠN CÓ THỂ LÀM CINEMATIC</w:t>
      </w:r>
    </w:p>
    <w:p>
      <w:pPr>
        <w:jc w:val="both"/>
      </w:pPr>
      <w:r>
        <w:t>Nếu sau này muốn làm cinematic ngắn, không nên bắt đầu bằng cảnh dài nhiều diễn xuất vì thiếu asset và animation. Nên dùng shot môi trường, radio, camera lia chậm, UI overlay và âm thanh. Cách này dễ làm hơn trong Unity và vẫn tạo cảm giác có sản xuất điện ảnh.</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247"/>
            <w:vAlign w:val="top"/>
            <w:shd w:fill="D9EAF7"/>
          </w:tcPr>
          <w:p>
            <w:pPr>
              <w:spacing w:after="0"/>
              <w:jc w:val="left"/>
            </w:pPr>
            <w:r/>
            <w:r>
              <w:rPr>
                <w:rFonts w:ascii="Times New Roman" w:hAnsi="Times New Roman" w:eastAsia="Times New Roman"/>
                <w:b/>
                <w:sz w:val="18"/>
              </w:rPr>
              <w:t>ID</w:t>
            </w:r>
          </w:p>
        </w:tc>
        <w:tc>
          <w:tcPr>
            <w:tcW w:type="dxa" w:w="1984"/>
            <w:vAlign w:val="top"/>
            <w:shd w:fill="D9EAF7"/>
          </w:tcPr>
          <w:p>
            <w:pPr>
              <w:spacing w:after="0"/>
              <w:jc w:val="left"/>
            </w:pPr>
            <w:r/>
            <w:r>
              <w:rPr>
                <w:rFonts w:ascii="Times New Roman" w:hAnsi="Times New Roman" w:eastAsia="Times New Roman"/>
                <w:b/>
                <w:sz w:val="18"/>
              </w:rPr>
              <w:t>Vị trí</w:t>
            </w:r>
          </w:p>
        </w:tc>
        <w:tc>
          <w:tcPr>
            <w:tcW w:type="dxa" w:w="3402"/>
            <w:vAlign w:val="top"/>
            <w:shd w:fill="D9EAF7"/>
          </w:tcPr>
          <w:p>
            <w:pPr>
              <w:spacing w:after="0"/>
              <w:jc w:val="left"/>
            </w:pPr>
            <w:r/>
            <w:r>
              <w:rPr>
                <w:rFonts w:ascii="Times New Roman" w:hAnsi="Times New Roman" w:eastAsia="Times New Roman"/>
                <w:b/>
                <w:sz w:val="18"/>
              </w:rPr>
              <w:t>Hình ảnh chính</w:t>
            </w:r>
          </w:p>
        </w:tc>
        <w:tc>
          <w:tcPr>
            <w:tcW w:type="dxa" w:w="1871"/>
            <w:vAlign w:val="top"/>
            <w:shd w:fill="D9EAF7"/>
          </w:tcPr>
          <w:p>
            <w:pPr>
              <w:spacing w:after="0"/>
              <w:jc w:val="left"/>
            </w:pPr>
            <w:r/>
            <w:r>
              <w:rPr>
                <w:rFonts w:ascii="Times New Roman" w:hAnsi="Times New Roman" w:eastAsia="Times New Roman"/>
                <w:b/>
                <w:sz w:val="18"/>
              </w:rPr>
              <w:t>Ghi chú</w:t>
            </w:r>
          </w:p>
        </w:tc>
      </w:tr>
      <w:tr>
        <w:tc>
          <w:tcPr>
            <w:tcW w:type="dxa" w:w="1247"/>
            <w:vAlign w:val="top"/>
          </w:tcPr>
          <w:p>
            <w:pPr>
              <w:spacing w:after="0"/>
              <w:jc w:val="left"/>
            </w:pPr>
            <w:r/>
            <w:r>
              <w:rPr>
                <w:rFonts w:ascii="Times New Roman" w:hAnsi="Times New Roman" w:eastAsia="Times New Roman"/>
                <w:b w:val="0"/>
                <w:sz w:val="18"/>
              </w:rPr>
              <w:t>CIN_001</w:t>
            </w:r>
          </w:p>
        </w:tc>
        <w:tc>
          <w:tcPr>
            <w:tcW w:type="dxa" w:w="1984"/>
            <w:vAlign w:val="top"/>
          </w:tcPr>
          <w:p>
            <w:pPr>
              <w:spacing w:after="0"/>
              <w:jc w:val="left"/>
            </w:pPr>
            <w:r/>
            <w:r>
              <w:rPr>
                <w:rFonts w:ascii="Times New Roman" w:hAnsi="Times New Roman" w:eastAsia="Times New Roman"/>
                <w:b w:val="0"/>
                <w:sz w:val="18"/>
              </w:rPr>
              <w:t>Cổng Aegis</w:t>
            </w:r>
          </w:p>
        </w:tc>
        <w:tc>
          <w:tcPr>
            <w:tcW w:type="dxa" w:w="3402"/>
            <w:vAlign w:val="top"/>
          </w:tcPr>
          <w:p>
            <w:pPr>
              <w:spacing w:after="0"/>
              <w:jc w:val="left"/>
            </w:pPr>
            <w:r/>
            <w:r>
              <w:rPr>
                <w:rFonts w:ascii="Times New Roman" w:hAnsi="Times New Roman" w:eastAsia="Times New Roman"/>
                <w:b w:val="0"/>
                <w:sz w:val="18"/>
              </w:rPr>
              <w:t>Camera nhìn biển AEGIS bị bụi phủ, đèn đỏ chớp sau hàng rào.</w:t>
            </w:r>
          </w:p>
        </w:tc>
        <w:tc>
          <w:tcPr>
            <w:tcW w:type="dxa" w:w="1871"/>
            <w:vAlign w:val="top"/>
          </w:tcPr>
          <w:p>
            <w:pPr>
              <w:spacing w:after="0"/>
              <w:jc w:val="left"/>
            </w:pPr>
            <w:r/>
            <w:r>
              <w:rPr>
                <w:rFonts w:ascii="Times New Roman" w:hAnsi="Times New Roman" w:eastAsia="Times New Roman"/>
                <w:b w:val="0"/>
                <w:sz w:val="18"/>
              </w:rPr>
              <w:t>Dùng để mở game hoặc loading.</w:t>
            </w:r>
          </w:p>
        </w:tc>
      </w:tr>
      <w:tr>
        <w:tc>
          <w:tcPr>
            <w:tcW w:type="dxa" w:w="1247"/>
            <w:vAlign w:val="top"/>
          </w:tcPr>
          <w:p>
            <w:pPr>
              <w:spacing w:after="0"/>
              <w:jc w:val="left"/>
            </w:pPr>
            <w:r/>
            <w:r>
              <w:rPr>
                <w:rFonts w:ascii="Times New Roman" w:hAnsi="Times New Roman" w:eastAsia="Times New Roman"/>
                <w:b w:val="0"/>
                <w:sz w:val="18"/>
              </w:rPr>
              <w:t>CIN_002</w:t>
            </w:r>
          </w:p>
        </w:tc>
        <w:tc>
          <w:tcPr>
            <w:tcW w:type="dxa" w:w="1984"/>
            <w:vAlign w:val="top"/>
          </w:tcPr>
          <w:p>
            <w:pPr>
              <w:spacing w:after="0"/>
              <w:jc w:val="left"/>
            </w:pPr>
            <w:r/>
            <w:r>
              <w:rPr>
                <w:rFonts w:ascii="Times New Roman" w:hAnsi="Times New Roman" w:eastAsia="Times New Roman"/>
                <w:b w:val="0"/>
                <w:sz w:val="18"/>
              </w:rPr>
              <w:t>Sân ngoài</w:t>
            </w:r>
          </w:p>
        </w:tc>
        <w:tc>
          <w:tcPr>
            <w:tcW w:type="dxa" w:w="3402"/>
            <w:vAlign w:val="top"/>
          </w:tcPr>
          <w:p>
            <w:pPr>
              <w:spacing w:after="0"/>
              <w:jc w:val="left"/>
            </w:pPr>
            <w:r/>
            <w:r>
              <w:rPr>
                <w:rFonts w:ascii="Times New Roman" w:hAnsi="Times New Roman" w:eastAsia="Times New Roman"/>
                <w:b w:val="0"/>
                <w:sz w:val="18"/>
              </w:rPr>
              <w:t>Camera thấp qua vỏ đạn và vết máu dẫn tới cổng phụ.</w:t>
            </w:r>
          </w:p>
        </w:tc>
        <w:tc>
          <w:tcPr>
            <w:tcW w:type="dxa" w:w="1871"/>
            <w:vAlign w:val="top"/>
          </w:tcPr>
          <w:p>
            <w:pPr>
              <w:spacing w:after="0"/>
              <w:jc w:val="left"/>
            </w:pPr>
            <w:r/>
            <w:r>
              <w:rPr>
                <w:rFonts w:ascii="Times New Roman" w:hAnsi="Times New Roman" w:eastAsia="Times New Roman"/>
                <w:b w:val="0"/>
                <w:sz w:val="18"/>
              </w:rPr>
              <w:t>Không cần nhân vật xuất hiện.</w:t>
            </w:r>
          </w:p>
        </w:tc>
      </w:tr>
      <w:tr>
        <w:tc>
          <w:tcPr>
            <w:tcW w:type="dxa" w:w="1247"/>
            <w:vAlign w:val="top"/>
          </w:tcPr>
          <w:p>
            <w:pPr>
              <w:spacing w:after="0"/>
              <w:jc w:val="left"/>
            </w:pPr>
            <w:r/>
            <w:r>
              <w:rPr>
                <w:rFonts w:ascii="Times New Roman" w:hAnsi="Times New Roman" w:eastAsia="Times New Roman"/>
                <w:b w:val="0"/>
                <w:sz w:val="18"/>
              </w:rPr>
              <w:t>CIN_003</w:t>
            </w:r>
          </w:p>
        </w:tc>
        <w:tc>
          <w:tcPr>
            <w:tcW w:type="dxa" w:w="1984"/>
            <w:vAlign w:val="top"/>
          </w:tcPr>
          <w:p>
            <w:pPr>
              <w:spacing w:after="0"/>
              <w:jc w:val="left"/>
            </w:pPr>
            <w:r/>
            <w:r>
              <w:rPr>
                <w:rFonts w:ascii="Times New Roman" w:hAnsi="Times New Roman" w:eastAsia="Times New Roman"/>
                <w:b w:val="0"/>
                <w:sz w:val="18"/>
              </w:rPr>
              <w:t>Nhà bảo vệ</w:t>
            </w:r>
          </w:p>
        </w:tc>
        <w:tc>
          <w:tcPr>
            <w:tcW w:type="dxa" w:w="3402"/>
            <w:vAlign w:val="top"/>
          </w:tcPr>
          <w:p>
            <w:pPr>
              <w:spacing w:after="0"/>
              <w:jc w:val="left"/>
            </w:pPr>
            <w:r/>
            <w:r>
              <w:rPr>
                <w:rFonts w:ascii="Times New Roman" w:hAnsi="Times New Roman" w:eastAsia="Times New Roman"/>
                <w:b w:val="0"/>
                <w:sz w:val="18"/>
              </w:rPr>
              <w:t>Radio trên bàn phát tiếng rè, bên cạnh là thẻ nhân viên rơi.</w:t>
            </w:r>
          </w:p>
        </w:tc>
        <w:tc>
          <w:tcPr>
            <w:tcW w:type="dxa" w:w="1871"/>
            <w:vAlign w:val="top"/>
          </w:tcPr>
          <w:p>
            <w:pPr>
              <w:spacing w:after="0"/>
              <w:jc w:val="left"/>
            </w:pPr>
            <w:r/>
            <w:r>
              <w:rPr>
                <w:rFonts w:ascii="Times New Roman" w:hAnsi="Times New Roman" w:eastAsia="Times New Roman"/>
                <w:b w:val="0"/>
                <w:sz w:val="18"/>
              </w:rPr>
              <w:t>Giới thiệu phong tỏa thất bại.</w:t>
            </w:r>
          </w:p>
        </w:tc>
      </w:tr>
      <w:tr>
        <w:tc>
          <w:tcPr>
            <w:tcW w:type="dxa" w:w="1247"/>
            <w:vAlign w:val="top"/>
          </w:tcPr>
          <w:p>
            <w:pPr>
              <w:spacing w:after="0"/>
              <w:jc w:val="left"/>
            </w:pPr>
            <w:r/>
            <w:r>
              <w:rPr>
                <w:rFonts w:ascii="Times New Roman" w:hAnsi="Times New Roman" w:eastAsia="Times New Roman"/>
                <w:b w:val="0"/>
                <w:sz w:val="18"/>
              </w:rPr>
              <w:t>CIN_004</w:t>
            </w:r>
          </w:p>
        </w:tc>
        <w:tc>
          <w:tcPr>
            <w:tcW w:type="dxa" w:w="1984"/>
            <w:vAlign w:val="top"/>
          </w:tcPr>
          <w:p>
            <w:pPr>
              <w:spacing w:after="0"/>
              <w:jc w:val="left"/>
            </w:pPr>
            <w:r/>
            <w:r>
              <w:rPr>
                <w:rFonts w:ascii="Times New Roman" w:hAnsi="Times New Roman" w:eastAsia="Times New Roman"/>
                <w:b w:val="0"/>
                <w:sz w:val="18"/>
              </w:rPr>
              <w:t>Hành lang bảo trì</w:t>
            </w:r>
          </w:p>
        </w:tc>
        <w:tc>
          <w:tcPr>
            <w:tcW w:type="dxa" w:w="3402"/>
            <w:vAlign w:val="top"/>
          </w:tcPr>
          <w:p>
            <w:pPr>
              <w:spacing w:after="0"/>
              <w:jc w:val="left"/>
            </w:pPr>
            <w:r/>
            <w:r>
              <w:rPr>
                <w:rFonts w:ascii="Times New Roman" w:hAnsi="Times New Roman" w:eastAsia="Times New Roman"/>
                <w:b w:val="0"/>
                <w:sz w:val="18"/>
              </w:rPr>
              <w:t>Đèn nhấp nháy, bóng Runner vụt qua cuối hành lang.</w:t>
            </w:r>
          </w:p>
        </w:tc>
        <w:tc>
          <w:tcPr>
            <w:tcW w:type="dxa" w:w="1871"/>
            <w:vAlign w:val="top"/>
          </w:tcPr>
          <w:p>
            <w:pPr>
              <w:spacing w:after="0"/>
              <w:jc w:val="left"/>
            </w:pPr>
            <w:r/>
            <w:r>
              <w:rPr>
                <w:rFonts w:ascii="Times New Roman" w:hAnsi="Times New Roman" w:eastAsia="Times New Roman"/>
                <w:b w:val="0"/>
                <w:sz w:val="18"/>
              </w:rPr>
              <w:t>Tease special infected.</w:t>
            </w:r>
          </w:p>
        </w:tc>
      </w:tr>
      <w:tr>
        <w:tc>
          <w:tcPr>
            <w:tcW w:type="dxa" w:w="1247"/>
            <w:vAlign w:val="top"/>
          </w:tcPr>
          <w:p>
            <w:pPr>
              <w:spacing w:after="0"/>
              <w:jc w:val="left"/>
            </w:pPr>
            <w:r/>
            <w:r>
              <w:rPr>
                <w:rFonts w:ascii="Times New Roman" w:hAnsi="Times New Roman" w:eastAsia="Times New Roman"/>
                <w:b w:val="0"/>
                <w:sz w:val="18"/>
              </w:rPr>
              <w:t>CIN_005</w:t>
            </w:r>
          </w:p>
        </w:tc>
        <w:tc>
          <w:tcPr>
            <w:tcW w:type="dxa" w:w="1984"/>
            <w:vAlign w:val="top"/>
          </w:tcPr>
          <w:p>
            <w:pPr>
              <w:spacing w:after="0"/>
              <w:jc w:val="left"/>
            </w:pPr>
            <w:r/>
            <w:r>
              <w:rPr>
                <w:rFonts w:ascii="Times New Roman" w:hAnsi="Times New Roman" w:eastAsia="Times New Roman"/>
                <w:b w:val="0"/>
                <w:sz w:val="18"/>
              </w:rPr>
              <w:t>Phòng terminal</w:t>
            </w:r>
          </w:p>
        </w:tc>
        <w:tc>
          <w:tcPr>
            <w:tcW w:type="dxa" w:w="3402"/>
            <w:vAlign w:val="top"/>
          </w:tcPr>
          <w:p>
            <w:pPr>
              <w:spacing w:after="0"/>
              <w:jc w:val="left"/>
            </w:pPr>
            <w:r/>
            <w:r>
              <w:rPr>
                <w:rFonts w:ascii="Times New Roman" w:hAnsi="Times New Roman" w:eastAsia="Times New Roman"/>
                <w:b w:val="0"/>
                <w:sz w:val="18"/>
              </w:rPr>
              <w:t>Màn hình hiện OUTBREAK PROTOCOL ACTIVE.</w:t>
            </w:r>
          </w:p>
        </w:tc>
        <w:tc>
          <w:tcPr>
            <w:tcW w:type="dxa" w:w="1871"/>
            <w:vAlign w:val="top"/>
          </w:tcPr>
          <w:p>
            <w:pPr>
              <w:spacing w:after="0"/>
              <w:jc w:val="left"/>
            </w:pPr>
            <w:r/>
            <w:r>
              <w:rPr>
                <w:rFonts w:ascii="Times New Roman" w:hAnsi="Times New Roman" w:eastAsia="Times New Roman"/>
                <w:b w:val="0"/>
                <w:sz w:val="18"/>
              </w:rPr>
              <w:t>Gắn tên game với thế giới.</w:t>
            </w:r>
          </w:p>
        </w:tc>
      </w:tr>
      <w:tr>
        <w:tc>
          <w:tcPr>
            <w:tcW w:type="dxa" w:w="1247"/>
            <w:vAlign w:val="top"/>
          </w:tcPr>
          <w:p>
            <w:pPr>
              <w:spacing w:after="0"/>
              <w:jc w:val="left"/>
            </w:pPr>
            <w:r/>
            <w:r>
              <w:rPr>
                <w:rFonts w:ascii="Times New Roman" w:hAnsi="Times New Roman" w:eastAsia="Times New Roman"/>
                <w:b w:val="0"/>
                <w:sz w:val="18"/>
              </w:rPr>
              <w:t>CIN_006</w:t>
            </w:r>
          </w:p>
        </w:tc>
        <w:tc>
          <w:tcPr>
            <w:tcW w:type="dxa" w:w="1984"/>
            <w:vAlign w:val="top"/>
          </w:tcPr>
          <w:p>
            <w:pPr>
              <w:spacing w:after="0"/>
              <w:jc w:val="left"/>
            </w:pPr>
            <w:r/>
            <w:r>
              <w:rPr>
                <w:rFonts w:ascii="Times New Roman" w:hAnsi="Times New Roman" w:eastAsia="Times New Roman"/>
                <w:b w:val="0"/>
                <w:sz w:val="18"/>
              </w:rPr>
              <w:t>Khu khử nhiễm</w:t>
            </w:r>
          </w:p>
        </w:tc>
        <w:tc>
          <w:tcPr>
            <w:tcW w:type="dxa" w:w="3402"/>
            <w:vAlign w:val="top"/>
          </w:tcPr>
          <w:p>
            <w:pPr>
              <w:spacing w:after="0"/>
              <w:jc w:val="left"/>
            </w:pPr>
            <w:r/>
            <w:r>
              <w:rPr>
                <w:rFonts w:ascii="Times New Roman" w:hAnsi="Times New Roman" w:eastAsia="Times New Roman"/>
                <w:b w:val="0"/>
                <w:sz w:val="18"/>
              </w:rPr>
              <w:t>Áp suất tăng, kim đồng hồ rung, loa cảnh báo vang.</w:t>
            </w:r>
          </w:p>
        </w:tc>
        <w:tc>
          <w:tcPr>
            <w:tcW w:type="dxa" w:w="1871"/>
            <w:vAlign w:val="top"/>
          </w:tcPr>
          <w:p>
            <w:pPr>
              <w:spacing w:after="0"/>
              <w:jc w:val="left"/>
            </w:pPr>
            <w:r/>
            <w:r>
              <w:rPr>
                <w:rFonts w:ascii="Times New Roman" w:hAnsi="Times New Roman" w:eastAsia="Times New Roman"/>
                <w:b w:val="0"/>
                <w:sz w:val="18"/>
              </w:rPr>
              <w:t>Báo hiệu finale.</w:t>
            </w:r>
          </w:p>
        </w:tc>
      </w:tr>
      <w:tr>
        <w:tc>
          <w:tcPr>
            <w:tcW w:type="dxa" w:w="1247"/>
            <w:vAlign w:val="top"/>
          </w:tcPr>
          <w:p>
            <w:pPr>
              <w:spacing w:after="0"/>
              <w:jc w:val="left"/>
            </w:pPr>
            <w:r/>
            <w:r>
              <w:rPr>
                <w:rFonts w:ascii="Times New Roman" w:hAnsi="Times New Roman" w:eastAsia="Times New Roman"/>
                <w:b w:val="0"/>
                <w:sz w:val="18"/>
              </w:rPr>
              <w:t>CIN_007</w:t>
            </w:r>
          </w:p>
        </w:tc>
        <w:tc>
          <w:tcPr>
            <w:tcW w:type="dxa" w:w="1984"/>
            <w:vAlign w:val="top"/>
          </w:tcPr>
          <w:p>
            <w:pPr>
              <w:spacing w:after="0"/>
              <w:jc w:val="left"/>
            </w:pPr>
            <w:r/>
            <w:r>
              <w:rPr>
                <w:rFonts w:ascii="Times New Roman" w:hAnsi="Times New Roman" w:eastAsia="Times New Roman"/>
                <w:b w:val="0"/>
                <w:sz w:val="18"/>
              </w:rPr>
              <w:t>Extraction gate</w:t>
            </w:r>
          </w:p>
        </w:tc>
        <w:tc>
          <w:tcPr>
            <w:tcW w:type="dxa" w:w="3402"/>
            <w:vAlign w:val="top"/>
          </w:tcPr>
          <w:p>
            <w:pPr>
              <w:spacing w:after="0"/>
              <w:jc w:val="left"/>
            </w:pPr>
            <w:r/>
            <w:r>
              <w:rPr>
                <w:rFonts w:ascii="Times New Roman" w:hAnsi="Times New Roman" w:eastAsia="Times New Roman"/>
                <w:b w:val="0"/>
                <w:sz w:val="18"/>
              </w:rPr>
              <w:t>Cổng đóng sau lưng đội, bên trong vẫn có tiếng gầm xa.</w:t>
            </w:r>
          </w:p>
        </w:tc>
        <w:tc>
          <w:tcPr>
            <w:tcW w:type="dxa" w:w="1871"/>
            <w:vAlign w:val="top"/>
          </w:tcPr>
          <w:p>
            <w:pPr>
              <w:spacing w:after="0"/>
              <w:jc w:val="left"/>
            </w:pPr>
            <w:r/>
            <w:r>
              <w:rPr>
                <w:rFonts w:ascii="Times New Roman" w:hAnsi="Times New Roman" w:eastAsia="Times New Roman"/>
                <w:b w:val="0"/>
                <w:sz w:val="18"/>
              </w:rPr>
              <w:t>Kết mở.</w:t>
            </w:r>
          </w:p>
        </w:tc>
      </w:tr>
    </w:tbl>
    <w:p>
      <w:pPr>
        <w:pStyle w:val="Heading2"/>
      </w:pPr>
      <w:r>
        <w:t>16.1. Mẫu cinematic mở đầu 30 giây</w:t>
      </w:r>
    </w:p>
    <w:p>
      <w:pPr>
        <w:pStyle w:val="Script"/>
        <w:jc w:val="left"/>
      </w:pPr>
      <w:r>
        <w:t>0-5s: Màn hình đen, nghe tiếng radio nhiễu và tiếng còi xa.</w:t>
      </w:r>
    </w:p>
    <w:p>
      <w:pPr>
        <w:pStyle w:val="Script"/>
        <w:jc w:val="left"/>
      </w:pPr>
      <w:r>
        <w:t>5-10s: Camera hiện biển AEGIS INDUSTRIAL-RESEARCH COMPLEX. Dòng chữ OUTBREAK PROTOCOL ACTIVE nhấp nháy trên bảng điện.</w:t>
      </w:r>
    </w:p>
    <w:p>
      <w:pPr>
        <w:pStyle w:val="Script"/>
        <w:jc w:val="left"/>
      </w:pPr>
      <w:r>
        <w:t>10-18s: Cắt qua sân ngoài: xe bỏ lại, cổng khóa, vết máu trên nền bê tông.</w:t>
      </w:r>
    </w:p>
    <w:p>
      <w:pPr>
        <w:pStyle w:val="Script"/>
        <w:jc w:val="left"/>
      </w:pPr>
      <w:r>
        <w:t>18-25s: Mira nói nhiệm vụ qua radio. Camera hướng tới cổng phụ.</w:t>
      </w:r>
    </w:p>
    <w:p>
      <w:pPr>
        <w:pStyle w:val="Script"/>
        <w:jc w:val="left"/>
      </w:pPr>
      <w:r>
        <w:t>25-30s: Fade vào góc nhìn người chơi. Objective xuất hiện: Tiến tới cổng phụ.</w:t>
      </w:r>
    </w:p>
    <w:p>
      <w:pPr>
        <w:pStyle w:val="Heading2"/>
      </w:pPr>
      <w:r>
        <w:t>16.2. Mẫu cinematic kết thúc 30 giây</w:t>
      </w:r>
    </w:p>
    <w:p>
      <w:pPr>
        <w:pStyle w:val="Script"/>
        <w:jc w:val="left"/>
      </w:pPr>
      <w:r>
        <w:t>0-8s: Người chơi bước qua extraction zone. Phía sau, loa thông báo khử nhiễm bắt đầu.</w:t>
      </w:r>
    </w:p>
    <w:p>
      <w:pPr>
        <w:pStyle w:val="Script"/>
        <w:jc w:val="left"/>
      </w:pPr>
      <w:r>
        <w:t>8-15s: Cổng an ninh đóng lại. Đèn đỏ phủ sân xưởng. Tiếng infected đập vào cổng từ phía trong.</w:t>
      </w:r>
    </w:p>
    <w:p>
      <w:pPr>
        <w:pStyle w:val="Script"/>
        <w:jc w:val="left"/>
      </w:pPr>
      <w:r>
        <w:t>15-22s: Mira xác nhận dữ liệu đã thu hồi và đội rời khu vực.</w:t>
      </w:r>
    </w:p>
    <w:p>
      <w:pPr>
        <w:pStyle w:val="Script"/>
        <w:jc w:val="left"/>
      </w:pPr>
      <w:r>
        <w:t>22-28s: Màn hình terminal ở sâu bên trong Aegis bật lại, hiện một tín hiệu từ khu ngầm chưa được ghi trong bản đồ.</w:t>
      </w:r>
    </w:p>
    <w:p>
      <w:pPr>
        <w:pStyle w:val="Script"/>
        <w:jc w:val="left"/>
      </w:pPr>
      <w:r>
        <w:t>28-30s: Fade out. Mission Complete.</w:t>
      </w:r>
    </w:p>
    <w:p>
      <w:pPr>
        <w:pStyle w:val="Heading1"/>
      </w:pPr>
      <w:r>
        <w:t>17. LEVEL NARRATIVE SHEET CHO CÁC LOẠI MAP CÓ THỂ KIẾM ĐƯỢC</w:t>
      </w:r>
    </w:p>
    <w:p>
      <w:pPr>
        <w:jc w:val="both"/>
      </w:pPr>
      <w:r>
        <w:t>Vì asset map có thể thay đổi theo tài nguyên free tìm được, phần này mô tả cách gán cốt truyện cho nhiều loại map khác nhau. Mục tiêu là tránh việc thay map thì phải viết lại toàn bộ lore.</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984"/>
            <w:vAlign w:val="top"/>
            <w:shd w:fill="D9EAF7"/>
          </w:tcPr>
          <w:p>
            <w:pPr>
              <w:spacing w:after="0"/>
              <w:jc w:val="left"/>
            </w:pPr>
            <w:r/>
            <w:r>
              <w:rPr>
                <w:rFonts w:ascii="Times New Roman" w:hAnsi="Times New Roman" w:eastAsia="Times New Roman"/>
                <w:b/>
                <w:sz w:val="18"/>
              </w:rPr>
              <w:t>Loại map free</w:t>
            </w:r>
          </w:p>
        </w:tc>
        <w:tc>
          <w:tcPr>
            <w:tcW w:type="dxa" w:w="1984"/>
            <w:vAlign w:val="top"/>
            <w:shd w:fill="D9EAF7"/>
          </w:tcPr>
          <w:p>
            <w:pPr>
              <w:spacing w:after="0"/>
              <w:jc w:val="left"/>
            </w:pPr>
            <w:r/>
            <w:r>
              <w:rPr>
                <w:rFonts w:ascii="Times New Roman" w:hAnsi="Times New Roman" w:eastAsia="Times New Roman"/>
                <w:b/>
                <w:sz w:val="18"/>
              </w:rPr>
              <w:t>Vai trò trong lore</w:t>
            </w:r>
          </w:p>
        </w:tc>
        <w:tc>
          <w:tcPr>
            <w:tcW w:type="dxa" w:w="2268"/>
            <w:vAlign w:val="top"/>
            <w:shd w:fill="D9EAF7"/>
          </w:tcPr>
          <w:p>
            <w:pPr>
              <w:spacing w:after="0"/>
              <w:jc w:val="left"/>
            </w:pPr>
            <w:r/>
            <w:r>
              <w:rPr>
                <w:rFonts w:ascii="Times New Roman" w:hAnsi="Times New Roman" w:eastAsia="Times New Roman"/>
                <w:b/>
                <w:sz w:val="18"/>
              </w:rPr>
              <w:t>Cách giải thích</w:t>
            </w:r>
          </w:p>
        </w:tc>
        <w:tc>
          <w:tcPr>
            <w:tcW w:type="dxa" w:w="2268"/>
            <w:vAlign w:val="top"/>
            <w:shd w:fill="D9EAF7"/>
          </w:tcPr>
          <w:p>
            <w:pPr>
              <w:spacing w:after="0"/>
              <w:jc w:val="left"/>
            </w:pPr>
            <w:r/>
            <w:r>
              <w:rPr>
                <w:rFonts w:ascii="Times New Roman" w:hAnsi="Times New Roman" w:eastAsia="Times New Roman"/>
                <w:b/>
                <w:sz w:val="18"/>
              </w:rPr>
              <w:t>Props nên thêm</w:t>
            </w:r>
          </w:p>
        </w:tc>
      </w:tr>
      <w:tr>
        <w:tc>
          <w:tcPr>
            <w:tcW w:type="dxa" w:w="1984"/>
            <w:vAlign w:val="top"/>
          </w:tcPr>
          <w:p>
            <w:pPr>
              <w:spacing w:after="0"/>
              <w:jc w:val="left"/>
            </w:pPr>
            <w:r/>
            <w:r>
              <w:rPr>
                <w:rFonts w:ascii="Times New Roman" w:hAnsi="Times New Roman" w:eastAsia="Times New Roman"/>
                <w:b w:val="0"/>
                <w:sz w:val="18"/>
              </w:rPr>
              <w:t>Factory/Industrial Yard</w:t>
            </w:r>
          </w:p>
        </w:tc>
        <w:tc>
          <w:tcPr>
            <w:tcW w:type="dxa" w:w="1984"/>
            <w:vAlign w:val="top"/>
          </w:tcPr>
          <w:p>
            <w:pPr>
              <w:spacing w:after="0"/>
              <w:jc w:val="left"/>
            </w:pPr>
            <w:r/>
            <w:r>
              <w:rPr>
                <w:rFonts w:ascii="Times New Roman" w:hAnsi="Times New Roman" w:eastAsia="Times New Roman"/>
                <w:b w:val="0"/>
                <w:sz w:val="18"/>
              </w:rPr>
              <w:t>Outer Yard hoặc Loading Bay</w:t>
            </w:r>
          </w:p>
        </w:tc>
        <w:tc>
          <w:tcPr>
            <w:tcW w:type="dxa" w:w="2268"/>
            <w:vAlign w:val="top"/>
          </w:tcPr>
          <w:p>
            <w:pPr>
              <w:spacing w:after="0"/>
              <w:jc w:val="left"/>
            </w:pPr>
            <w:r/>
            <w:r>
              <w:rPr>
                <w:rFonts w:ascii="Times New Roman" w:hAnsi="Times New Roman" w:eastAsia="Times New Roman"/>
                <w:b w:val="0"/>
                <w:sz w:val="18"/>
              </w:rPr>
              <w:t>Khu ngoài của Aegis, nơi phong tỏa thất bại.</w:t>
            </w:r>
          </w:p>
        </w:tc>
        <w:tc>
          <w:tcPr>
            <w:tcW w:type="dxa" w:w="2268"/>
            <w:vAlign w:val="top"/>
          </w:tcPr>
          <w:p>
            <w:pPr>
              <w:spacing w:after="0"/>
              <w:jc w:val="left"/>
            </w:pPr>
            <w:r/>
            <w:r>
              <w:rPr>
                <w:rFonts w:ascii="Times New Roman" w:hAnsi="Times New Roman" w:eastAsia="Times New Roman"/>
                <w:b w:val="0"/>
                <w:sz w:val="18"/>
              </w:rPr>
              <w:t>Biển Aegis, cổng khóa, xe bỏ lại, vỏ đạn, zombie công nhân.</w:t>
            </w:r>
          </w:p>
        </w:tc>
      </w:tr>
      <w:tr>
        <w:tc>
          <w:tcPr>
            <w:tcW w:type="dxa" w:w="1984"/>
            <w:vAlign w:val="top"/>
          </w:tcPr>
          <w:p>
            <w:pPr>
              <w:spacing w:after="0"/>
              <w:jc w:val="left"/>
            </w:pPr>
            <w:r/>
            <w:r>
              <w:rPr>
                <w:rFonts w:ascii="Times New Roman" w:hAnsi="Times New Roman" w:eastAsia="Times New Roman"/>
                <w:b w:val="0"/>
                <w:sz w:val="18"/>
              </w:rPr>
              <w:t>Warehouse</w:t>
            </w:r>
          </w:p>
        </w:tc>
        <w:tc>
          <w:tcPr>
            <w:tcW w:type="dxa" w:w="1984"/>
            <w:vAlign w:val="top"/>
          </w:tcPr>
          <w:p>
            <w:pPr>
              <w:spacing w:after="0"/>
              <w:jc w:val="left"/>
            </w:pPr>
            <w:r/>
            <w:r>
              <w:rPr>
                <w:rFonts w:ascii="Times New Roman" w:hAnsi="Times New Roman" w:eastAsia="Times New Roman"/>
                <w:b w:val="0"/>
                <w:sz w:val="18"/>
              </w:rPr>
              <w:t>Loading Bay hoặc Chemical Storage</w:t>
            </w:r>
          </w:p>
        </w:tc>
        <w:tc>
          <w:tcPr>
            <w:tcW w:type="dxa" w:w="2268"/>
            <w:vAlign w:val="top"/>
          </w:tcPr>
          <w:p>
            <w:pPr>
              <w:spacing w:after="0"/>
              <w:jc w:val="left"/>
            </w:pPr>
            <w:r/>
            <w:r>
              <w:rPr>
                <w:rFonts w:ascii="Times New Roman" w:hAnsi="Times New Roman" w:eastAsia="Times New Roman"/>
                <w:b w:val="0"/>
                <w:sz w:val="18"/>
              </w:rPr>
              <w:t>Nơi lưu vật tư, thùng mẫu và hóa chất.</w:t>
            </w:r>
          </w:p>
        </w:tc>
        <w:tc>
          <w:tcPr>
            <w:tcW w:type="dxa" w:w="2268"/>
            <w:vAlign w:val="top"/>
          </w:tcPr>
          <w:p>
            <w:pPr>
              <w:spacing w:after="0"/>
              <w:jc w:val="left"/>
            </w:pPr>
            <w:r/>
            <w:r>
              <w:rPr>
                <w:rFonts w:ascii="Times New Roman" w:hAnsi="Times New Roman" w:eastAsia="Times New Roman"/>
                <w:b w:val="0"/>
                <w:sz w:val="18"/>
              </w:rPr>
              <w:t>Pallet, container, thùng phuy rò rỉ, Spitter clue.</w:t>
            </w:r>
          </w:p>
        </w:tc>
      </w:tr>
      <w:tr>
        <w:tc>
          <w:tcPr>
            <w:tcW w:type="dxa" w:w="1984"/>
            <w:vAlign w:val="top"/>
          </w:tcPr>
          <w:p>
            <w:pPr>
              <w:spacing w:after="0"/>
              <w:jc w:val="left"/>
            </w:pPr>
            <w:r/>
            <w:r>
              <w:rPr>
                <w:rFonts w:ascii="Times New Roman" w:hAnsi="Times New Roman" w:eastAsia="Times New Roman"/>
                <w:b w:val="0"/>
                <w:sz w:val="18"/>
              </w:rPr>
              <w:t>Office</w:t>
            </w:r>
          </w:p>
        </w:tc>
        <w:tc>
          <w:tcPr>
            <w:tcW w:type="dxa" w:w="1984"/>
            <w:vAlign w:val="top"/>
          </w:tcPr>
          <w:p>
            <w:pPr>
              <w:spacing w:after="0"/>
              <w:jc w:val="left"/>
            </w:pPr>
            <w:r/>
            <w:r>
              <w:rPr>
                <w:rFonts w:ascii="Times New Roman" w:hAnsi="Times New Roman" w:eastAsia="Times New Roman"/>
                <w:b w:val="0"/>
                <w:sz w:val="18"/>
              </w:rPr>
              <w:t>Security Office hoặc Admin Block</w:t>
            </w:r>
          </w:p>
        </w:tc>
        <w:tc>
          <w:tcPr>
            <w:tcW w:type="dxa" w:w="2268"/>
            <w:vAlign w:val="top"/>
          </w:tcPr>
          <w:p>
            <w:pPr>
              <w:spacing w:after="0"/>
              <w:jc w:val="left"/>
            </w:pPr>
            <w:r/>
            <w:r>
              <w:rPr>
                <w:rFonts w:ascii="Times New Roman" w:hAnsi="Times New Roman" w:eastAsia="Times New Roman"/>
                <w:b w:val="0"/>
                <w:sz w:val="18"/>
              </w:rPr>
              <w:t>Trạm kiểm soát và văn phòng kỹ thuật.</w:t>
            </w:r>
          </w:p>
        </w:tc>
        <w:tc>
          <w:tcPr>
            <w:tcW w:type="dxa" w:w="2268"/>
            <w:vAlign w:val="top"/>
          </w:tcPr>
          <w:p>
            <w:pPr>
              <w:spacing w:after="0"/>
              <w:jc w:val="left"/>
            </w:pPr>
            <w:r/>
            <w:r>
              <w:rPr>
                <w:rFonts w:ascii="Times New Roman" w:hAnsi="Times New Roman" w:eastAsia="Times New Roman"/>
                <w:b w:val="0"/>
                <w:sz w:val="18"/>
              </w:rPr>
              <w:t>Terminal, camera lỗi, bản đồ khu vực, log bảo vệ.</w:t>
            </w:r>
          </w:p>
        </w:tc>
      </w:tr>
      <w:tr>
        <w:tc>
          <w:tcPr>
            <w:tcW w:type="dxa" w:w="1984"/>
            <w:vAlign w:val="top"/>
          </w:tcPr>
          <w:p>
            <w:pPr>
              <w:spacing w:after="0"/>
              <w:jc w:val="left"/>
            </w:pPr>
            <w:r/>
            <w:r>
              <w:rPr>
                <w:rFonts w:ascii="Times New Roman" w:hAnsi="Times New Roman" w:eastAsia="Times New Roman"/>
                <w:b w:val="0"/>
                <w:sz w:val="18"/>
              </w:rPr>
              <w:t>Laboratory</w:t>
            </w:r>
          </w:p>
        </w:tc>
        <w:tc>
          <w:tcPr>
            <w:tcW w:type="dxa" w:w="1984"/>
            <w:vAlign w:val="top"/>
          </w:tcPr>
          <w:p>
            <w:pPr>
              <w:spacing w:after="0"/>
              <w:jc w:val="left"/>
            </w:pPr>
            <w:r/>
            <w:r>
              <w:rPr>
                <w:rFonts w:ascii="Times New Roman" w:hAnsi="Times New Roman" w:eastAsia="Times New Roman"/>
                <w:b w:val="0"/>
                <w:sz w:val="18"/>
              </w:rPr>
              <w:t>Research Annex</w:t>
            </w:r>
          </w:p>
        </w:tc>
        <w:tc>
          <w:tcPr>
            <w:tcW w:type="dxa" w:w="2268"/>
            <w:vAlign w:val="top"/>
          </w:tcPr>
          <w:p>
            <w:pPr>
              <w:spacing w:after="0"/>
              <w:jc w:val="left"/>
            </w:pPr>
            <w:r/>
            <w:r>
              <w:rPr>
                <w:rFonts w:ascii="Times New Roman" w:hAnsi="Times New Roman" w:eastAsia="Times New Roman"/>
                <w:b w:val="0"/>
                <w:sz w:val="18"/>
              </w:rPr>
              <w:t>Khu nghiên cứu V-23 hoặc lưu mẫu.</w:t>
            </w:r>
          </w:p>
        </w:tc>
        <w:tc>
          <w:tcPr>
            <w:tcW w:type="dxa" w:w="2268"/>
            <w:vAlign w:val="top"/>
          </w:tcPr>
          <w:p>
            <w:pPr>
              <w:spacing w:after="0"/>
              <w:jc w:val="left"/>
            </w:pPr>
            <w:r/>
            <w:r>
              <w:rPr>
                <w:rFonts w:ascii="Times New Roman" w:hAnsi="Times New Roman" w:eastAsia="Times New Roman"/>
                <w:b w:val="0"/>
                <w:sz w:val="18"/>
              </w:rPr>
              <w:t>Tủ mẫu, kính vỡ, log Dr. Khang, khu cách ly.</w:t>
            </w:r>
          </w:p>
        </w:tc>
      </w:tr>
      <w:tr>
        <w:tc>
          <w:tcPr>
            <w:tcW w:type="dxa" w:w="1984"/>
            <w:vAlign w:val="top"/>
          </w:tcPr>
          <w:p>
            <w:pPr>
              <w:spacing w:after="0"/>
              <w:jc w:val="left"/>
            </w:pPr>
            <w:r/>
            <w:r>
              <w:rPr>
                <w:rFonts w:ascii="Times New Roman" w:hAnsi="Times New Roman" w:eastAsia="Times New Roman"/>
                <w:b w:val="0"/>
                <w:sz w:val="18"/>
              </w:rPr>
              <w:t>Bunker/Tunnel</w:t>
            </w:r>
          </w:p>
        </w:tc>
        <w:tc>
          <w:tcPr>
            <w:tcW w:type="dxa" w:w="1984"/>
            <w:vAlign w:val="top"/>
          </w:tcPr>
          <w:p>
            <w:pPr>
              <w:spacing w:after="0"/>
              <w:jc w:val="left"/>
            </w:pPr>
            <w:r/>
            <w:r>
              <w:rPr>
                <w:rFonts w:ascii="Times New Roman" w:hAnsi="Times New Roman" w:eastAsia="Times New Roman"/>
                <w:b w:val="0"/>
                <w:sz w:val="18"/>
              </w:rPr>
              <w:t>Decontamination Route hoặc Service Tunnel</w:t>
            </w:r>
          </w:p>
        </w:tc>
        <w:tc>
          <w:tcPr>
            <w:tcW w:type="dxa" w:w="2268"/>
            <w:vAlign w:val="top"/>
          </w:tcPr>
          <w:p>
            <w:pPr>
              <w:spacing w:after="0"/>
              <w:jc w:val="left"/>
            </w:pPr>
            <w:r/>
            <w:r>
              <w:rPr>
                <w:rFonts w:ascii="Times New Roman" w:hAnsi="Times New Roman" w:eastAsia="Times New Roman"/>
                <w:b w:val="0"/>
                <w:sz w:val="18"/>
              </w:rPr>
              <w:t>Đường kỹ thuật dẫn tới khử nhiễm.</w:t>
            </w:r>
          </w:p>
        </w:tc>
        <w:tc>
          <w:tcPr>
            <w:tcW w:type="dxa" w:w="2268"/>
            <w:vAlign w:val="top"/>
          </w:tcPr>
          <w:p>
            <w:pPr>
              <w:spacing w:after="0"/>
              <w:jc w:val="left"/>
            </w:pPr>
            <w:r/>
            <w:r>
              <w:rPr>
                <w:rFonts w:ascii="Times New Roman" w:hAnsi="Times New Roman" w:eastAsia="Times New Roman"/>
                <w:b w:val="0"/>
                <w:sz w:val="18"/>
              </w:rPr>
              <w:t>Ống dẫn, van C-12, đèn đỏ, alarm finale.</w:t>
            </w:r>
          </w:p>
        </w:tc>
      </w:tr>
      <w:tr>
        <w:tc>
          <w:tcPr>
            <w:tcW w:type="dxa" w:w="1984"/>
            <w:vAlign w:val="top"/>
          </w:tcPr>
          <w:p>
            <w:pPr>
              <w:spacing w:after="0"/>
              <w:jc w:val="left"/>
            </w:pPr>
            <w:r/>
            <w:r>
              <w:rPr>
                <w:rFonts w:ascii="Times New Roman" w:hAnsi="Times New Roman" w:eastAsia="Times New Roman"/>
                <w:b w:val="0"/>
                <w:sz w:val="18"/>
              </w:rPr>
              <w:t>Hospital/Clinic</w:t>
            </w:r>
          </w:p>
        </w:tc>
        <w:tc>
          <w:tcPr>
            <w:tcW w:type="dxa" w:w="1984"/>
            <w:vAlign w:val="top"/>
          </w:tcPr>
          <w:p>
            <w:pPr>
              <w:spacing w:after="0"/>
              <w:jc w:val="left"/>
            </w:pPr>
            <w:r/>
            <w:r>
              <w:rPr>
                <w:rFonts w:ascii="Times New Roman" w:hAnsi="Times New Roman" w:eastAsia="Times New Roman"/>
                <w:b w:val="0"/>
                <w:sz w:val="18"/>
              </w:rPr>
              <w:t>Quarantine Ward</w:t>
            </w:r>
          </w:p>
        </w:tc>
        <w:tc>
          <w:tcPr>
            <w:tcW w:type="dxa" w:w="2268"/>
            <w:vAlign w:val="top"/>
          </w:tcPr>
          <w:p>
            <w:pPr>
              <w:spacing w:after="0"/>
              <w:jc w:val="left"/>
            </w:pPr>
            <w:r/>
            <w:r>
              <w:rPr>
                <w:rFonts w:ascii="Times New Roman" w:hAnsi="Times New Roman" w:eastAsia="Times New Roman"/>
                <w:b w:val="0"/>
                <w:sz w:val="18"/>
              </w:rPr>
              <w:t>Khu cách ly người phơi nhiễm.</w:t>
            </w:r>
          </w:p>
        </w:tc>
        <w:tc>
          <w:tcPr>
            <w:tcW w:type="dxa" w:w="2268"/>
            <w:vAlign w:val="top"/>
          </w:tcPr>
          <w:p>
            <w:pPr>
              <w:spacing w:after="0"/>
              <w:jc w:val="left"/>
            </w:pPr>
            <w:r/>
            <w:r>
              <w:rPr>
                <w:rFonts w:ascii="Times New Roman" w:hAnsi="Times New Roman" w:eastAsia="Times New Roman"/>
                <w:b w:val="0"/>
                <w:sz w:val="18"/>
              </w:rPr>
              <w:t>Giường bệnh, rèm nhựa, hồ sơ bệnh nhân, Stalker clue.</w:t>
            </w:r>
          </w:p>
        </w:tc>
      </w:tr>
      <w:tr>
        <w:tc>
          <w:tcPr>
            <w:tcW w:type="dxa" w:w="1984"/>
            <w:vAlign w:val="top"/>
          </w:tcPr>
          <w:p>
            <w:pPr>
              <w:spacing w:after="0"/>
              <w:jc w:val="left"/>
            </w:pPr>
            <w:r/>
            <w:r>
              <w:rPr>
                <w:rFonts w:ascii="Times New Roman" w:hAnsi="Times New Roman" w:eastAsia="Times New Roman"/>
                <w:b w:val="0"/>
                <w:sz w:val="18"/>
              </w:rPr>
              <w:t>Power Plant</w:t>
            </w:r>
          </w:p>
        </w:tc>
        <w:tc>
          <w:tcPr>
            <w:tcW w:type="dxa" w:w="1984"/>
            <w:vAlign w:val="top"/>
          </w:tcPr>
          <w:p>
            <w:pPr>
              <w:spacing w:after="0"/>
              <w:jc w:val="left"/>
            </w:pPr>
            <w:r/>
            <w:r>
              <w:rPr>
                <w:rFonts w:ascii="Times New Roman" w:hAnsi="Times New Roman" w:eastAsia="Times New Roman"/>
                <w:b w:val="0"/>
                <w:sz w:val="18"/>
              </w:rPr>
              <w:t>Maintenance Block</w:t>
            </w:r>
          </w:p>
        </w:tc>
        <w:tc>
          <w:tcPr>
            <w:tcW w:type="dxa" w:w="2268"/>
            <w:vAlign w:val="top"/>
          </w:tcPr>
          <w:p>
            <w:pPr>
              <w:spacing w:after="0"/>
              <w:jc w:val="left"/>
            </w:pPr>
            <w:r/>
            <w:r>
              <w:rPr>
                <w:rFonts w:ascii="Times New Roman" w:hAnsi="Times New Roman" w:eastAsia="Times New Roman"/>
                <w:b w:val="0"/>
                <w:sz w:val="18"/>
              </w:rPr>
              <w:t>Nguồn điện phụ cho cửa và terminal.</w:t>
            </w:r>
          </w:p>
        </w:tc>
        <w:tc>
          <w:tcPr>
            <w:tcW w:type="dxa" w:w="2268"/>
            <w:vAlign w:val="top"/>
          </w:tcPr>
          <w:p>
            <w:pPr>
              <w:spacing w:after="0"/>
              <w:jc w:val="left"/>
            </w:pPr>
            <w:r/>
            <w:r>
              <w:rPr>
                <w:rFonts w:ascii="Times New Roman" w:hAnsi="Times New Roman" w:eastAsia="Times New Roman"/>
                <w:b w:val="0"/>
                <w:sz w:val="18"/>
              </w:rPr>
              <w:t>Máy phát, cầu dao, tia lửa, zombie kỹ thuật viên.</w:t>
            </w:r>
          </w:p>
        </w:tc>
      </w:tr>
      <w:tr>
        <w:tc>
          <w:tcPr>
            <w:tcW w:type="dxa" w:w="1984"/>
            <w:vAlign w:val="top"/>
          </w:tcPr>
          <w:p>
            <w:pPr>
              <w:spacing w:after="0"/>
              <w:jc w:val="left"/>
            </w:pPr>
            <w:r/>
            <w:r>
              <w:rPr>
                <w:rFonts w:ascii="Times New Roman" w:hAnsi="Times New Roman" w:eastAsia="Times New Roman"/>
                <w:b w:val="0"/>
                <w:sz w:val="18"/>
              </w:rPr>
              <w:t>Parking/Road</w:t>
            </w:r>
          </w:p>
        </w:tc>
        <w:tc>
          <w:tcPr>
            <w:tcW w:type="dxa" w:w="1984"/>
            <w:vAlign w:val="top"/>
          </w:tcPr>
          <w:p>
            <w:pPr>
              <w:spacing w:after="0"/>
              <w:jc w:val="left"/>
            </w:pPr>
            <w:r/>
            <w:r>
              <w:rPr>
                <w:rFonts w:ascii="Times New Roman" w:hAnsi="Times New Roman" w:eastAsia="Times New Roman"/>
                <w:b w:val="0"/>
                <w:sz w:val="18"/>
              </w:rPr>
              <w:t>Extraction Gate</w:t>
            </w:r>
          </w:p>
        </w:tc>
        <w:tc>
          <w:tcPr>
            <w:tcW w:type="dxa" w:w="2268"/>
            <w:vAlign w:val="top"/>
          </w:tcPr>
          <w:p>
            <w:pPr>
              <w:spacing w:after="0"/>
              <w:jc w:val="left"/>
            </w:pPr>
            <w:r/>
            <w:r>
              <w:rPr>
                <w:rFonts w:ascii="Times New Roman" w:hAnsi="Times New Roman" w:eastAsia="Times New Roman"/>
                <w:b w:val="0"/>
                <w:sz w:val="18"/>
              </w:rPr>
              <w:t>Đường rút hoặc điểm đón.</w:t>
            </w:r>
          </w:p>
        </w:tc>
        <w:tc>
          <w:tcPr>
            <w:tcW w:type="dxa" w:w="2268"/>
            <w:vAlign w:val="top"/>
          </w:tcPr>
          <w:p>
            <w:pPr>
              <w:spacing w:after="0"/>
              <w:jc w:val="left"/>
            </w:pPr>
            <w:r/>
            <w:r>
              <w:rPr>
                <w:rFonts w:ascii="Times New Roman" w:hAnsi="Times New Roman" w:eastAsia="Times New Roman"/>
                <w:b w:val="0"/>
                <w:sz w:val="18"/>
              </w:rPr>
              <w:t>Xe quân sự, roadblock, flare, horde cuối.</w:t>
            </w:r>
          </w:p>
        </w:tc>
      </w:tr>
    </w:tbl>
    <w:p>
      <w:pPr>
        <w:pStyle w:val="Heading2"/>
      </w:pPr>
      <w:r>
        <w:t>17.x. Factory/Industrial Yard</w:t>
      </w:r>
    </w:p>
    <w:p>
      <w:pPr>
        <w:jc w:val="both"/>
      </w:pPr>
      <w:r>
        <w:t>Map dạng Factory/Industrial Yard có thể được dùng làm Outer Yard hoặc Loading Bay. Khu ngoài của Aegis, nơi phong tỏa thất bại. Để map ăn nhập với Outbreak Protocol, cần đặt một số dấu hiệu nhận diện như biển aegis, cổng khóa, xe bỏ lại, vỏ đạn, zombie công nhân. Cách này giúp người chơi hiểu map thuộc cùng một tổ hợp Aegis dù asset gốc không được tạo riêng cho game.</w:t>
      </w:r>
    </w:p>
    <w:p>
      <w:pPr>
        <w:jc w:val="both"/>
      </w:pPr>
      <w:r>
        <w:t>Khi dùng loại map này, không cần sửa toàn bộ mission. Chỉ cần điều chỉnh tên khu vực, objective, vị trí trigger và loại enemy phù hợp. Nếu map quá sáng, có thể dùng lore rằng đây là khu ngoài hoặc khu vừa được bật nguồn. Nếu map quá tối, có thể dùng làm khu bảo trì, cách ly hoặc đường khử nhiễm.</w:t>
      </w:r>
    </w:p>
    <w:p>
      <w:pPr>
        <w:pStyle w:val="Heading2"/>
      </w:pPr>
      <w:r>
        <w:t>17.x. Warehouse</w:t>
      </w:r>
    </w:p>
    <w:p>
      <w:pPr>
        <w:jc w:val="both"/>
      </w:pPr>
      <w:r>
        <w:t>Map dạng Warehouse có thể được dùng làm Loading Bay hoặc Chemical Storage. Nơi lưu vật tư, thùng mẫu và hóa chất. Để map ăn nhập với Outbreak Protocol, cần đặt một số dấu hiệu nhận diện như pallet, container, thùng phuy rò rỉ, spitter clue. Cách này giúp người chơi hiểu map thuộc cùng một tổ hợp Aegis dù asset gốc không được tạo riêng cho game.</w:t>
      </w:r>
    </w:p>
    <w:p>
      <w:pPr>
        <w:jc w:val="both"/>
      </w:pPr>
      <w:r>
        <w:t>Khi dùng loại map này, không cần sửa toàn bộ mission. Chỉ cần điều chỉnh tên khu vực, objective, vị trí trigger và loại enemy phù hợp. Nếu map quá sáng, có thể dùng lore rằng đây là khu ngoài hoặc khu vừa được bật nguồn. Nếu map quá tối, có thể dùng làm khu bảo trì, cách ly hoặc đường khử nhiễm.</w:t>
      </w:r>
    </w:p>
    <w:p>
      <w:pPr>
        <w:pStyle w:val="Heading2"/>
      </w:pPr>
      <w:r>
        <w:t>17.x. Office</w:t>
      </w:r>
    </w:p>
    <w:p>
      <w:pPr>
        <w:jc w:val="both"/>
      </w:pPr>
      <w:r>
        <w:t>Map dạng Office có thể được dùng làm Security Office hoặc Admin Block. Trạm kiểm soát và văn phòng kỹ thuật. Để map ăn nhập với Outbreak Protocol, cần đặt một số dấu hiệu nhận diện như terminal, camera lỗi, bản đồ khu vực, log bảo vệ. Cách này giúp người chơi hiểu map thuộc cùng một tổ hợp Aegis dù asset gốc không được tạo riêng cho game.</w:t>
      </w:r>
    </w:p>
    <w:p>
      <w:pPr>
        <w:jc w:val="both"/>
      </w:pPr>
      <w:r>
        <w:t>Khi dùng loại map này, không cần sửa toàn bộ mission. Chỉ cần điều chỉnh tên khu vực, objective, vị trí trigger và loại enemy phù hợp. Nếu map quá sáng, có thể dùng lore rằng đây là khu ngoài hoặc khu vừa được bật nguồn. Nếu map quá tối, có thể dùng làm khu bảo trì, cách ly hoặc đường khử nhiễm.</w:t>
      </w:r>
    </w:p>
    <w:p>
      <w:pPr>
        <w:pStyle w:val="Heading2"/>
      </w:pPr>
      <w:r>
        <w:t>17.x. Laboratory</w:t>
      </w:r>
    </w:p>
    <w:p>
      <w:pPr>
        <w:jc w:val="both"/>
      </w:pPr>
      <w:r>
        <w:t>Map dạng Laboratory có thể được dùng làm Research Annex. Khu nghiên cứu V-23 hoặc lưu mẫu. Để map ăn nhập với Outbreak Protocol, cần đặt một số dấu hiệu nhận diện như tủ mẫu, kính vỡ, log dr. khang, khu cách ly. Cách này giúp người chơi hiểu map thuộc cùng một tổ hợp Aegis dù asset gốc không được tạo riêng cho game.</w:t>
      </w:r>
    </w:p>
    <w:p>
      <w:pPr>
        <w:jc w:val="both"/>
      </w:pPr>
      <w:r>
        <w:t>Khi dùng loại map này, không cần sửa toàn bộ mission. Chỉ cần điều chỉnh tên khu vực, objective, vị trí trigger và loại enemy phù hợp. Nếu map quá sáng, có thể dùng lore rằng đây là khu ngoài hoặc khu vừa được bật nguồn. Nếu map quá tối, có thể dùng làm khu bảo trì, cách ly hoặc đường khử nhiễm.</w:t>
      </w:r>
    </w:p>
    <w:p>
      <w:pPr>
        <w:pStyle w:val="Heading2"/>
      </w:pPr>
      <w:r>
        <w:t>17.x. Bunker/Tunnel</w:t>
      </w:r>
    </w:p>
    <w:p>
      <w:pPr>
        <w:jc w:val="both"/>
      </w:pPr>
      <w:r>
        <w:t>Map dạng Bunker/Tunnel có thể được dùng làm Decontamination Route hoặc Service Tunnel. Đường kỹ thuật dẫn tới khử nhiễm. Để map ăn nhập với Outbreak Protocol, cần đặt một số dấu hiệu nhận diện như ống dẫn, van c-12, đèn đỏ, alarm finale. Cách này giúp người chơi hiểu map thuộc cùng một tổ hợp Aegis dù asset gốc không được tạo riêng cho game.</w:t>
      </w:r>
    </w:p>
    <w:p>
      <w:pPr>
        <w:jc w:val="both"/>
      </w:pPr>
      <w:r>
        <w:t>Khi dùng loại map này, không cần sửa toàn bộ mission. Chỉ cần điều chỉnh tên khu vực, objective, vị trí trigger và loại enemy phù hợp. Nếu map quá sáng, có thể dùng lore rằng đây là khu ngoài hoặc khu vừa được bật nguồn. Nếu map quá tối, có thể dùng làm khu bảo trì, cách ly hoặc đường khử nhiễm.</w:t>
      </w:r>
    </w:p>
    <w:p>
      <w:pPr>
        <w:pStyle w:val="Heading2"/>
      </w:pPr>
      <w:r>
        <w:t>17.x. Hospital/Clinic</w:t>
      </w:r>
    </w:p>
    <w:p>
      <w:pPr>
        <w:jc w:val="both"/>
      </w:pPr>
      <w:r>
        <w:t>Map dạng Hospital/Clinic có thể được dùng làm Quarantine Ward. Khu cách ly người phơi nhiễm. Để map ăn nhập với Outbreak Protocol, cần đặt một số dấu hiệu nhận diện như giường bệnh, rèm nhựa, hồ sơ bệnh nhân, stalker clue. Cách này giúp người chơi hiểu map thuộc cùng một tổ hợp Aegis dù asset gốc không được tạo riêng cho game.</w:t>
      </w:r>
    </w:p>
    <w:p>
      <w:pPr>
        <w:jc w:val="both"/>
      </w:pPr>
      <w:r>
        <w:t>Khi dùng loại map này, không cần sửa toàn bộ mission. Chỉ cần điều chỉnh tên khu vực, objective, vị trí trigger và loại enemy phù hợp. Nếu map quá sáng, có thể dùng lore rằng đây là khu ngoài hoặc khu vừa được bật nguồn. Nếu map quá tối, có thể dùng làm khu bảo trì, cách ly hoặc đường khử nhiễm.</w:t>
      </w:r>
    </w:p>
    <w:p>
      <w:pPr>
        <w:pStyle w:val="Heading2"/>
      </w:pPr>
      <w:r>
        <w:t>17.x. Power Plant</w:t>
      </w:r>
    </w:p>
    <w:p>
      <w:pPr>
        <w:jc w:val="both"/>
      </w:pPr>
      <w:r>
        <w:t>Map dạng Power Plant có thể được dùng làm Maintenance Block. Nguồn điện phụ cho cửa và terminal. Để map ăn nhập với Outbreak Protocol, cần đặt một số dấu hiệu nhận diện như máy phát, cầu dao, tia lửa, zombie kỹ thuật viên. Cách này giúp người chơi hiểu map thuộc cùng một tổ hợp Aegis dù asset gốc không được tạo riêng cho game.</w:t>
      </w:r>
    </w:p>
    <w:p>
      <w:pPr>
        <w:jc w:val="both"/>
      </w:pPr>
      <w:r>
        <w:t>Khi dùng loại map này, không cần sửa toàn bộ mission. Chỉ cần điều chỉnh tên khu vực, objective, vị trí trigger và loại enemy phù hợp. Nếu map quá sáng, có thể dùng lore rằng đây là khu ngoài hoặc khu vừa được bật nguồn. Nếu map quá tối, có thể dùng làm khu bảo trì, cách ly hoặc đường khử nhiễm.</w:t>
      </w:r>
    </w:p>
    <w:p>
      <w:pPr>
        <w:pStyle w:val="Heading2"/>
      </w:pPr>
      <w:r>
        <w:t>17.x. Parking/Road</w:t>
      </w:r>
    </w:p>
    <w:p>
      <w:pPr>
        <w:jc w:val="both"/>
      </w:pPr>
      <w:r>
        <w:t>Map dạng Parking/Road có thể được dùng làm Extraction Gate. Đường rút hoặc điểm đón. Để map ăn nhập với Outbreak Protocol, cần đặt một số dấu hiệu nhận diện như xe quân sự, roadblock, flare, horde cuối. Cách này giúp người chơi hiểu map thuộc cùng một tổ hợp Aegis dù asset gốc không được tạo riêng cho game.</w:t>
      </w:r>
    </w:p>
    <w:p>
      <w:pPr>
        <w:jc w:val="both"/>
      </w:pPr>
      <w:r>
        <w:t>Khi dùng loại map này, không cần sửa toàn bộ mission. Chỉ cần điều chỉnh tên khu vực, objective, vị trí trigger và loại enemy phù hợp. Nếu map quá sáng, có thể dùng lore rằng đây là khu ngoài hoặc khu vừa được bật nguồn. Nếu map quá tối, có thể dùng làm khu bảo trì, cách ly hoặc đường khử nhiễm.</w:t>
      </w:r>
    </w:p>
    <w:p>
      <w:pPr>
        <w:pStyle w:val="Heading1"/>
      </w:pPr>
      <w:r>
        <w:t>18. BIBLE CHI TIẾT CHO SPECIAL INFECTED ENCOUNTER</w:t>
      </w:r>
    </w:p>
    <w:p>
      <w:pPr>
        <w:jc w:val="both"/>
      </w:pPr>
      <w:r>
        <w:t>Special infected nên được giới thiệu như một sự kiện, không chỉ thả vào map ngẫu nhiên. Lần đầu gặp mỗi loại cần có dấu hiệu báo trước để người chơi học cách phản ứng.</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701"/>
            <w:vAlign w:val="top"/>
            <w:shd w:fill="D9EAF7"/>
          </w:tcPr>
          <w:p>
            <w:pPr>
              <w:spacing w:after="0"/>
              <w:jc w:val="left"/>
            </w:pPr>
            <w:r/>
            <w:r>
              <w:rPr>
                <w:rFonts w:ascii="Times New Roman" w:hAnsi="Times New Roman" w:eastAsia="Times New Roman"/>
                <w:b/>
                <w:sz w:val="18"/>
              </w:rPr>
              <w:t>Encounter</w:t>
            </w:r>
          </w:p>
        </w:tc>
        <w:tc>
          <w:tcPr>
            <w:tcW w:type="dxa" w:w="1984"/>
            <w:vAlign w:val="top"/>
            <w:shd w:fill="D9EAF7"/>
          </w:tcPr>
          <w:p>
            <w:pPr>
              <w:spacing w:after="0"/>
              <w:jc w:val="left"/>
            </w:pPr>
            <w:r/>
            <w:r>
              <w:rPr>
                <w:rFonts w:ascii="Times New Roman" w:hAnsi="Times New Roman" w:eastAsia="Times New Roman"/>
                <w:b/>
                <w:sz w:val="18"/>
              </w:rPr>
              <w:t>Vị trí phù hợp</w:t>
            </w:r>
          </w:p>
        </w:tc>
        <w:tc>
          <w:tcPr>
            <w:tcW w:type="dxa" w:w="2835"/>
            <w:vAlign w:val="top"/>
            <w:shd w:fill="D9EAF7"/>
          </w:tcPr>
          <w:p>
            <w:pPr>
              <w:spacing w:after="0"/>
              <w:jc w:val="left"/>
            </w:pPr>
            <w:r/>
            <w:r>
              <w:rPr>
                <w:rFonts w:ascii="Times New Roman" w:hAnsi="Times New Roman" w:eastAsia="Times New Roman"/>
                <w:b/>
                <w:sz w:val="18"/>
              </w:rPr>
              <w:t>Dấu hiệu báo trước</w:t>
            </w:r>
          </w:p>
        </w:tc>
        <w:tc>
          <w:tcPr>
            <w:tcW w:type="dxa" w:w="1984"/>
            <w:vAlign w:val="top"/>
            <w:shd w:fill="D9EAF7"/>
          </w:tcPr>
          <w:p>
            <w:pPr>
              <w:spacing w:after="0"/>
              <w:jc w:val="left"/>
            </w:pPr>
            <w:r/>
            <w:r>
              <w:rPr>
                <w:rFonts w:ascii="Times New Roman" w:hAnsi="Times New Roman" w:eastAsia="Times New Roman"/>
                <w:b/>
                <w:sz w:val="18"/>
              </w:rPr>
              <w:t>Mục đích học gameplay</w:t>
            </w:r>
          </w:p>
        </w:tc>
      </w:tr>
      <w:tr>
        <w:tc>
          <w:tcPr>
            <w:tcW w:type="dxa" w:w="1701"/>
            <w:vAlign w:val="top"/>
          </w:tcPr>
          <w:p>
            <w:pPr>
              <w:spacing w:after="0"/>
              <w:jc w:val="left"/>
            </w:pPr>
            <w:r/>
            <w:r>
              <w:rPr>
                <w:rFonts w:ascii="Times New Roman" w:hAnsi="Times New Roman" w:eastAsia="Times New Roman"/>
                <w:b w:val="0"/>
                <w:sz w:val="18"/>
              </w:rPr>
              <w:t>Runner Intro</w:t>
            </w:r>
          </w:p>
        </w:tc>
        <w:tc>
          <w:tcPr>
            <w:tcW w:type="dxa" w:w="1984"/>
            <w:vAlign w:val="top"/>
          </w:tcPr>
          <w:p>
            <w:pPr>
              <w:spacing w:after="0"/>
              <w:jc w:val="left"/>
            </w:pPr>
            <w:r/>
            <w:r>
              <w:rPr>
                <w:rFonts w:ascii="Times New Roman" w:hAnsi="Times New Roman" w:eastAsia="Times New Roman"/>
                <w:b w:val="0"/>
                <w:sz w:val="18"/>
              </w:rPr>
              <w:t>Khu bảo trì hoặc hành lang ngoài xưởng</w:t>
            </w:r>
          </w:p>
        </w:tc>
        <w:tc>
          <w:tcPr>
            <w:tcW w:type="dxa" w:w="2835"/>
            <w:vAlign w:val="top"/>
          </w:tcPr>
          <w:p>
            <w:pPr>
              <w:spacing w:after="0"/>
              <w:jc w:val="left"/>
            </w:pPr>
            <w:r/>
            <w:r>
              <w:rPr>
                <w:rFonts w:ascii="Times New Roman" w:hAnsi="Times New Roman" w:eastAsia="Times New Roman"/>
                <w:b w:val="0"/>
                <w:sz w:val="18"/>
              </w:rPr>
              <w:t>Tiếng bước chân nhanh, bóng vụt qua cửa, sau đó lao vào người chơi gần nhất.</w:t>
            </w:r>
          </w:p>
        </w:tc>
        <w:tc>
          <w:tcPr>
            <w:tcW w:type="dxa" w:w="1984"/>
            <w:vAlign w:val="top"/>
          </w:tcPr>
          <w:p>
            <w:pPr>
              <w:spacing w:after="0"/>
              <w:jc w:val="left"/>
            </w:pPr>
            <w:r/>
            <w:r>
              <w:rPr>
                <w:rFonts w:ascii="Times New Roman" w:hAnsi="Times New Roman" w:eastAsia="Times New Roman"/>
                <w:b w:val="0"/>
                <w:sz w:val="18"/>
              </w:rPr>
              <w:t>Dạy người chơi không đứng tách đội.</w:t>
            </w:r>
          </w:p>
        </w:tc>
      </w:tr>
      <w:tr>
        <w:tc>
          <w:tcPr>
            <w:tcW w:type="dxa" w:w="1701"/>
            <w:vAlign w:val="top"/>
          </w:tcPr>
          <w:p>
            <w:pPr>
              <w:spacing w:after="0"/>
              <w:jc w:val="left"/>
            </w:pPr>
            <w:r/>
            <w:r>
              <w:rPr>
                <w:rFonts w:ascii="Times New Roman" w:hAnsi="Times New Roman" w:eastAsia="Times New Roman"/>
                <w:b w:val="0"/>
                <w:sz w:val="18"/>
              </w:rPr>
              <w:t>Brute Intro</w:t>
            </w:r>
          </w:p>
        </w:tc>
        <w:tc>
          <w:tcPr>
            <w:tcW w:type="dxa" w:w="1984"/>
            <w:vAlign w:val="top"/>
          </w:tcPr>
          <w:p>
            <w:pPr>
              <w:spacing w:after="0"/>
              <w:jc w:val="left"/>
            </w:pPr>
            <w:r/>
            <w:r>
              <w:rPr>
                <w:rFonts w:ascii="Times New Roman" w:hAnsi="Times New Roman" w:eastAsia="Times New Roman"/>
                <w:b w:val="0"/>
                <w:sz w:val="18"/>
              </w:rPr>
              <w:t>Cổng hoặc hành lang rộng</w:t>
            </w:r>
          </w:p>
        </w:tc>
        <w:tc>
          <w:tcPr>
            <w:tcW w:type="dxa" w:w="2835"/>
            <w:vAlign w:val="top"/>
          </w:tcPr>
          <w:p>
            <w:pPr>
              <w:spacing w:after="0"/>
              <w:jc w:val="left"/>
            </w:pPr>
            <w:r/>
            <w:r>
              <w:rPr>
                <w:rFonts w:ascii="Times New Roman" w:hAnsi="Times New Roman" w:eastAsia="Times New Roman"/>
                <w:b w:val="0"/>
                <w:sz w:val="18"/>
              </w:rPr>
              <w:t>Cửa kim loại bị đập cong trước khi Brute xuất hiện.</w:t>
            </w:r>
          </w:p>
        </w:tc>
        <w:tc>
          <w:tcPr>
            <w:tcW w:type="dxa" w:w="1984"/>
            <w:vAlign w:val="top"/>
          </w:tcPr>
          <w:p>
            <w:pPr>
              <w:spacing w:after="0"/>
              <w:jc w:val="left"/>
            </w:pPr>
            <w:r/>
            <w:r>
              <w:rPr>
                <w:rFonts w:ascii="Times New Roman" w:hAnsi="Times New Roman" w:eastAsia="Times New Roman"/>
                <w:b w:val="0"/>
                <w:sz w:val="18"/>
              </w:rPr>
              <w:t>Dạy tập trung hỏa lực và giữ khoảng cách.</w:t>
            </w:r>
          </w:p>
        </w:tc>
      </w:tr>
      <w:tr>
        <w:tc>
          <w:tcPr>
            <w:tcW w:type="dxa" w:w="1701"/>
            <w:vAlign w:val="top"/>
          </w:tcPr>
          <w:p>
            <w:pPr>
              <w:spacing w:after="0"/>
              <w:jc w:val="left"/>
            </w:pPr>
            <w:r/>
            <w:r>
              <w:rPr>
                <w:rFonts w:ascii="Times New Roman" w:hAnsi="Times New Roman" w:eastAsia="Times New Roman"/>
                <w:b w:val="0"/>
                <w:sz w:val="18"/>
              </w:rPr>
              <w:t>Spitter Intro</w:t>
            </w:r>
          </w:p>
        </w:tc>
        <w:tc>
          <w:tcPr>
            <w:tcW w:type="dxa" w:w="1984"/>
            <w:vAlign w:val="top"/>
          </w:tcPr>
          <w:p>
            <w:pPr>
              <w:spacing w:after="0"/>
              <w:jc w:val="left"/>
            </w:pPr>
            <w:r/>
            <w:r>
              <w:rPr>
                <w:rFonts w:ascii="Times New Roman" w:hAnsi="Times New Roman" w:eastAsia="Times New Roman"/>
                <w:b w:val="0"/>
                <w:sz w:val="18"/>
              </w:rPr>
              <w:t>Kho hóa chất</w:t>
            </w:r>
          </w:p>
        </w:tc>
        <w:tc>
          <w:tcPr>
            <w:tcW w:type="dxa" w:w="2835"/>
            <w:vAlign w:val="top"/>
          </w:tcPr>
          <w:p>
            <w:pPr>
              <w:spacing w:after="0"/>
              <w:jc w:val="left"/>
            </w:pPr>
            <w:r/>
            <w:r>
              <w:rPr>
                <w:rFonts w:ascii="Times New Roman" w:hAnsi="Times New Roman" w:eastAsia="Times New Roman"/>
                <w:b w:val="0"/>
                <w:sz w:val="18"/>
              </w:rPr>
              <w:t>Vệt dịch trên tường và sàn trước khi enemy xuất hiện.</w:t>
            </w:r>
          </w:p>
        </w:tc>
        <w:tc>
          <w:tcPr>
            <w:tcW w:type="dxa" w:w="1984"/>
            <w:vAlign w:val="top"/>
          </w:tcPr>
          <w:p>
            <w:pPr>
              <w:spacing w:after="0"/>
              <w:jc w:val="left"/>
            </w:pPr>
            <w:r/>
            <w:r>
              <w:rPr>
                <w:rFonts w:ascii="Times New Roman" w:hAnsi="Times New Roman" w:eastAsia="Times New Roman"/>
                <w:b w:val="0"/>
                <w:sz w:val="18"/>
              </w:rPr>
              <w:t>Dạy di chuyển khỏi vùng nguy hiểm.</w:t>
            </w:r>
          </w:p>
        </w:tc>
      </w:tr>
      <w:tr>
        <w:tc>
          <w:tcPr>
            <w:tcW w:type="dxa" w:w="1701"/>
            <w:vAlign w:val="top"/>
          </w:tcPr>
          <w:p>
            <w:pPr>
              <w:spacing w:after="0"/>
              <w:jc w:val="left"/>
            </w:pPr>
            <w:r/>
            <w:r>
              <w:rPr>
                <w:rFonts w:ascii="Times New Roman" w:hAnsi="Times New Roman" w:eastAsia="Times New Roman"/>
                <w:b w:val="0"/>
                <w:sz w:val="18"/>
              </w:rPr>
              <w:t>Screamer Intro</w:t>
            </w:r>
          </w:p>
        </w:tc>
        <w:tc>
          <w:tcPr>
            <w:tcW w:type="dxa" w:w="1984"/>
            <w:vAlign w:val="top"/>
          </w:tcPr>
          <w:p>
            <w:pPr>
              <w:spacing w:after="0"/>
              <w:jc w:val="left"/>
            </w:pPr>
            <w:r/>
            <w:r>
              <w:rPr>
                <w:rFonts w:ascii="Times New Roman" w:hAnsi="Times New Roman" w:eastAsia="Times New Roman"/>
                <w:b w:val="0"/>
                <w:sz w:val="18"/>
              </w:rPr>
              <w:t>Khu cách ly</w:t>
            </w:r>
          </w:p>
        </w:tc>
        <w:tc>
          <w:tcPr>
            <w:tcW w:type="dxa" w:w="2835"/>
            <w:vAlign w:val="top"/>
          </w:tcPr>
          <w:p>
            <w:pPr>
              <w:spacing w:after="0"/>
              <w:jc w:val="left"/>
            </w:pPr>
            <w:r/>
            <w:r>
              <w:rPr>
                <w:rFonts w:ascii="Times New Roman" w:hAnsi="Times New Roman" w:eastAsia="Times New Roman"/>
                <w:b w:val="0"/>
                <w:sz w:val="18"/>
              </w:rPr>
              <w:t>Nghe tiếng rít xa, Common Infected phản ứng trước khi Screamer lộ diện.</w:t>
            </w:r>
          </w:p>
        </w:tc>
        <w:tc>
          <w:tcPr>
            <w:tcW w:type="dxa" w:w="1984"/>
            <w:vAlign w:val="top"/>
          </w:tcPr>
          <w:p>
            <w:pPr>
              <w:spacing w:after="0"/>
              <w:jc w:val="left"/>
            </w:pPr>
            <w:r/>
            <w:r>
              <w:rPr>
                <w:rFonts w:ascii="Times New Roman" w:hAnsi="Times New Roman" w:eastAsia="Times New Roman"/>
                <w:b w:val="0"/>
                <w:sz w:val="18"/>
              </w:rPr>
              <w:t>Dạy ưu tiên mục tiêu gọi bầy.</w:t>
            </w:r>
          </w:p>
        </w:tc>
      </w:tr>
      <w:tr>
        <w:tc>
          <w:tcPr>
            <w:tcW w:type="dxa" w:w="1701"/>
            <w:vAlign w:val="top"/>
          </w:tcPr>
          <w:p>
            <w:pPr>
              <w:spacing w:after="0"/>
              <w:jc w:val="left"/>
            </w:pPr>
            <w:r/>
            <w:r>
              <w:rPr>
                <w:rFonts w:ascii="Times New Roman" w:hAnsi="Times New Roman" w:eastAsia="Times New Roman"/>
                <w:b w:val="0"/>
                <w:sz w:val="18"/>
              </w:rPr>
              <w:t>Stalker Intro</w:t>
            </w:r>
          </w:p>
        </w:tc>
        <w:tc>
          <w:tcPr>
            <w:tcW w:type="dxa" w:w="1984"/>
            <w:vAlign w:val="top"/>
          </w:tcPr>
          <w:p>
            <w:pPr>
              <w:spacing w:after="0"/>
              <w:jc w:val="left"/>
            </w:pPr>
            <w:r/>
            <w:r>
              <w:rPr>
                <w:rFonts w:ascii="Times New Roman" w:hAnsi="Times New Roman" w:eastAsia="Times New Roman"/>
                <w:b w:val="0"/>
                <w:sz w:val="18"/>
              </w:rPr>
              <w:t>Hành lang tối</w:t>
            </w:r>
          </w:p>
        </w:tc>
        <w:tc>
          <w:tcPr>
            <w:tcW w:type="dxa" w:w="2835"/>
            <w:vAlign w:val="top"/>
          </w:tcPr>
          <w:p>
            <w:pPr>
              <w:spacing w:after="0"/>
              <w:jc w:val="left"/>
            </w:pPr>
            <w:r/>
            <w:r>
              <w:rPr>
                <w:rFonts w:ascii="Times New Roman" w:hAnsi="Times New Roman" w:eastAsia="Times New Roman"/>
                <w:b w:val="0"/>
                <w:sz w:val="18"/>
              </w:rPr>
              <w:t>Dấu kéo lê và tiếng động trên trần/ống dẫn.</w:t>
            </w:r>
          </w:p>
        </w:tc>
        <w:tc>
          <w:tcPr>
            <w:tcW w:type="dxa" w:w="1984"/>
            <w:vAlign w:val="top"/>
          </w:tcPr>
          <w:p>
            <w:pPr>
              <w:spacing w:after="0"/>
              <w:jc w:val="left"/>
            </w:pPr>
            <w:r/>
            <w:r>
              <w:rPr>
                <w:rFonts w:ascii="Times New Roman" w:hAnsi="Times New Roman" w:eastAsia="Times New Roman"/>
                <w:b w:val="0"/>
                <w:sz w:val="18"/>
              </w:rPr>
              <w:t>Dạy quan sát góc khuất và hỗ trợ đồng đội.</w:t>
            </w:r>
          </w:p>
        </w:tc>
      </w:tr>
    </w:tbl>
    <w:p>
      <w:pPr>
        <w:pStyle w:val="Heading2"/>
      </w:pPr>
      <w:r>
        <w:t>18.x. Runner Intro</w:t>
      </w:r>
    </w:p>
    <w:p>
      <w:pPr>
        <w:jc w:val="both"/>
      </w:pPr>
      <w:r>
        <w:t>Runner Intro nên xuất hiện ở khu bảo trì hoặc hành lang ngoài xưởng. Trước khi enemy xuất hiện, game cần có dấu hiệu báo trước: tiếng bước chân nhanh, bóng vụt qua cửa, sau đó lao vào người chơi gần nhất. Điều này giúp người chơi cảm thấy enemy có logic trong thế giới, đồng thời tránh cảm giác bị game làm khó vô cớ. Về gameplay, encounter này nhằm dạy người chơi không đứng tách đội.</w:t>
      </w:r>
    </w:p>
    <w:p>
      <w:pPr>
        <w:jc w:val="both"/>
      </w:pPr>
      <w:r>
        <w:t>Sau lần giới thiệu đầu tiên, enemy có thể xuất hiện tự nhiên hơn trong các wave sau. Tuy nhiên, không nên spawn quá nhiều special infected cùng lúc ở bản đầu, vì người chơi cần thời gian học vai trò của từng loại.</w:t>
      </w:r>
    </w:p>
    <w:p>
      <w:pPr>
        <w:pStyle w:val="Heading2"/>
      </w:pPr>
      <w:r>
        <w:t>18.x. Brute Intro</w:t>
      </w:r>
    </w:p>
    <w:p>
      <w:pPr>
        <w:jc w:val="both"/>
      </w:pPr>
      <w:r>
        <w:t>Brute Intro nên xuất hiện ở cổng hoặc hành lang rộng. Trước khi enemy xuất hiện, game cần có dấu hiệu báo trước: cửa kim loại bị đập cong trước khi brute xuất hiện. Điều này giúp người chơi cảm thấy enemy có logic trong thế giới, đồng thời tránh cảm giác bị game làm khó vô cớ. Về gameplay, encounter này nhằm dạy tập trung hỏa lực và giữ khoảng cách.</w:t>
      </w:r>
    </w:p>
    <w:p>
      <w:pPr>
        <w:jc w:val="both"/>
      </w:pPr>
      <w:r>
        <w:t>Sau lần giới thiệu đầu tiên, enemy có thể xuất hiện tự nhiên hơn trong các wave sau. Tuy nhiên, không nên spawn quá nhiều special infected cùng lúc ở bản đầu, vì người chơi cần thời gian học vai trò của từng loại.</w:t>
      </w:r>
    </w:p>
    <w:p>
      <w:pPr>
        <w:pStyle w:val="Heading2"/>
      </w:pPr>
      <w:r>
        <w:t>18.x. Spitter Intro</w:t>
      </w:r>
    </w:p>
    <w:p>
      <w:pPr>
        <w:jc w:val="both"/>
      </w:pPr>
      <w:r>
        <w:t>Spitter Intro nên xuất hiện ở kho hóa chất. Trước khi enemy xuất hiện, game cần có dấu hiệu báo trước: vệt dịch trên tường và sàn trước khi enemy xuất hiện. Điều này giúp người chơi cảm thấy enemy có logic trong thế giới, đồng thời tránh cảm giác bị game làm khó vô cớ. Về gameplay, encounter này nhằm dạy di chuyển khỏi vùng nguy hiểm.</w:t>
      </w:r>
    </w:p>
    <w:p>
      <w:pPr>
        <w:jc w:val="both"/>
      </w:pPr>
      <w:r>
        <w:t>Sau lần giới thiệu đầu tiên, enemy có thể xuất hiện tự nhiên hơn trong các wave sau. Tuy nhiên, không nên spawn quá nhiều special infected cùng lúc ở bản đầu, vì người chơi cần thời gian học vai trò của từng loại.</w:t>
      </w:r>
    </w:p>
    <w:p>
      <w:pPr>
        <w:pStyle w:val="Heading2"/>
      </w:pPr>
      <w:r>
        <w:t>18.x. Screamer Intro</w:t>
      </w:r>
    </w:p>
    <w:p>
      <w:pPr>
        <w:jc w:val="both"/>
      </w:pPr>
      <w:r>
        <w:t>Screamer Intro nên xuất hiện ở khu cách ly. Trước khi enemy xuất hiện, game cần có dấu hiệu báo trước: nghe tiếng rít xa, common infected phản ứng trước khi screamer lộ diện. Điều này giúp người chơi cảm thấy enemy có logic trong thế giới, đồng thời tránh cảm giác bị game làm khó vô cớ. Về gameplay, encounter này nhằm dạy ưu tiên mục tiêu gọi bầy.</w:t>
      </w:r>
    </w:p>
    <w:p>
      <w:pPr>
        <w:jc w:val="both"/>
      </w:pPr>
      <w:r>
        <w:t>Sau lần giới thiệu đầu tiên, enemy có thể xuất hiện tự nhiên hơn trong các wave sau. Tuy nhiên, không nên spawn quá nhiều special infected cùng lúc ở bản đầu, vì người chơi cần thời gian học vai trò của từng loại.</w:t>
      </w:r>
    </w:p>
    <w:p>
      <w:pPr>
        <w:pStyle w:val="Heading2"/>
      </w:pPr>
      <w:r>
        <w:t>18.x. Stalker Intro</w:t>
      </w:r>
    </w:p>
    <w:p>
      <w:pPr>
        <w:jc w:val="both"/>
      </w:pPr>
      <w:r>
        <w:t>Stalker Intro nên xuất hiện ở hành lang tối. Trước khi enemy xuất hiện, game cần có dấu hiệu báo trước: dấu kéo lê và tiếng động trên trần/ống dẫn. Điều này giúp người chơi cảm thấy enemy có logic trong thế giới, đồng thời tránh cảm giác bị game làm khó vô cớ. Về gameplay, encounter này nhằm dạy quan sát góc khuất và hỗ trợ đồng đội.</w:t>
      </w:r>
    </w:p>
    <w:p>
      <w:pPr>
        <w:jc w:val="both"/>
      </w:pPr>
      <w:r>
        <w:t>Sau lần giới thiệu đầu tiên, enemy có thể xuất hiện tự nhiên hơn trong các wave sau. Tuy nhiên, không nên spawn quá nhiều special infected cùng lúc ở bản đầu, vì người chơi cần thời gian học vai trò của từng loại.</w:t>
      </w:r>
    </w:p>
    <w:p>
      <w:pPr>
        <w:pStyle w:val="Heading1"/>
      </w:pPr>
      <w:r>
        <w:t>19. AUDIO LOG VÀ DOCUMENT SET HOÀN CHỈNH</w:t>
      </w:r>
    </w:p>
    <w:p>
      <w:pPr>
        <w:jc w:val="both"/>
      </w:pPr>
      <w:r>
        <w:t>Dưới đây là bộ audio log/document có thể dùng dần trong game hoặc đưa vào báo cáo. Mỗi log ngắn, tập trung vào một thông tin. Nếu chưa có UI đọc tài liệu, các nội dung này vẫn dùng được để viết phần cốt truyện trong báo cáo.</w:t>
      </w:r>
    </w:p>
    <w:tbl>
      <w:tblPr>
        <w:tblStyle w:val="TableGrid"/>
        <w:tblW w:type="auto" w:w="0"/>
        <w:jc w:val="center"/>
        <w:tblLook w:firstColumn="1" w:firstRow="1" w:lastColumn="0" w:lastRow="0" w:noHBand="0" w:noVBand="1" w:val="04A0"/>
      </w:tblPr>
      <w:tblGrid>
        <w:gridCol w:w="3230"/>
        <w:gridCol w:w="3230"/>
        <w:gridCol w:w="3230"/>
      </w:tblGrid>
      <w:tr>
        <w:tc>
          <w:tcPr>
            <w:tcW w:type="dxa" w:w="1134"/>
            <w:vAlign w:val="top"/>
            <w:shd w:fill="D9EAF7"/>
          </w:tcPr>
          <w:p>
            <w:pPr>
              <w:spacing w:after="0"/>
              <w:jc w:val="left"/>
            </w:pPr>
            <w:r/>
            <w:r>
              <w:rPr>
                <w:rFonts w:ascii="Times New Roman" w:hAnsi="Times New Roman" w:eastAsia="Times New Roman"/>
                <w:b/>
                <w:sz w:val="18"/>
              </w:rPr>
              <w:t>ID</w:t>
            </w:r>
          </w:p>
        </w:tc>
        <w:tc>
          <w:tcPr>
            <w:tcW w:type="dxa" w:w="1701"/>
            <w:vAlign w:val="top"/>
            <w:shd w:fill="D9EAF7"/>
          </w:tcPr>
          <w:p>
            <w:pPr>
              <w:spacing w:after="0"/>
              <w:jc w:val="left"/>
            </w:pPr>
            <w:r/>
            <w:r>
              <w:rPr>
                <w:rFonts w:ascii="Times New Roman" w:hAnsi="Times New Roman" w:eastAsia="Times New Roman"/>
                <w:b/>
                <w:sz w:val="18"/>
              </w:rPr>
              <w:t>Loại</w:t>
            </w:r>
          </w:p>
        </w:tc>
        <w:tc>
          <w:tcPr>
            <w:tcW w:type="dxa" w:w="5669"/>
            <w:vAlign w:val="top"/>
            <w:shd w:fill="D9EAF7"/>
          </w:tcPr>
          <w:p>
            <w:pPr>
              <w:spacing w:after="0"/>
              <w:jc w:val="left"/>
            </w:pPr>
            <w:r/>
            <w:r>
              <w:rPr>
                <w:rFonts w:ascii="Times New Roman" w:hAnsi="Times New Roman" w:eastAsia="Times New Roman"/>
                <w:b/>
                <w:sz w:val="18"/>
              </w:rPr>
              <w:t>Nội dung</w:t>
            </w:r>
          </w:p>
        </w:tc>
      </w:tr>
      <w:tr>
        <w:tc>
          <w:tcPr>
            <w:tcW w:type="dxa" w:w="1134"/>
            <w:vAlign w:val="top"/>
          </w:tcPr>
          <w:p>
            <w:pPr>
              <w:spacing w:after="0"/>
              <w:jc w:val="left"/>
            </w:pPr>
            <w:r/>
            <w:r>
              <w:rPr>
                <w:rFonts w:ascii="Times New Roman" w:hAnsi="Times New Roman" w:eastAsia="Times New Roman"/>
                <w:b w:val="0"/>
                <w:sz w:val="18"/>
              </w:rPr>
              <w:t>LOG_01</w:t>
            </w:r>
          </w:p>
        </w:tc>
        <w:tc>
          <w:tcPr>
            <w:tcW w:type="dxa" w:w="1701"/>
            <w:vAlign w:val="top"/>
          </w:tcPr>
          <w:p>
            <w:pPr>
              <w:spacing w:after="0"/>
              <w:jc w:val="left"/>
            </w:pPr>
            <w:r/>
            <w:r>
              <w:rPr>
                <w:rFonts w:ascii="Times New Roman" w:hAnsi="Times New Roman" w:eastAsia="Times New Roman"/>
                <w:b w:val="0"/>
                <w:sz w:val="18"/>
              </w:rPr>
              <w:t>Audio/Text Log</w:t>
            </w:r>
          </w:p>
        </w:tc>
        <w:tc>
          <w:tcPr>
            <w:tcW w:type="dxa" w:w="5669"/>
            <w:vAlign w:val="top"/>
          </w:tcPr>
          <w:p>
            <w:pPr>
              <w:spacing w:after="0"/>
              <w:jc w:val="left"/>
            </w:pPr>
            <w:r/>
            <w:r>
              <w:rPr>
                <w:rFonts w:ascii="Times New Roman" w:hAnsi="Times New Roman" w:eastAsia="Times New Roman"/>
                <w:b w:val="0"/>
                <w:sz w:val="18"/>
              </w:rPr>
              <w:t>Outbreak Protocol đã được kích hoạt lúc 02:14. Cổng chính đóng, nhưng cổng phụ phía đông không phản hồi. Đội bảo vệ được yêu cầu kiểm tra thủ công.</w:t>
            </w:r>
          </w:p>
        </w:tc>
      </w:tr>
      <w:tr>
        <w:tc>
          <w:tcPr>
            <w:tcW w:type="dxa" w:w="1134"/>
            <w:vAlign w:val="top"/>
          </w:tcPr>
          <w:p>
            <w:pPr>
              <w:spacing w:after="0"/>
              <w:jc w:val="left"/>
            </w:pPr>
            <w:r/>
            <w:r>
              <w:rPr>
                <w:rFonts w:ascii="Times New Roman" w:hAnsi="Times New Roman" w:eastAsia="Times New Roman"/>
                <w:b w:val="0"/>
                <w:sz w:val="18"/>
              </w:rPr>
              <w:t>LOG_02</w:t>
            </w:r>
          </w:p>
        </w:tc>
        <w:tc>
          <w:tcPr>
            <w:tcW w:type="dxa" w:w="1701"/>
            <w:vAlign w:val="top"/>
          </w:tcPr>
          <w:p>
            <w:pPr>
              <w:spacing w:after="0"/>
              <w:jc w:val="left"/>
            </w:pPr>
            <w:r/>
            <w:r>
              <w:rPr>
                <w:rFonts w:ascii="Times New Roman" w:hAnsi="Times New Roman" w:eastAsia="Times New Roman"/>
                <w:b w:val="0"/>
                <w:sz w:val="18"/>
              </w:rPr>
              <w:t>Audio/Text Log</w:t>
            </w:r>
          </w:p>
        </w:tc>
        <w:tc>
          <w:tcPr>
            <w:tcW w:type="dxa" w:w="5669"/>
            <w:vAlign w:val="top"/>
          </w:tcPr>
          <w:p>
            <w:pPr>
              <w:spacing w:after="0"/>
              <w:jc w:val="left"/>
            </w:pPr>
            <w:r/>
            <w:r>
              <w:rPr>
                <w:rFonts w:ascii="Times New Roman" w:hAnsi="Times New Roman" w:eastAsia="Times New Roman"/>
                <w:b w:val="0"/>
                <w:sz w:val="18"/>
              </w:rPr>
              <w:t>Máy phát phụ phát tiếng ồn qua đường ống khi khởi động. Vui lòng không bật hệ thống trong thời gian khu cách ly đang giữ mẫu hoạt động.</w:t>
            </w:r>
          </w:p>
        </w:tc>
      </w:tr>
      <w:tr>
        <w:tc>
          <w:tcPr>
            <w:tcW w:type="dxa" w:w="1134"/>
            <w:vAlign w:val="top"/>
          </w:tcPr>
          <w:p>
            <w:pPr>
              <w:spacing w:after="0"/>
              <w:jc w:val="left"/>
            </w:pPr>
            <w:r/>
            <w:r>
              <w:rPr>
                <w:rFonts w:ascii="Times New Roman" w:hAnsi="Times New Roman" w:eastAsia="Times New Roman"/>
                <w:b w:val="0"/>
                <w:sz w:val="18"/>
              </w:rPr>
              <w:t>LOG_03</w:t>
            </w:r>
          </w:p>
        </w:tc>
        <w:tc>
          <w:tcPr>
            <w:tcW w:type="dxa" w:w="1701"/>
            <w:vAlign w:val="top"/>
          </w:tcPr>
          <w:p>
            <w:pPr>
              <w:spacing w:after="0"/>
              <w:jc w:val="left"/>
            </w:pPr>
            <w:r/>
            <w:r>
              <w:rPr>
                <w:rFonts w:ascii="Times New Roman" w:hAnsi="Times New Roman" w:eastAsia="Times New Roman"/>
                <w:b w:val="0"/>
                <w:sz w:val="18"/>
              </w:rPr>
              <w:t>Audio/Text Log</w:t>
            </w:r>
          </w:p>
        </w:tc>
        <w:tc>
          <w:tcPr>
            <w:tcW w:type="dxa" w:w="5669"/>
            <w:vAlign w:val="top"/>
          </w:tcPr>
          <w:p>
            <w:pPr>
              <w:spacing w:after="0"/>
              <w:jc w:val="left"/>
            </w:pPr>
            <w:r/>
            <w:r>
              <w:rPr>
                <w:rFonts w:ascii="Times New Roman" w:hAnsi="Times New Roman" w:eastAsia="Times New Roman"/>
                <w:b w:val="0"/>
                <w:sz w:val="18"/>
              </w:rPr>
              <w:t>Một bệnh nhân ở phòng Q-04 phản ứng với tiếng gõ kim loại. Những người khác trong khu cách ly cũng quay đầu cùng lúc, dù không thể nhìn thấy nguồn âm.</w:t>
            </w:r>
          </w:p>
        </w:tc>
      </w:tr>
      <w:tr>
        <w:tc>
          <w:tcPr>
            <w:tcW w:type="dxa" w:w="1134"/>
            <w:vAlign w:val="top"/>
          </w:tcPr>
          <w:p>
            <w:pPr>
              <w:spacing w:after="0"/>
              <w:jc w:val="left"/>
            </w:pPr>
            <w:r/>
            <w:r>
              <w:rPr>
                <w:rFonts w:ascii="Times New Roman" w:hAnsi="Times New Roman" w:eastAsia="Times New Roman"/>
                <w:b w:val="0"/>
                <w:sz w:val="18"/>
              </w:rPr>
              <w:t>LOG_04</w:t>
            </w:r>
          </w:p>
        </w:tc>
        <w:tc>
          <w:tcPr>
            <w:tcW w:type="dxa" w:w="1701"/>
            <w:vAlign w:val="top"/>
          </w:tcPr>
          <w:p>
            <w:pPr>
              <w:spacing w:after="0"/>
              <w:jc w:val="left"/>
            </w:pPr>
            <w:r/>
            <w:r>
              <w:rPr>
                <w:rFonts w:ascii="Times New Roman" w:hAnsi="Times New Roman" w:eastAsia="Times New Roman"/>
                <w:b w:val="0"/>
                <w:sz w:val="18"/>
              </w:rPr>
              <w:t>Audio/Text Log</w:t>
            </w:r>
          </w:p>
        </w:tc>
        <w:tc>
          <w:tcPr>
            <w:tcW w:type="dxa" w:w="5669"/>
            <w:vAlign w:val="top"/>
          </w:tcPr>
          <w:p>
            <w:pPr>
              <w:spacing w:after="0"/>
              <w:jc w:val="left"/>
            </w:pPr>
            <w:r/>
            <w:r>
              <w:rPr>
                <w:rFonts w:ascii="Times New Roman" w:hAnsi="Times New Roman" w:eastAsia="Times New Roman"/>
                <w:b w:val="0"/>
                <w:sz w:val="18"/>
              </w:rPr>
              <w:t>Mẫu V-23-17 duy trì chuyển động cơ sau khi tín hiệu nhận thức gần như bằng không. Tôi không còn chắc chúng ta đang phục hồi cái gì nữa.</w:t>
            </w:r>
          </w:p>
        </w:tc>
      </w:tr>
      <w:tr>
        <w:tc>
          <w:tcPr>
            <w:tcW w:type="dxa" w:w="1134"/>
            <w:vAlign w:val="top"/>
          </w:tcPr>
          <w:p>
            <w:pPr>
              <w:spacing w:after="0"/>
              <w:jc w:val="left"/>
            </w:pPr>
            <w:r/>
            <w:r>
              <w:rPr>
                <w:rFonts w:ascii="Times New Roman" w:hAnsi="Times New Roman" w:eastAsia="Times New Roman"/>
                <w:b w:val="0"/>
                <w:sz w:val="18"/>
              </w:rPr>
              <w:t>LOG_05</w:t>
            </w:r>
          </w:p>
        </w:tc>
        <w:tc>
          <w:tcPr>
            <w:tcW w:type="dxa" w:w="1701"/>
            <w:vAlign w:val="top"/>
          </w:tcPr>
          <w:p>
            <w:pPr>
              <w:spacing w:after="0"/>
              <w:jc w:val="left"/>
            </w:pPr>
            <w:r/>
            <w:r>
              <w:rPr>
                <w:rFonts w:ascii="Times New Roman" w:hAnsi="Times New Roman" w:eastAsia="Times New Roman"/>
                <w:b w:val="0"/>
                <w:sz w:val="18"/>
              </w:rPr>
              <w:t>Audio/Text Log</w:t>
            </w:r>
          </w:p>
        </w:tc>
        <w:tc>
          <w:tcPr>
            <w:tcW w:type="dxa" w:w="5669"/>
            <w:vAlign w:val="top"/>
          </w:tcPr>
          <w:p>
            <w:pPr>
              <w:spacing w:after="0"/>
              <w:jc w:val="left"/>
            </w:pPr>
            <w:r/>
            <w:r>
              <w:rPr>
                <w:rFonts w:ascii="Times New Roman" w:hAnsi="Times New Roman" w:eastAsia="Times New Roman"/>
                <w:b w:val="0"/>
                <w:sz w:val="18"/>
              </w:rPr>
              <w:t>Bảo vệ phía bắc yêu cầu thêm đạn. Họ nói có người chạy nhanh hơn mức bình thường qua sân xưởng, nhưng camera chỉ ghi được một bóng mờ.</w:t>
            </w:r>
          </w:p>
        </w:tc>
      </w:tr>
      <w:tr>
        <w:tc>
          <w:tcPr>
            <w:tcW w:type="dxa" w:w="1134"/>
            <w:vAlign w:val="top"/>
          </w:tcPr>
          <w:p>
            <w:pPr>
              <w:spacing w:after="0"/>
              <w:jc w:val="left"/>
            </w:pPr>
            <w:r/>
            <w:r>
              <w:rPr>
                <w:rFonts w:ascii="Times New Roman" w:hAnsi="Times New Roman" w:eastAsia="Times New Roman"/>
                <w:b w:val="0"/>
                <w:sz w:val="18"/>
              </w:rPr>
              <w:t>LOG_06</w:t>
            </w:r>
          </w:p>
        </w:tc>
        <w:tc>
          <w:tcPr>
            <w:tcW w:type="dxa" w:w="1701"/>
            <w:vAlign w:val="top"/>
          </w:tcPr>
          <w:p>
            <w:pPr>
              <w:spacing w:after="0"/>
              <w:jc w:val="left"/>
            </w:pPr>
            <w:r/>
            <w:r>
              <w:rPr>
                <w:rFonts w:ascii="Times New Roman" w:hAnsi="Times New Roman" w:eastAsia="Times New Roman"/>
                <w:b w:val="0"/>
                <w:sz w:val="18"/>
              </w:rPr>
              <w:t>Audio/Text Log</w:t>
            </w:r>
          </w:p>
        </w:tc>
        <w:tc>
          <w:tcPr>
            <w:tcW w:type="dxa" w:w="5669"/>
            <w:vAlign w:val="top"/>
          </w:tcPr>
          <w:p>
            <w:pPr>
              <w:spacing w:after="0"/>
              <w:jc w:val="left"/>
            </w:pPr>
            <w:r/>
            <w:r>
              <w:rPr>
                <w:rFonts w:ascii="Times New Roman" w:hAnsi="Times New Roman" w:eastAsia="Times New Roman"/>
                <w:b w:val="0"/>
                <w:sz w:val="18"/>
              </w:rPr>
              <w:t>Kho hóa chất báo rò rỉ. Nhóm xử lý vào trong nhưng không quay ra. Có dịch lạ bám trên kính quan sát.</w:t>
            </w:r>
          </w:p>
        </w:tc>
      </w:tr>
      <w:tr>
        <w:tc>
          <w:tcPr>
            <w:tcW w:type="dxa" w:w="1134"/>
            <w:vAlign w:val="top"/>
          </w:tcPr>
          <w:p>
            <w:pPr>
              <w:spacing w:after="0"/>
              <w:jc w:val="left"/>
            </w:pPr>
            <w:r/>
            <w:r>
              <w:rPr>
                <w:rFonts w:ascii="Times New Roman" w:hAnsi="Times New Roman" w:eastAsia="Times New Roman"/>
                <w:b w:val="0"/>
                <w:sz w:val="18"/>
              </w:rPr>
              <w:t>LOG_07</w:t>
            </w:r>
          </w:p>
        </w:tc>
        <w:tc>
          <w:tcPr>
            <w:tcW w:type="dxa" w:w="1701"/>
            <w:vAlign w:val="top"/>
          </w:tcPr>
          <w:p>
            <w:pPr>
              <w:spacing w:after="0"/>
              <w:jc w:val="left"/>
            </w:pPr>
            <w:r/>
            <w:r>
              <w:rPr>
                <w:rFonts w:ascii="Times New Roman" w:hAnsi="Times New Roman" w:eastAsia="Times New Roman"/>
                <w:b w:val="0"/>
                <w:sz w:val="18"/>
              </w:rPr>
              <w:t>Audio/Text Log</w:t>
            </w:r>
          </w:p>
        </w:tc>
        <w:tc>
          <w:tcPr>
            <w:tcW w:type="dxa" w:w="5669"/>
            <w:vAlign w:val="top"/>
          </w:tcPr>
          <w:p>
            <w:pPr>
              <w:spacing w:after="0"/>
              <w:jc w:val="left"/>
            </w:pPr>
            <w:r/>
            <w:r>
              <w:rPr>
                <w:rFonts w:ascii="Times New Roman" w:hAnsi="Times New Roman" w:eastAsia="Times New Roman"/>
                <w:b w:val="0"/>
                <w:sz w:val="18"/>
              </w:rPr>
              <w:t>Cửa khu cách ly đã bị khóa từ bên ngoài. Người ở trong vẫn đập cửa. Lệnh nói không mở trong bất kỳ trường hợp nào.</w:t>
            </w:r>
          </w:p>
        </w:tc>
      </w:tr>
      <w:tr>
        <w:tc>
          <w:tcPr>
            <w:tcW w:type="dxa" w:w="1134"/>
            <w:vAlign w:val="top"/>
          </w:tcPr>
          <w:p>
            <w:pPr>
              <w:spacing w:after="0"/>
              <w:jc w:val="left"/>
            </w:pPr>
            <w:r/>
            <w:r>
              <w:rPr>
                <w:rFonts w:ascii="Times New Roman" w:hAnsi="Times New Roman" w:eastAsia="Times New Roman"/>
                <w:b w:val="0"/>
                <w:sz w:val="18"/>
              </w:rPr>
              <w:t>LOG_08</w:t>
            </w:r>
          </w:p>
        </w:tc>
        <w:tc>
          <w:tcPr>
            <w:tcW w:type="dxa" w:w="1701"/>
            <w:vAlign w:val="top"/>
          </w:tcPr>
          <w:p>
            <w:pPr>
              <w:spacing w:after="0"/>
              <w:jc w:val="left"/>
            </w:pPr>
            <w:r/>
            <w:r>
              <w:rPr>
                <w:rFonts w:ascii="Times New Roman" w:hAnsi="Times New Roman" w:eastAsia="Times New Roman"/>
                <w:b w:val="0"/>
                <w:sz w:val="18"/>
              </w:rPr>
              <w:t>Audio/Text Log</w:t>
            </w:r>
          </w:p>
        </w:tc>
        <w:tc>
          <w:tcPr>
            <w:tcW w:type="dxa" w:w="5669"/>
            <w:vAlign w:val="top"/>
          </w:tcPr>
          <w:p>
            <w:pPr>
              <w:spacing w:after="0"/>
              <w:jc w:val="left"/>
            </w:pPr>
            <w:r/>
            <w:r>
              <w:rPr>
                <w:rFonts w:ascii="Times New Roman" w:hAnsi="Times New Roman" w:eastAsia="Times New Roman"/>
                <w:b w:val="0"/>
                <w:sz w:val="18"/>
              </w:rPr>
              <w:t>Dữ liệu biến thể bị chuyển khỏi server chính trước khi phong tỏa. Ai đó đã cố che dấu số lượng ca Stage 3.</w:t>
            </w:r>
          </w:p>
        </w:tc>
      </w:tr>
      <w:tr>
        <w:tc>
          <w:tcPr>
            <w:tcW w:type="dxa" w:w="1134"/>
            <w:vAlign w:val="top"/>
          </w:tcPr>
          <w:p>
            <w:pPr>
              <w:spacing w:after="0"/>
              <w:jc w:val="left"/>
            </w:pPr>
            <w:r/>
            <w:r>
              <w:rPr>
                <w:rFonts w:ascii="Times New Roman" w:hAnsi="Times New Roman" w:eastAsia="Times New Roman"/>
                <w:b w:val="0"/>
                <w:sz w:val="18"/>
              </w:rPr>
              <w:t>LOG_09</w:t>
            </w:r>
          </w:p>
        </w:tc>
        <w:tc>
          <w:tcPr>
            <w:tcW w:type="dxa" w:w="1701"/>
            <w:vAlign w:val="top"/>
          </w:tcPr>
          <w:p>
            <w:pPr>
              <w:spacing w:after="0"/>
              <w:jc w:val="left"/>
            </w:pPr>
            <w:r/>
            <w:r>
              <w:rPr>
                <w:rFonts w:ascii="Times New Roman" w:hAnsi="Times New Roman" w:eastAsia="Times New Roman"/>
                <w:b w:val="0"/>
                <w:sz w:val="18"/>
              </w:rPr>
              <w:t>Audio/Text Log</w:t>
            </w:r>
          </w:p>
        </w:tc>
        <w:tc>
          <w:tcPr>
            <w:tcW w:type="dxa" w:w="5669"/>
            <w:vAlign w:val="top"/>
          </w:tcPr>
          <w:p>
            <w:pPr>
              <w:spacing w:after="0"/>
              <w:jc w:val="left"/>
            </w:pPr>
            <w:r/>
            <w:r>
              <w:rPr>
                <w:rFonts w:ascii="Times New Roman" w:hAnsi="Times New Roman" w:eastAsia="Times New Roman"/>
                <w:b w:val="0"/>
                <w:sz w:val="18"/>
              </w:rPr>
              <w:t>Hệ thống khử nhiễm tự động dừng ở 37 phần trăm. Áp suất đường ống phía bắc không đủ. Cần thao tác van C-12 thủ công.</w:t>
            </w:r>
          </w:p>
        </w:tc>
      </w:tr>
      <w:tr>
        <w:tc>
          <w:tcPr>
            <w:tcW w:type="dxa" w:w="1134"/>
            <w:vAlign w:val="top"/>
          </w:tcPr>
          <w:p>
            <w:pPr>
              <w:spacing w:after="0"/>
              <w:jc w:val="left"/>
            </w:pPr>
            <w:r/>
            <w:r>
              <w:rPr>
                <w:rFonts w:ascii="Times New Roman" w:hAnsi="Times New Roman" w:eastAsia="Times New Roman"/>
                <w:b w:val="0"/>
                <w:sz w:val="18"/>
              </w:rPr>
              <w:t>LOG_10</w:t>
            </w:r>
          </w:p>
        </w:tc>
        <w:tc>
          <w:tcPr>
            <w:tcW w:type="dxa" w:w="1701"/>
            <w:vAlign w:val="top"/>
          </w:tcPr>
          <w:p>
            <w:pPr>
              <w:spacing w:after="0"/>
              <w:jc w:val="left"/>
            </w:pPr>
            <w:r/>
            <w:r>
              <w:rPr>
                <w:rFonts w:ascii="Times New Roman" w:hAnsi="Times New Roman" w:eastAsia="Times New Roman"/>
                <w:b w:val="0"/>
                <w:sz w:val="18"/>
              </w:rPr>
              <w:t>Audio/Text Log</w:t>
            </w:r>
          </w:p>
        </w:tc>
        <w:tc>
          <w:tcPr>
            <w:tcW w:type="dxa" w:w="5669"/>
            <w:vAlign w:val="top"/>
          </w:tcPr>
          <w:p>
            <w:pPr>
              <w:spacing w:after="0"/>
              <w:jc w:val="left"/>
            </w:pPr>
            <w:r/>
            <w:r>
              <w:rPr>
                <w:rFonts w:ascii="Times New Roman" w:hAnsi="Times New Roman" w:eastAsia="Times New Roman"/>
                <w:b w:val="0"/>
                <w:sz w:val="18"/>
              </w:rPr>
              <w:t>Tôi nghe thấy tiếng rít trong phòng bệnh. Sau đó tất cả infected ngoài hành lang bắt đầu chạy về cùng một hướng.</w:t>
            </w:r>
          </w:p>
        </w:tc>
      </w:tr>
      <w:tr>
        <w:tc>
          <w:tcPr>
            <w:tcW w:type="dxa" w:w="1134"/>
            <w:vAlign w:val="top"/>
          </w:tcPr>
          <w:p>
            <w:pPr>
              <w:spacing w:after="0"/>
              <w:jc w:val="left"/>
            </w:pPr>
            <w:r/>
            <w:r>
              <w:rPr>
                <w:rFonts w:ascii="Times New Roman" w:hAnsi="Times New Roman" w:eastAsia="Times New Roman"/>
                <w:b w:val="0"/>
                <w:sz w:val="18"/>
              </w:rPr>
              <w:t>LOG_11</w:t>
            </w:r>
          </w:p>
        </w:tc>
        <w:tc>
          <w:tcPr>
            <w:tcW w:type="dxa" w:w="1701"/>
            <w:vAlign w:val="top"/>
          </w:tcPr>
          <w:p>
            <w:pPr>
              <w:spacing w:after="0"/>
              <w:jc w:val="left"/>
            </w:pPr>
            <w:r/>
            <w:r>
              <w:rPr>
                <w:rFonts w:ascii="Times New Roman" w:hAnsi="Times New Roman" w:eastAsia="Times New Roman"/>
                <w:b w:val="0"/>
                <w:sz w:val="18"/>
              </w:rPr>
              <w:t>Audio/Text Log</w:t>
            </w:r>
          </w:p>
        </w:tc>
        <w:tc>
          <w:tcPr>
            <w:tcW w:type="dxa" w:w="5669"/>
            <w:vAlign w:val="top"/>
          </w:tcPr>
          <w:p>
            <w:pPr>
              <w:spacing w:after="0"/>
              <w:jc w:val="left"/>
            </w:pPr>
            <w:r/>
            <w:r>
              <w:rPr>
                <w:rFonts w:ascii="Times New Roman" w:hAnsi="Times New Roman" w:eastAsia="Times New Roman"/>
                <w:b w:val="0"/>
                <w:sz w:val="18"/>
              </w:rPr>
              <w:t>Không dùng loa cảnh báo tần số cao trong khu nhiễm. Nó không xua chúng đi. Nó gọi chúng tới.</w:t>
            </w:r>
          </w:p>
        </w:tc>
      </w:tr>
      <w:tr>
        <w:tc>
          <w:tcPr>
            <w:tcW w:type="dxa" w:w="1134"/>
            <w:vAlign w:val="top"/>
          </w:tcPr>
          <w:p>
            <w:pPr>
              <w:spacing w:after="0"/>
              <w:jc w:val="left"/>
            </w:pPr>
            <w:r/>
            <w:r>
              <w:rPr>
                <w:rFonts w:ascii="Times New Roman" w:hAnsi="Times New Roman" w:eastAsia="Times New Roman"/>
                <w:b w:val="0"/>
                <w:sz w:val="18"/>
              </w:rPr>
              <w:t>LOG_12</w:t>
            </w:r>
          </w:p>
        </w:tc>
        <w:tc>
          <w:tcPr>
            <w:tcW w:type="dxa" w:w="1701"/>
            <w:vAlign w:val="top"/>
          </w:tcPr>
          <w:p>
            <w:pPr>
              <w:spacing w:after="0"/>
              <w:jc w:val="left"/>
            </w:pPr>
            <w:r/>
            <w:r>
              <w:rPr>
                <w:rFonts w:ascii="Times New Roman" w:hAnsi="Times New Roman" w:eastAsia="Times New Roman"/>
                <w:b w:val="0"/>
                <w:sz w:val="18"/>
              </w:rPr>
              <w:t>Audio/Text Log</w:t>
            </w:r>
          </w:p>
        </w:tc>
        <w:tc>
          <w:tcPr>
            <w:tcW w:type="dxa" w:w="5669"/>
            <w:vAlign w:val="top"/>
          </w:tcPr>
          <w:p>
            <w:pPr>
              <w:spacing w:after="0"/>
              <w:jc w:val="left"/>
            </w:pPr>
            <w:r/>
            <w:r>
              <w:rPr>
                <w:rFonts w:ascii="Times New Roman" w:hAnsi="Times New Roman" w:eastAsia="Times New Roman"/>
                <w:b w:val="0"/>
                <w:sz w:val="18"/>
              </w:rPr>
              <w:t>Aegis không phải chỉ là xưởng. Tầng dưới có khu lưu mẫu không nằm trong bản đồ công khai.</w:t>
            </w:r>
          </w:p>
        </w:tc>
      </w:tr>
      <w:tr>
        <w:tc>
          <w:tcPr>
            <w:tcW w:type="dxa" w:w="1134"/>
            <w:vAlign w:val="top"/>
          </w:tcPr>
          <w:p>
            <w:pPr>
              <w:spacing w:after="0"/>
              <w:jc w:val="left"/>
            </w:pPr>
            <w:r/>
            <w:r>
              <w:rPr>
                <w:rFonts w:ascii="Times New Roman" w:hAnsi="Times New Roman" w:eastAsia="Times New Roman"/>
                <w:b w:val="0"/>
                <w:sz w:val="18"/>
              </w:rPr>
              <w:t>LOG_13</w:t>
            </w:r>
          </w:p>
        </w:tc>
        <w:tc>
          <w:tcPr>
            <w:tcW w:type="dxa" w:w="1701"/>
            <w:vAlign w:val="top"/>
          </w:tcPr>
          <w:p>
            <w:pPr>
              <w:spacing w:after="0"/>
              <w:jc w:val="left"/>
            </w:pPr>
            <w:r/>
            <w:r>
              <w:rPr>
                <w:rFonts w:ascii="Times New Roman" w:hAnsi="Times New Roman" w:eastAsia="Times New Roman"/>
                <w:b w:val="0"/>
                <w:sz w:val="18"/>
              </w:rPr>
              <w:t>Audio/Text Log</w:t>
            </w:r>
          </w:p>
        </w:tc>
        <w:tc>
          <w:tcPr>
            <w:tcW w:type="dxa" w:w="5669"/>
            <w:vAlign w:val="top"/>
          </w:tcPr>
          <w:p>
            <w:pPr>
              <w:spacing w:after="0"/>
              <w:jc w:val="left"/>
            </w:pPr>
            <w:r/>
            <w:r>
              <w:rPr>
                <w:rFonts w:ascii="Times New Roman" w:hAnsi="Times New Roman" w:eastAsia="Times New Roman"/>
                <w:b w:val="0"/>
                <w:sz w:val="18"/>
              </w:rPr>
              <w:t>Chúng tôi từng tin V-23 có thể cứu người bị thương nặng. Nhưng thứ còn lại sau phơi nhiễm không còn là người theo nghĩa nào nữa.</w:t>
            </w:r>
          </w:p>
        </w:tc>
      </w:tr>
      <w:tr>
        <w:tc>
          <w:tcPr>
            <w:tcW w:type="dxa" w:w="1134"/>
            <w:vAlign w:val="top"/>
          </w:tcPr>
          <w:p>
            <w:pPr>
              <w:spacing w:after="0"/>
              <w:jc w:val="left"/>
            </w:pPr>
            <w:r/>
            <w:r>
              <w:rPr>
                <w:rFonts w:ascii="Times New Roman" w:hAnsi="Times New Roman" w:eastAsia="Times New Roman"/>
                <w:b w:val="0"/>
                <w:sz w:val="18"/>
              </w:rPr>
              <w:t>LOG_14</w:t>
            </w:r>
          </w:p>
        </w:tc>
        <w:tc>
          <w:tcPr>
            <w:tcW w:type="dxa" w:w="1701"/>
            <w:vAlign w:val="top"/>
          </w:tcPr>
          <w:p>
            <w:pPr>
              <w:spacing w:after="0"/>
              <w:jc w:val="left"/>
            </w:pPr>
            <w:r/>
            <w:r>
              <w:rPr>
                <w:rFonts w:ascii="Times New Roman" w:hAnsi="Times New Roman" w:eastAsia="Times New Roman"/>
                <w:b w:val="0"/>
                <w:sz w:val="18"/>
              </w:rPr>
              <w:t>Audio/Text Log</w:t>
            </w:r>
          </w:p>
        </w:tc>
        <w:tc>
          <w:tcPr>
            <w:tcW w:type="dxa" w:w="5669"/>
            <w:vAlign w:val="top"/>
          </w:tcPr>
          <w:p>
            <w:pPr>
              <w:spacing w:after="0"/>
              <w:jc w:val="left"/>
            </w:pPr>
            <w:r/>
            <w:r>
              <w:rPr>
                <w:rFonts w:ascii="Times New Roman" w:hAnsi="Times New Roman" w:eastAsia="Times New Roman"/>
                <w:b w:val="0"/>
                <w:sz w:val="18"/>
              </w:rPr>
              <w:t>Đội bảo vệ cuối cùng rút về nhà kho. Nếu ai tìm thấy bản ghi này, đừng dùng cửa cuốn phía tây. Có thứ rất lớn ở đó.</w:t>
            </w:r>
          </w:p>
        </w:tc>
      </w:tr>
      <w:tr>
        <w:tc>
          <w:tcPr>
            <w:tcW w:type="dxa" w:w="1134"/>
            <w:vAlign w:val="top"/>
          </w:tcPr>
          <w:p>
            <w:pPr>
              <w:spacing w:after="0"/>
              <w:jc w:val="left"/>
            </w:pPr>
            <w:r/>
            <w:r>
              <w:rPr>
                <w:rFonts w:ascii="Times New Roman" w:hAnsi="Times New Roman" w:eastAsia="Times New Roman"/>
                <w:b w:val="0"/>
                <w:sz w:val="18"/>
              </w:rPr>
              <w:t>LOG_15</w:t>
            </w:r>
          </w:p>
        </w:tc>
        <w:tc>
          <w:tcPr>
            <w:tcW w:type="dxa" w:w="1701"/>
            <w:vAlign w:val="top"/>
          </w:tcPr>
          <w:p>
            <w:pPr>
              <w:spacing w:after="0"/>
              <w:jc w:val="left"/>
            </w:pPr>
            <w:r/>
            <w:r>
              <w:rPr>
                <w:rFonts w:ascii="Times New Roman" w:hAnsi="Times New Roman" w:eastAsia="Times New Roman"/>
                <w:b w:val="0"/>
                <w:sz w:val="18"/>
              </w:rPr>
              <w:t>Audio/Text Log</w:t>
            </w:r>
          </w:p>
        </w:tc>
        <w:tc>
          <w:tcPr>
            <w:tcW w:type="dxa" w:w="5669"/>
            <w:vAlign w:val="top"/>
          </w:tcPr>
          <w:p>
            <w:pPr>
              <w:spacing w:after="0"/>
              <w:jc w:val="left"/>
            </w:pPr>
            <w:r/>
            <w:r>
              <w:rPr>
                <w:rFonts w:ascii="Times New Roman" w:hAnsi="Times New Roman" w:eastAsia="Times New Roman"/>
                <w:b w:val="0"/>
                <w:sz w:val="18"/>
              </w:rPr>
              <w:t>Một biến thể phun dịch qua khe cửa. Tường kim loại đổi màu sau vài phút. Đồ bảo hộ tiêu chuẩn không đủ.</w:t>
            </w:r>
          </w:p>
        </w:tc>
      </w:tr>
      <w:tr>
        <w:tc>
          <w:tcPr>
            <w:tcW w:type="dxa" w:w="1134"/>
            <w:vAlign w:val="top"/>
          </w:tcPr>
          <w:p>
            <w:pPr>
              <w:spacing w:after="0"/>
              <w:jc w:val="left"/>
            </w:pPr>
            <w:r/>
            <w:r>
              <w:rPr>
                <w:rFonts w:ascii="Times New Roman" w:hAnsi="Times New Roman" w:eastAsia="Times New Roman"/>
                <w:b w:val="0"/>
                <w:sz w:val="18"/>
              </w:rPr>
              <w:t>LOG_16</w:t>
            </w:r>
          </w:p>
        </w:tc>
        <w:tc>
          <w:tcPr>
            <w:tcW w:type="dxa" w:w="1701"/>
            <w:vAlign w:val="top"/>
          </w:tcPr>
          <w:p>
            <w:pPr>
              <w:spacing w:after="0"/>
              <w:jc w:val="left"/>
            </w:pPr>
            <w:r/>
            <w:r>
              <w:rPr>
                <w:rFonts w:ascii="Times New Roman" w:hAnsi="Times New Roman" w:eastAsia="Times New Roman"/>
                <w:b w:val="0"/>
                <w:sz w:val="18"/>
              </w:rPr>
              <w:t>Audio/Text Log</w:t>
            </w:r>
          </w:p>
        </w:tc>
        <w:tc>
          <w:tcPr>
            <w:tcW w:type="dxa" w:w="5669"/>
            <w:vAlign w:val="top"/>
          </w:tcPr>
          <w:p>
            <w:pPr>
              <w:spacing w:after="0"/>
              <w:jc w:val="left"/>
            </w:pPr>
            <w:r/>
            <w:r>
              <w:rPr>
                <w:rFonts w:ascii="Times New Roman" w:hAnsi="Times New Roman" w:eastAsia="Times New Roman"/>
                <w:b w:val="0"/>
                <w:sz w:val="18"/>
              </w:rPr>
              <w:t>Tất cả mẫu V-23 cần được tiêu hủy. Nếu ban giám đốc từ chối, hãy gửi dữ liệu ra ngoài trước khi quá muộn.</w:t>
            </w:r>
          </w:p>
        </w:tc>
      </w:tr>
      <w:tr>
        <w:tc>
          <w:tcPr>
            <w:tcW w:type="dxa" w:w="1134"/>
            <w:vAlign w:val="top"/>
          </w:tcPr>
          <w:p>
            <w:pPr>
              <w:spacing w:after="0"/>
              <w:jc w:val="left"/>
            </w:pPr>
            <w:r/>
            <w:r>
              <w:rPr>
                <w:rFonts w:ascii="Times New Roman" w:hAnsi="Times New Roman" w:eastAsia="Times New Roman"/>
                <w:b w:val="0"/>
                <w:sz w:val="18"/>
              </w:rPr>
              <w:t>LOG_17</w:t>
            </w:r>
          </w:p>
        </w:tc>
        <w:tc>
          <w:tcPr>
            <w:tcW w:type="dxa" w:w="1701"/>
            <w:vAlign w:val="top"/>
          </w:tcPr>
          <w:p>
            <w:pPr>
              <w:spacing w:after="0"/>
              <w:jc w:val="left"/>
            </w:pPr>
            <w:r/>
            <w:r>
              <w:rPr>
                <w:rFonts w:ascii="Times New Roman" w:hAnsi="Times New Roman" w:eastAsia="Times New Roman"/>
                <w:b w:val="0"/>
                <w:sz w:val="18"/>
              </w:rPr>
              <w:t>Audio/Text Log</w:t>
            </w:r>
          </w:p>
        </w:tc>
        <w:tc>
          <w:tcPr>
            <w:tcW w:type="dxa" w:w="5669"/>
            <w:vAlign w:val="top"/>
          </w:tcPr>
          <w:p>
            <w:pPr>
              <w:spacing w:after="0"/>
              <w:jc w:val="left"/>
            </w:pPr>
            <w:r/>
            <w:r>
              <w:rPr>
                <w:rFonts w:ascii="Times New Roman" w:hAnsi="Times New Roman" w:eastAsia="Times New Roman"/>
                <w:b w:val="0"/>
                <w:sz w:val="18"/>
              </w:rPr>
              <w:t>Tôi đã giấu mã truy cập trong terminal bảo trì. Không còn thời gian để giải thích. Đừng tin báo cáo chính thức.</w:t>
            </w:r>
          </w:p>
        </w:tc>
      </w:tr>
      <w:tr>
        <w:tc>
          <w:tcPr>
            <w:tcW w:type="dxa" w:w="1134"/>
            <w:vAlign w:val="top"/>
          </w:tcPr>
          <w:p>
            <w:pPr>
              <w:spacing w:after="0"/>
              <w:jc w:val="left"/>
            </w:pPr>
            <w:r/>
            <w:r>
              <w:rPr>
                <w:rFonts w:ascii="Times New Roman" w:hAnsi="Times New Roman" w:eastAsia="Times New Roman"/>
                <w:b w:val="0"/>
                <w:sz w:val="18"/>
              </w:rPr>
              <w:t>LOG_18</w:t>
            </w:r>
          </w:p>
        </w:tc>
        <w:tc>
          <w:tcPr>
            <w:tcW w:type="dxa" w:w="1701"/>
            <w:vAlign w:val="top"/>
          </w:tcPr>
          <w:p>
            <w:pPr>
              <w:spacing w:after="0"/>
              <w:jc w:val="left"/>
            </w:pPr>
            <w:r/>
            <w:r>
              <w:rPr>
                <w:rFonts w:ascii="Times New Roman" w:hAnsi="Times New Roman" w:eastAsia="Times New Roman"/>
                <w:b w:val="0"/>
                <w:sz w:val="18"/>
              </w:rPr>
              <w:t>Audio/Text Log</w:t>
            </w:r>
          </w:p>
        </w:tc>
        <w:tc>
          <w:tcPr>
            <w:tcW w:type="dxa" w:w="5669"/>
            <w:vAlign w:val="top"/>
          </w:tcPr>
          <w:p>
            <w:pPr>
              <w:spacing w:after="0"/>
              <w:jc w:val="left"/>
            </w:pPr>
            <w:r/>
            <w:r>
              <w:rPr>
                <w:rFonts w:ascii="Times New Roman" w:hAnsi="Times New Roman" w:eastAsia="Times New Roman"/>
                <w:b w:val="0"/>
                <w:sz w:val="18"/>
              </w:rPr>
              <w:t>Nếu BRT vào được đây, hãy kích hoạt khử nhiễm thủ công. Đừng cố cứu khu này. Chỉ cần không để nó thoát ra ngoài.</w:t>
            </w:r>
          </w:p>
        </w:tc>
      </w:tr>
      <w:tr>
        <w:tc>
          <w:tcPr>
            <w:tcW w:type="dxa" w:w="1134"/>
            <w:vAlign w:val="top"/>
          </w:tcPr>
          <w:p>
            <w:pPr>
              <w:spacing w:after="0"/>
              <w:jc w:val="left"/>
            </w:pPr>
            <w:r/>
            <w:r>
              <w:rPr>
                <w:rFonts w:ascii="Times New Roman" w:hAnsi="Times New Roman" w:eastAsia="Times New Roman"/>
                <w:b w:val="0"/>
                <w:sz w:val="18"/>
              </w:rPr>
              <w:t>LOG_19</w:t>
            </w:r>
          </w:p>
        </w:tc>
        <w:tc>
          <w:tcPr>
            <w:tcW w:type="dxa" w:w="1701"/>
            <w:vAlign w:val="top"/>
          </w:tcPr>
          <w:p>
            <w:pPr>
              <w:spacing w:after="0"/>
              <w:jc w:val="left"/>
            </w:pPr>
            <w:r/>
            <w:r>
              <w:rPr>
                <w:rFonts w:ascii="Times New Roman" w:hAnsi="Times New Roman" w:eastAsia="Times New Roman"/>
                <w:b w:val="0"/>
                <w:sz w:val="18"/>
              </w:rPr>
              <w:t>Audio/Text Log</w:t>
            </w:r>
          </w:p>
        </w:tc>
        <w:tc>
          <w:tcPr>
            <w:tcW w:type="dxa" w:w="5669"/>
            <w:vAlign w:val="top"/>
          </w:tcPr>
          <w:p>
            <w:pPr>
              <w:spacing w:after="0"/>
              <w:jc w:val="left"/>
            </w:pPr>
            <w:r/>
            <w:r>
              <w:rPr>
                <w:rFonts w:ascii="Times New Roman" w:hAnsi="Times New Roman" w:eastAsia="Times New Roman"/>
                <w:b w:val="0"/>
                <w:sz w:val="18"/>
              </w:rPr>
              <w:t>Cổng sau sẽ mở khi áp suất khử nhiễm đạt ngưỡng. Các anh chỉ có một khoảng ngắn để rời khỏi khu vực.</w:t>
            </w:r>
          </w:p>
        </w:tc>
      </w:tr>
      <w:tr>
        <w:tc>
          <w:tcPr>
            <w:tcW w:type="dxa" w:w="1134"/>
            <w:vAlign w:val="top"/>
          </w:tcPr>
          <w:p>
            <w:pPr>
              <w:spacing w:after="0"/>
              <w:jc w:val="left"/>
            </w:pPr>
            <w:r/>
            <w:r>
              <w:rPr>
                <w:rFonts w:ascii="Times New Roman" w:hAnsi="Times New Roman" w:eastAsia="Times New Roman"/>
                <w:b w:val="0"/>
                <w:sz w:val="18"/>
              </w:rPr>
              <w:t>LOG_20</w:t>
            </w:r>
          </w:p>
        </w:tc>
        <w:tc>
          <w:tcPr>
            <w:tcW w:type="dxa" w:w="1701"/>
            <w:vAlign w:val="top"/>
          </w:tcPr>
          <w:p>
            <w:pPr>
              <w:spacing w:after="0"/>
              <w:jc w:val="left"/>
            </w:pPr>
            <w:r/>
            <w:r>
              <w:rPr>
                <w:rFonts w:ascii="Times New Roman" w:hAnsi="Times New Roman" w:eastAsia="Times New Roman"/>
                <w:b w:val="0"/>
                <w:sz w:val="18"/>
              </w:rPr>
              <w:t>Audio/Text Log</w:t>
            </w:r>
          </w:p>
        </w:tc>
        <w:tc>
          <w:tcPr>
            <w:tcW w:type="dxa" w:w="5669"/>
            <w:vAlign w:val="top"/>
          </w:tcPr>
          <w:p>
            <w:pPr>
              <w:spacing w:after="0"/>
              <w:jc w:val="left"/>
            </w:pPr>
            <w:r/>
            <w:r>
              <w:rPr>
                <w:rFonts w:ascii="Times New Roman" w:hAnsi="Times New Roman" w:eastAsia="Times New Roman"/>
                <w:b w:val="0"/>
                <w:sz w:val="18"/>
              </w:rPr>
              <w:t>Tín hiệu từ khu dưới vẫn còn. Nếu dữ liệu này đúng, Aegis chưa bao giờ chỉ có một cơ sở.</w:t>
            </w:r>
          </w:p>
        </w:tc>
      </w:tr>
    </w:tbl>
    <w:p>
      <w:pPr>
        <w:pStyle w:val="Heading1"/>
      </w:pPr>
      <w:r>
        <w:t>20. NARRATIVE QA VÀ TIÊU CHÍ ĐÁNH GIÁ CỐT TRUYỆN</w:t>
      </w:r>
    </w:p>
    <w:p>
      <w:pPr>
        <w:jc w:val="both"/>
      </w:pPr>
      <w:r>
        <w:t>Narrative QA là bước kiểm tra xem cốt truyện có được người chơi hiểu đúng trong quá trình chơi hay không. Với đồ án, không cần quy trình lớn như studio, nhưng vẫn nên có bảng kiểm đơn giản để chứng minh thiết kế có cơ sở.</w:t>
      </w:r>
    </w:p>
    <w:tbl>
      <w:tblPr>
        <w:tblStyle w:val="TableGrid"/>
        <w:tblW w:type="auto" w:w="0"/>
        <w:jc w:val="center"/>
        <w:tblLook w:firstColumn="1" w:firstRow="1" w:lastColumn="0" w:lastRow="0" w:noHBand="0" w:noVBand="1" w:val="04A0"/>
      </w:tblPr>
      <w:tblGrid>
        <w:gridCol w:w="3230"/>
        <w:gridCol w:w="3230"/>
        <w:gridCol w:w="3230"/>
      </w:tblGrid>
      <w:tr>
        <w:tc>
          <w:tcPr>
            <w:tcW w:type="dxa" w:w="2835"/>
            <w:vAlign w:val="top"/>
            <w:shd w:fill="D9EAF7"/>
          </w:tcPr>
          <w:p>
            <w:pPr>
              <w:spacing w:after="0"/>
              <w:jc w:val="left"/>
            </w:pPr>
            <w:r/>
            <w:r>
              <w:rPr>
                <w:rFonts w:ascii="Times New Roman" w:hAnsi="Times New Roman" w:eastAsia="Times New Roman"/>
                <w:b/>
                <w:sz w:val="18"/>
              </w:rPr>
              <w:t>Câu hỏi QA</w:t>
            </w:r>
          </w:p>
        </w:tc>
        <w:tc>
          <w:tcPr>
            <w:tcW w:type="dxa" w:w="3402"/>
            <w:vAlign w:val="top"/>
            <w:shd w:fill="D9EAF7"/>
          </w:tcPr>
          <w:p>
            <w:pPr>
              <w:spacing w:after="0"/>
              <w:jc w:val="left"/>
            </w:pPr>
            <w:r/>
            <w:r>
              <w:rPr>
                <w:rFonts w:ascii="Times New Roman" w:hAnsi="Times New Roman" w:eastAsia="Times New Roman"/>
                <w:b/>
                <w:sz w:val="18"/>
              </w:rPr>
              <w:t>Tiêu chí đạt</w:t>
            </w:r>
          </w:p>
        </w:tc>
        <w:tc>
          <w:tcPr>
            <w:tcW w:type="dxa" w:w="2268"/>
            <w:vAlign w:val="top"/>
            <w:shd w:fill="D9EAF7"/>
          </w:tcPr>
          <w:p>
            <w:pPr>
              <w:spacing w:after="0"/>
              <w:jc w:val="left"/>
            </w:pPr>
            <w:r/>
            <w:r>
              <w:rPr>
                <w:rFonts w:ascii="Times New Roman" w:hAnsi="Times New Roman" w:eastAsia="Times New Roman"/>
                <w:b/>
                <w:sz w:val="18"/>
              </w:rPr>
              <w:t>Cách kiểm tra</w:t>
            </w:r>
          </w:p>
        </w:tc>
      </w:tr>
      <w:tr>
        <w:tc>
          <w:tcPr>
            <w:tcW w:type="dxa" w:w="2835"/>
            <w:vAlign w:val="top"/>
          </w:tcPr>
          <w:p>
            <w:pPr>
              <w:spacing w:after="0"/>
              <w:jc w:val="left"/>
            </w:pPr>
            <w:r/>
            <w:r>
              <w:rPr>
                <w:rFonts w:ascii="Times New Roman" w:hAnsi="Times New Roman" w:eastAsia="Times New Roman"/>
                <w:b w:val="0"/>
                <w:sz w:val="18"/>
              </w:rPr>
              <w:t>Người chơi có hiểu mình là ai không?</w:t>
            </w:r>
          </w:p>
        </w:tc>
        <w:tc>
          <w:tcPr>
            <w:tcW w:type="dxa" w:w="3402"/>
            <w:vAlign w:val="top"/>
          </w:tcPr>
          <w:p>
            <w:pPr>
              <w:spacing w:after="0"/>
              <w:jc w:val="left"/>
            </w:pPr>
            <w:r/>
            <w:r>
              <w:rPr>
                <w:rFonts w:ascii="Times New Roman" w:hAnsi="Times New Roman" w:eastAsia="Times New Roman"/>
                <w:b w:val="0"/>
                <w:sz w:val="18"/>
              </w:rPr>
              <w:t>Sau 1 phút đầu, người chơi biết mình thuộc đội BRT và đang vào Aegis.</w:t>
            </w:r>
          </w:p>
        </w:tc>
        <w:tc>
          <w:tcPr>
            <w:tcW w:type="dxa" w:w="2268"/>
            <w:vAlign w:val="top"/>
          </w:tcPr>
          <w:p>
            <w:pPr>
              <w:spacing w:after="0"/>
              <w:jc w:val="left"/>
            </w:pPr>
            <w:r/>
            <w:r>
              <w:rPr>
                <w:rFonts w:ascii="Times New Roman" w:hAnsi="Times New Roman" w:eastAsia="Times New Roman"/>
                <w:b w:val="0"/>
                <w:sz w:val="18"/>
              </w:rPr>
              <w:t>Radio mở đầu + objective.</w:t>
            </w:r>
          </w:p>
        </w:tc>
      </w:tr>
      <w:tr>
        <w:tc>
          <w:tcPr>
            <w:tcW w:type="dxa" w:w="2835"/>
            <w:vAlign w:val="top"/>
          </w:tcPr>
          <w:p>
            <w:pPr>
              <w:spacing w:after="0"/>
              <w:jc w:val="left"/>
            </w:pPr>
            <w:r/>
            <w:r>
              <w:rPr>
                <w:rFonts w:ascii="Times New Roman" w:hAnsi="Times New Roman" w:eastAsia="Times New Roman"/>
                <w:b w:val="0"/>
                <w:sz w:val="18"/>
              </w:rPr>
              <w:t>Người chơi có hiểu mục tiêu ngắn hạn không?</w:t>
            </w:r>
          </w:p>
        </w:tc>
        <w:tc>
          <w:tcPr>
            <w:tcW w:type="dxa" w:w="3402"/>
            <w:vAlign w:val="top"/>
          </w:tcPr>
          <w:p>
            <w:pPr>
              <w:spacing w:after="0"/>
              <w:jc w:val="left"/>
            </w:pPr>
            <w:r/>
            <w:r>
              <w:rPr>
                <w:rFonts w:ascii="Times New Roman" w:hAnsi="Times New Roman" w:eastAsia="Times New Roman"/>
                <w:b w:val="0"/>
                <w:sz w:val="18"/>
              </w:rPr>
              <w:t>Mỗi mission có objective rõ ràng, không cần đoán.</w:t>
            </w:r>
          </w:p>
        </w:tc>
        <w:tc>
          <w:tcPr>
            <w:tcW w:type="dxa" w:w="2268"/>
            <w:vAlign w:val="top"/>
          </w:tcPr>
          <w:p>
            <w:pPr>
              <w:spacing w:after="0"/>
              <w:jc w:val="left"/>
            </w:pPr>
            <w:r/>
            <w:r>
              <w:rPr>
                <w:rFonts w:ascii="Times New Roman" w:hAnsi="Times New Roman" w:eastAsia="Times New Roman"/>
                <w:b w:val="0"/>
                <w:sz w:val="18"/>
              </w:rPr>
              <w:t>Objective UI và marker.</w:t>
            </w:r>
          </w:p>
        </w:tc>
      </w:tr>
      <w:tr>
        <w:tc>
          <w:tcPr>
            <w:tcW w:type="dxa" w:w="2835"/>
            <w:vAlign w:val="top"/>
          </w:tcPr>
          <w:p>
            <w:pPr>
              <w:spacing w:after="0"/>
              <w:jc w:val="left"/>
            </w:pPr>
            <w:r/>
            <w:r>
              <w:rPr>
                <w:rFonts w:ascii="Times New Roman" w:hAnsi="Times New Roman" w:eastAsia="Times New Roman"/>
                <w:b w:val="0"/>
                <w:sz w:val="18"/>
              </w:rPr>
              <w:t>Zombie có lý do tồn tại không?</w:t>
            </w:r>
          </w:p>
        </w:tc>
        <w:tc>
          <w:tcPr>
            <w:tcW w:type="dxa" w:w="3402"/>
            <w:vAlign w:val="top"/>
          </w:tcPr>
          <w:p>
            <w:pPr>
              <w:spacing w:after="0"/>
              <w:jc w:val="left"/>
            </w:pPr>
            <w:r/>
            <w:r>
              <w:rPr>
                <w:rFonts w:ascii="Times New Roman" w:hAnsi="Times New Roman" w:eastAsia="Times New Roman"/>
                <w:b w:val="0"/>
                <w:sz w:val="18"/>
              </w:rPr>
              <w:t>Người chơi thấy khu phong tỏa, xác, log V-23.</w:t>
            </w:r>
          </w:p>
        </w:tc>
        <w:tc>
          <w:tcPr>
            <w:tcW w:type="dxa" w:w="2268"/>
            <w:vAlign w:val="top"/>
          </w:tcPr>
          <w:p>
            <w:pPr>
              <w:spacing w:after="0"/>
              <w:jc w:val="left"/>
            </w:pPr>
            <w:r/>
            <w:r>
              <w:rPr>
                <w:rFonts w:ascii="Times New Roman" w:hAnsi="Times New Roman" w:eastAsia="Times New Roman"/>
                <w:b w:val="0"/>
                <w:sz w:val="18"/>
              </w:rPr>
              <w:t>Props + radio + document.</w:t>
            </w:r>
          </w:p>
        </w:tc>
      </w:tr>
      <w:tr>
        <w:tc>
          <w:tcPr>
            <w:tcW w:type="dxa" w:w="2835"/>
            <w:vAlign w:val="top"/>
          </w:tcPr>
          <w:p>
            <w:pPr>
              <w:spacing w:after="0"/>
              <w:jc w:val="left"/>
            </w:pPr>
            <w:r/>
            <w:r>
              <w:rPr>
                <w:rFonts w:ascii="Times New Roman" w:hAnsi="Times New Roman" w:eastAsia="Times New Roman"/>
                <w:b w:val="0"/>
                <w:sz w:val="18"/>
              </w:rPr>
              <w:t>Special infected có được báo trước không?</w:t>
            </w:r>
          </w:p>
        </w:tc>
        <w:tc>
          <w:tcPr>
            <w:tcW w:type="dxa" w:w="3402"/>
            <w:vAlign w:val="top"/>
          </w:tcPr>
          <w:p>
            <w:pPr>
              <w:spacing w:after="0"/>
              <w:jc w:val="left"/>
            </w:pPr>
            <w:r/>
            <w:r>
              <w:rPr>
                <w:rFonts w:ascii="Times New Roman" w:hAnsi="Times New Roman" w:eastAsia="Times New Roman"/>
                <w:b w:val="0"/>
                <w:sz w:val="18"/>
              </w:rPr>
              <w:t>Lần gặp đầu có dấu hiệu âm thanh/hình ảnh.</w:t>
            </w:r>
          </w:p>
        </w:tc>
        <w:tc>
          <w:tcPr>
            <w:tcW w:type="dxa" w:w="2268"/>
            <w:vAlign w:val="top"/>
          </w:tcPr>
          <w:p>
            <w:pPr>
              <w:spacing w:after="0"/>
              <w:jc w:val="left"/>
            </w:pPr>
            <w:r/>
            <w:r>
              <w:rPr>
                <w:rFonts w:ascii="Times New Roman" w:hAnsi="Times New Roman" w:eastAsia="Times New Roman"/>
                <w:b w:val="0"/>
                <w:sz w:val="18"/>
              </w:rPr>
              <w:t>Encounter intro.</w:t>
            </w:r>
          </w:p>
        </w:tc>
      </w:tr>
      <w:tr>
        <w:tc>
          <w:tcPr>
            <w:tcW w:type="dxa" w:w="2835"/>
            <w:vAlign w:val="top"/>
          </w:tcPr>
          <w:p>
            <w:pPr>
              <w:spacing w:after="0"/>
              <w:jc w:val="left"/>
            </w:pPr>
            <w:r/>
            <w:r>
              <w:rPr>
                <w:rFonts w:ascii="Times New Roman" w:hAnsi="Times New Roman" w:eastAsia="Times New Roman"/>
                <w:b w:val="0"/>
                <w:sz w:val="18"/>
              </w:rPr>
              <w:t>Map ngoài trời và trong nhà có cùng lore không?</w:t>
            </w:r>
          </w:p>
        </w:tc>
        <w:tc>
          <w:tcPr>
            <w:tcW w:type="dxa" w:w="3402"/>
            <w:vAlign w:val="top"/>
          </w:tcPr>
          <w:p>
            <w:pPr>
              <w:spacing w:after="0"/>
              <w:jc w:val="left"/>
            </w:pPr>
            <w:r/>
            <w:r>
              <w:rPr>
                <w:rFonts w:ascii="Times New Roman" w:hAnsi="Times New Roman" w:eastAsia="Times New Roman"/>
                <w:b w:val="0"/>
                <w:sz w:val="18"/>
              </w:rPr>
              <w:t>Tất cả là các khu trong tổ hợp Aegis.</w:t>
            </w:r>
          </w:p>
        </w:tc>
        <w:tc>
          <w:tcPr>
            <w:tcW w:type="dxa" w:w="2268"/>
            <w:vAlign w:val="top"/>
          </w:tcPr>
          <w:p>
            <w:pPr>
              <w:spacing w:after="0"/>
              <w:jc w:val="left"/>
            </w:pPr>
            <w:r/>
            <w:r>
              <w:rPr>
                <w:rFonts w:ascii="Times New Roman" w:hAnsi="Times New Roman" w:eastAsia="Times New Roman"/>
                <w:b w:val="0"/>
                <w:sz w:val="18"/>
              </w:rPr>
              <w:t>Tên khu và props nhất quán.</w:t>
            </w:r>
          </w:p>
        </w:tc>
      </w:tr>
      <w:tr>
        <w:tc>
          <w:tcPr>
            <w:tcW w:type="dxa" w:w="2835"/>
            <w:vAlign w:val="top"/>
          </w:tcPr>
          <w:p>
            <w:pPr>
              <w:spacing w:after="0"/>
              <w:jc w:val="left"/>
            </w:pPr>
            <w:r/>
            <w:r>
              <w:rPr>
                <w:rFonts w:ascii="Times New Roman" w:hAnsi="Times New Roman" w:eastAsia="Times New Roman"/>
                <w:b w:val="0"/>
                <w:sz w:val="18"/>
              </w:rPr>
              <w:t>Cốt truyện có cản gameplay không?</w:t>
            </w:r>
          </w:p>
        </w:tc>
        <w:tc>
          <w:tcPr>
            <w:tcW w:type="dxa" w:w="3402"/>
            <w:vAlign w:val="top"/>
          </w:tcPr>
          <w:p>
            <w:pPr>
              <w:spacing w:after="0"/>
              <w:jc w:val="left"/>
            </w:pPr>
            <w:r/>
            <w:r>
              <w:rPr>
                <w:rFonts w:ascii="Times New Roman" w:hAnsi="Times New Roman" w:eastAsia="Times New Roman"/>
                <w:b w:val="0"/>
                <w:sz w:val="18"/>
              </w:rPr>
              <w:t>Không có đoạn thoại dài trong combat.</w:t>
            </w:r>
          </w:p>
        </w:tc>
        <w:tc>
          <w:tcPr>
            <w:tcW w:type="dxa" w:w="2268"/>
            <w:vAlign w:val="top"/>
          </w:tcPr>
          <w:p>
            <w:pPr>
              <w:spacing w:after="0"/>
              <w:jc w:val="left"/>
            </w:pPr>
            <w:r/>
            <w:r>
              <w:rPr>
                <w:rFonts w:ascii="Times New Roman" w:hAnsi="Times New Roman" w:eastAsia="Times New Roman"/>
                <w:b w:val="0"/>
                <w:sz w:val="18"/>
              </w:rPr>
              <w:t>Radio line ngắn, log tùy chọn.</w:t>
            </w:r>
          </w:p>
        </w:tc>
      </w:tr>
      <w:tr>
        <w:tc>
          <w:tcPr>
            <w:tcW w:type="dxa" w:w="2835"/>
            <w:vAlign w:val="top"/>
          </w:tcPr>
          <w:p>
            <w:pPr>
              <w:spacing w:after="0"/>
              <w:jc w:val="left"/>
            </w:pPr>
            <w:r/>
            <w:r>
              <w:rPr>
                <w:rFonts w:ascii="Times New Roman" w:hAnsi="Times New Roman" w:eastAsia="Times New Roman"/>
                <w:b w:val="0"/>
                <w:sz w:val="18"/>
              </w:rPr>
              <w:t>Có mở rộng được không?</w:t>
            </w:r>
          </w:p>
        </w:tc>
        <w:tc>
          <w:tcPr>
            <w:tcW w:type="dxa" w:w="3402"/>
            <w:vAlign w:val="top"/>
          </w:tcPr>
          <w:p>
            <w:pPr>
              <w:spacing w:after="0"/>
              <w:jc w:val="left"/>
            </w:pPr>
            <w:r/>
            <w:r>
              <w:rPr>
                <w:rFonts w:ascii="Times New Roman" w:hAnsi="Times New Roman" w:eastAsia="Times New Roman"/>
                <w:b w:val="0"/>
                <w:sz w:val="18"/>
              </w:rPr>
              <w:t>Có khu chưa khám phá và nhiều mission tương lai.</w:t>
            </w:r>
          </w:p>
        </w:tc>
        <w:tc>
          <w:tcPr>
            <w:tcW w:type="dxa" w:w="2268"/>
            <w:vAlign w:val="top"/>
          </w:tcPr>
          <w:p>
            <w:pPr>
              <w:spacing w:after="0"/>
              <w:jc w:val="left"/>
            </w:pPr>
            <w:r/>
            <w:r>
              <w:rPr>
                <w:rFonts w:ascii="Times New Roman" w:hAnsi="Times New Roman" w:eastAsia="Times New Roman"/>
                <w:b w:val="0"/>
                <w:sz w:val="18"/>
              </w:rPr>
              <w:t>Ending hook.</w:t>
            </w:r>
          </w:p>
        </w:tc>
      </w:tr>
    </w:tbl>
    <w:p>
      <w:pPr>
        <w:pStyle w:val="Heading2"/>
      </w:pPr>
      <w:r>
        <w:t>20.1. Câu hỏi playtest narrative</w:t>
      </w:r>
    </w:p>
    <w:p>
      <w:pPr>
        <w:pStyle w:val="ListBullet"/>
      </w:pPr>
      <w:r>
        <w:t>Sau khi chơi xong, người chơi có nhớ tên khu vực Aegis không?</w:t>
      </w:r>
    </w:p>
    <w:p>
      <w:pPr>
        <w:pStyle w:val="ListBullet"/>
      </w:pPr>
      <w:r>
        <w:t>Người chơi có hiểu Outbreak Protocol là quy trình phong tỏa/khử nhiễm không?</w:t>
      </w:r>
    </w:p>
    <w:p>
      <w:pPr>
        <w:pStyle w:val="ListBullet"/>
      </w:pPr>
      <w:r>
        <w:t>Người chơi có phân biệt được zombie thường và special infected không?</w:t>
      </w:r>
    </w:p>
    <w:p>
      <w:pPr>
        <w:pStyle w:val="ListBullet"/>
      </w:pPr>
      <w:r>
        <w:t>Người chơi có thấy việc bật điện hoặc tải dữ liệu liên quan tới nhiệm vụ không?</w:t>
      </w:r>
    </w:p>
    <w:p>
      <w:pPr>
        <w:pStyle w:val="ListBullet"/>
      </w:pPr>
      <w:r>
        <w:t>Người chơi có cảm thấy map ngoài trời và map trong nhà thuộc cùng một khu không?</w:t>
      </w:r>
    </w:p>
    <w:p>
      <w:pPr>
        <w:pStyle w:val="ListBullet"/>
      </w:pPr>
      <w:r>
        <w:t>Người chơi có bỏ qua lời thoại vì quá dài không?</w:t>
      </w:r>
    </w:p>
    <w:p>
      <w:pPr>
        <w:pStyle w:val="ListBullet"/>
      </w:pPr>
      <w:r>
        <w:t>Người chơi có muốn biết chuyện gì nằm sâu hơn trong Aegis không?</w:t>
      </w:r>
    </w:p>
    <w:p>
      <w:pPr>
        <w:pStyle w:val="Heading2"/>
      </w:pPr>
      <w:r>
        <w:t>20.2. Kế hoạch chỉnh sửa sau playtest</w:t>
      </w:r>
    </w:p>
    <w:p>
      <w:pPr>
        <w:jc w:val="both"/>
      </w:pPr>
      <w:r>
        <w:t>Nếu người chơi không hiểu mục tiêu, ưu tiên sửa UI objective và radio line, không sửa lore lớn. Nếu người chơi thấy cốt truyện quá rối, giảm số thuật ngữ và chỉ giữ Aegis, V-23, BRT, Outbreak Protocol. Nếu người chơi thấy map thiếu không khí, thêm props kể chuyện trước khi thêm cutscene. Nếu người chơi thấy special infected xuất hiện vô lý, thêm dấu hiệu báo trước và log giải thích ngắn.</w:t>
      </w:r>
    </w:p>
    <w:p>
      <w:pPr>
        <w:pStyle w:val="Heading1"/>
      </w:pPr>
      <w:r>
        <w:t>21. BẢN TÓM TẮT SẢN XUẤT CHO ĐỘI PHÁT TRIỂN</w:t>
      </w:r>
    </w:p>
    <w:p>
      <w:pPr>
        <w:jc w:val="both"/>
      </w:pPr>
      <w:r>
        <w:t>Phần này dùng như checklist cuối để khi viết báo cáo hoặc phát triển game không bị lệch hướng.</w:t>
      </w:r>
    </w:p>
    <w:tbl>
      <w:tblPr>
        <w:tblStyle w:val="TableGrid"/>
        <w:tblW w:type="auto" w:w="0"/>
        <w:jc w:val="center"/>
        <w:tblLook w:firstColumn="1" w:firstRow="1" w:lastColumn="0" w:lastRow="0" w:noHBand="0" w:noVBand="1" w:val="04A0"/>
      </w:tblPr>
      <w:tblGrid>
        <w:gridCol w:w="4844"/>
        <w:gridCol w:w="4844"/>
      </w:tblGrid>
      <w:tr>
        <w:tc>
          <w:tcPr>
            <w:tcW w:type="dxa" w:w="2835"/>
            <w:vAlign w:val="top"/>
            <w:shd w:fill="D9EAF7"/>
          </w:tcPr>
          <w:p>
            <w:pPr>
              <w:spacing w:after="0"/>
              <w:jc w:val="left"/>
            </w:pPr>
            <w:r/>
            <w:r>
              <w:rPr>
                <w:rFonts w:ascii="Times New Roman" w:hAnsi="Times New Roman" w:eastAsia="Times New Roman"/>
                <w:b/>
                <w:sz w:val="18"/>
              </w:rPr>
              <w:t>Hạng mục</w:t>
            </w:r>
          </w:p>
        </w:tc>
        <w:tc>
          <w:tcPr>
            <w:tcW w:type="dxa" w:w="5669"/>
            <w:vAlign w:val="top"/>
            <w:shd w:fill="D9EAF7"/>
          </w:tcPr>
          <w:p>
            <w:pPr>
              <w:spacing w:after="0"/>
              <w:jc w:val="left"/>
            </w:pPr>
            <w:r/>
            <w:r>
              <w:rPr>
                <w:rFonts w:ascii="Times New Roman" w:hAnsi="Times New Roman" w:eastAsia="Times New Roman"/>
                <w:b/>
                <w:sz w:val="18"/>
              </w:rPr>
              <w:t>Quyết định đã chốt</w:t>
            </w:r>
          </w:p>
        </w:tc>
      </w:tr>
      <w:tr>
        <w:tc>
          <w:tcPr>
            <w:tcW w:type="dxa" w:w="2835"/>
            <w:vAlign w:val="top"/>
          </w:tcPr>
          <w:p>
            <w:pPr>
              <w:spacing w:after="0"/>
              <w:jc w:val="left"/>
            </w:pPr>
            <w:r/>
            <w:r>
              <w:rPr>
                <w:rFonts w:ascii="Times New Roman" w:hAnsi="Times New Roman" w:eastAsia="Times New Roman"/>
                <w:b w:val="0"/>
                <w:sz w:val="18"/>
              </w:rPr>
              <w:t>Tên game</w:t>
            </w:r>
          </w:p>
        </w:tc>
        <w:tc>
          <w:tcPr>
            <w:tcW w:type="dxa" w:w="5669"/>
            <w:vAlign w:val="top"/>
          </w:tcPr>
          <w:p>
            <w:pPr>
              <w:spacing w:after="0"/>
              <w:jc w:val="left"/>
            </w:pPr>
            <w:r/>
            <w:r>
              <w:rPr>
                <w:rFonts w:ascii="Times New Roman" w:hAnsi="Times New Roman" w:eastAsia="Times New Roman"/>
                <w:b w:val="0"/>
                <w:sz w:val="18"/>
              </w:rPr>
              <w:t>Outbreak Protocol</w:t>
            </w:r>
          </w:p>
        </w:tc>
      </w:tr>
      <w:tr>
        <w:tc>
          <w:tcPr>
            <w:tcW w:type="dxa" w:w="2835"/>
            <w:vAlign w:val="top"/>
          </w:tcPr>
          <w:p>
            <w:pPr>
              <w:spacing w:after="0"/>
              <w:jc w:val="left"/>
            </w:pPr>
            <w:r/>
            <w:r>
              <w:rPr>
                <w:rFonts w:ascii="Times New Roman" w:hAnsi="Times New Roman" w:eastAsia="Times New Roman"/>
                <w:b w:val="0"/>
                <w:sz w:val="18"/>
              </w:rPr>
              <w:t>Bối cảnh</w:t>
            </w:r>
          </w:p>
        </w:tc>
        <w:tc>
          <w:tcPr>
            <w:tcW w:type="dxa" w:w="5669"/>
            <w:vAlign w:val="top"/>
          </w:tcPr>
          <w:p>
            <w:pPr>
              <w:spacing w:after="0"/>
              <w:jc w:val="left"/>
            </w:pPr>
            <w:r/>
            <w:r>
              <w:rPr>
                <w:rFonts w:ascii="Times New Roman" w:hAnsi="Times New Roman" w:eastAsia="Times New Roman"/>
                <w:b w:val="0"/>
                <w:sz w:val="18"/>
              </w:rPr>
              <w:t>Tổ hợp nghiên cứu - công nghiệp Aegis bị phong tỏa</w:t>
            </w:r>
          </w:p>
        </w:tc>
      </w:tr>
      <w:tr>
        <w:tc>
          <w:tcPr>
            <w:tcW w:type="dxa" w:w="2835"/>
            <w:vAlign w:val="top"/>
          </w:tcPr>
          <w:p>
            <w:pPr>
              <w:spacing w:after="0"/>
              <w:jc w:val="left"/>
            </w:pPr>
            <w:r/>
            <w:r>
              <w:rPr>
                <w:rFonts w:ascii="Times New Roman" w:hAnsi="Times New Roman" w:eastAsia="Times New Roman"/>
                <w:b w:val="0"/>
                <w:sz w:val="18"/>
              </w:rPr>
              <w:t>Mầm bệnh</w:t>
            </w:r>
          </w:p>
        </w:tc>
        <w:tc>
          <w:tcPr>
            <w:tcW w:type="dxa" w:w="5669"/>
            <w:vAlign w:val="top"/>
          </w:tcPr>
          <w:p>
            <w:pPr>
              <w:spacing w:after="0"/>
              <w:jc w:val="left"/>
            </w:pPr>
            <w:r/>
            <w:r>
              <w:rPr>
                <w:rFonts w:ascii="Times New Roman" w:hAnsi="Times New Roman" w:eastAsia="Times New Roman"/>
                <w:b w:val="0"/>
                <w:sz w:val="18"/>
              </w:rPr>
              <w:t>Strain V-23, tác động lên thần kinh và mô cơ</w:t>
            </w:r>
          </w:p>
        </w:tc>
      </w:tr>
      <w:tr>
        <w:tc>
          <w:tcPr>
            <w:tcW w:type="dxa" w:w="2835"/>
            <w:vAlign w:val="top"/>
          </w:tcPr>
          <w:p>
            <w:pPr>
              <w:spacing w:after="0"/>
              <w:jc w:val="left"/>
            </w:pPr>
            <w:r/>
            <w:r>
              <w:rPr>
                <w:rFonts w:ascii="Times New Roman" w:hAnsi="Times New Roman" w:eastAsia="Times New Roman"/>
                <w:b w:val="0"/>
                <w:sz w:val="18"/>
              </w:rPr>
              <w:t>Kẻ địch</w:t>
            </w:r>
          </w:p>
        </w:tc>
        <w:tc>
          <w:tcPr>
            <w:tcW w:type="dxa" w:w="5669"/>
            <w:vAlign w:val="top"/>
          </w:tcPr>
          <w:p>
            <w:pPr>
              <w:spacing w:after="0"/>
              <w:jc w:val="left"/>
            </w:pPr>
            <w:r/>
            <w:r>
              <w:rPr>
                <w:rFonts w:ascii="Times New Roman" w:hAnsi="Times New Roman" w:eastAsia="Times New Roman"/>
                <w:b w:val="0"/>
                <w:sz w:val="18"/>
              </w:rPr>
              <w:t>Zombie thường và special infected, không dùng robot trong cốt truyện chính</w:t>
            </w:r>
          </w:p>
        </w:tc>
      </w:tr>
      <w:tr>
        <w:tc>
          <w:tcPr>
            <w:tcW w:type="dxa" w:w="2835"/>
            <w:vAlign w:val="top"/>
          </w:tcPr>
          <w:p>
            <w:pPr>
              <w:spacing w:after="0"/>
              <w:jc w:val="left"/>
            </w:pPr>
            <w:r/>
            <w:r>
              <w:rPr>
                <w:rFonts w:ascii="Times New Roman" w:hAnsi="Times New Roman" w:eastAsia="Times New Roman"/>
                <w:b w:val="0"/>
                <w:sz w:val="18"/>
              </w:rPr>
              <w:t>Người chơi</w:t>
            </w:r>
          </w:p>
        </w:tc>
        <w:tc>
          <w:tcPr>
            <w:tcW w:type="dxa" w:w="5669"/>
            <w:vAlign w:val="top"/>
          </w:tcPr>
          <w:p>
            <w:pPr>
              <w:spacing w:after="0"/>
              <w:jc w:val="left"/>
            </w:pPr>
            <w:r/>
            <w:r>
              <w:rPr>
                <w:rFonts w:ascii="Times New Roman" w:hAnsi="Times New Roman" w:eastAsia="Times New Roman"/>
                <w:b w:val="0"/>
                <w:sz w:val="18"/>
              </w:rPr>
              <w:t>Biohazard Response Team, đội phản ứng sinh học 2-4 người</w:t>
            </w:r>
          </w:p>
        </w:tc>
      </w:tr>
      <w:tr>
        <w:tc>
          <w:tcPr>
            <w:tcW w:type="dxa" w:w="2835"/>
            <w:vAlign w:val="top"/>
          </w:tcPr>
          <w:p>
            <w:pPr>
              <w:spacing w:after="0"/>
              <w:jc w:val="left"/>
            </w:pPr>
            <w:r/>
            <w:r>
              <w:rPr>
                <w:rFonts w:ascii="Times New Roman" w:hAnsi="Times New Roman" w:eastAsia="Times New Roman"/>
                <w:b w:val="0"/>
                <w:sz w:val="18"/>
              </w:rPr>
              <w:t>Tone</w:t>
            </w:r>
          </w:p>
        </w:tc>
        <w:tc>
          <w:tcPr>
            <w:tcW w:type="dxa" w:w="5669"/>
            <w:vAlign w:val="top"/>
          </w:tcPr>
          <w:p>
            <w:pPr>
              <w:spacing w:after="0"/>
              <w:jc w:val="left"/>
            </w:pPr>
            <w:r/>
            <w:r>
              <w:rPr>
                <w:rFonts w:ascii="Times New Roman" w:hAnsi="Times New Roman" w:eastAsia="Times New Roman"/>
                <w:b w:val="0"/>
                <w:sz w:val="18"/>
              </w:rPr>
              <w:t>Hành động sinh tồn, kinh dị sci-fi nhẹ</w:t>
            </w:r>
          </w:p>
        </w:tc>
      </w:tr>
      <w:tr>
        <w:tc>
          <w:tcPr>
            <w:tcW w:type="dxa" w:w="2835"/>
            <w:vAlign w:val="top"/>
          </w:tcPr>
          <w:p>
            <w:pPr>
              <w:spacing w:after="0"/>
              <w:jc w:val="left"/>
            </w:pPr>
            <w:r/>
            <w:r>
              <w:rPr>
                <w:rFonts w:ascii="Times New Roman" w:hAnsi="Times New Roman" w:eastAsia="Times New Roman"/>
                <w:b w:val="0"/>
                <w:sz w:val="18"/>
              </w:rPr>
              <w:t>Map hiện tại</w:t>
            </w:r>
          </w:p>
        </w:tc>
        <w:tc>
          <w:tcPr>
            <w:tcW w:type="dxa" w:w="5669"/>
            <w:vAlign w:val="top"/>
          </w:tcPr>
          <w:p>
            <w:pPr>
              <w:spacing w:after="0"/>
              <w:jc w:val="left"/>
            </w:pPr>
            <w:r/>
            <w:r>
              <w:rPr>
                <w:rFonts w:ascii="Times New Roman" w:hAnsi="Times New Roman" w:eastAsia="Times New Roman"/>
                <w:b w:val="0"/>
                <w:sz w:val="18"/>
              </w:rPr>
              <w:t>Sân xưởng/khu công nghiệp ngoài trời là Outer Yard hoặc Loading Bay</w:t>
            </w:r>
          </w:p>
        </w:tc>
      </w:tr>
      <w:tr>
        <w:tc>
          <w:tcPr>
            <w:tcW w:type="dxa" w:w="2835"/>
            <w:vAlign w:val="top"/>
          </w:tcPr>
          <w:p>
            <w:pPr>
              <w:spacing w:after="0"/>
              <w:jc w:val="left"/>
            </w:pPr>
            <w:r/>
            <w:r>
              <w:rPr>
                <w:rFonts w:ascii="Times New Roman" w:hAnsi="Times New Roman" w:eastAsia="Times New Roman"/>
                <w:b w:val="0"/>
                <w:sz w:val="18"/>
              </w:rPr>
              <w:t>Map trong nhà tương lai</w:t>
            </w:r>
          </w:p>
        </w:tc>
        <w:tc>
          <w:tcPr>
            <w:tcW w:type="dxa" w:w="5669"/>
            <w:vAlign w:val="top"/>
          </w:tcPr>
          <w:p>
            <w:pPr>
              <w:spacing w:after="0"/>
              <w:jc w:val="left"/>
            </w:pPr>
            <w:r/>
            <w:r>
              <w:rPr>
                <w:rFonts w:ascii="Times New Roman" w:hAnsi="Times New Roman" w:eastAsia="Times New Roman"/>
                <w:b w:val="0"/>
                <w:sz w:val="18"/>
              </w:rPr>
              <w:t>Khu bảo trì, kho hóa chất, phòng điều khiển, khu cách ly, khử nhiễm</w:t>
            </w:r>
          </w:p>
        </w:tc>
      </w:tr>
      <w:tr>
        <w:tc>
          <w:tcPr>
            <w:tcW w:type="dxa" w:w="2835"/>
            <w:vAlign w:val="top"/>
          </w:tcPr>
          <w:p>
            <w:pPr>
              <w:spacing w:after="0"/>
              <w:jc w:val="left"/>
            </w:pPr>
            <w:r/>
            <w:r>
              <w:rPr>
                <w:rFonts w:ascii="Times New Roman" w:hAnsi="Times New Roman" w:eastAsia="Times New Roman"/>
                <w:b w:val="0"/>
                <w:sz w:val="18"/>
              </w:rPr>
              <w:t>Objective chính</w:t>
            </w:r>
          </w:p>
        </w:tc>
        <w:tc>
          <w:tcPr>
            <w:tcW w:type="dxa" w:w="5669"/>
            <w:vAlign w:val="top"/>
          </w:tcPr>
          <w:p>
            <w:pPr>
              <w:spacing w:after="0"/>
              <w:jc w:val="left"/>
            </w:pPr>
            <w:r/>
            <w:r>
              <w:rPr>
                <w:rFonts w:ascii="Times New Roman" w:hAnsi="Times New Roman" w:eastAsia="Times New Roman"/>
                <w:b w:val="0"/>
                <w:sz w:val="18"/>
              </w:rPr>
              <w:t>Vào khu vực, mở đường, bật nguồn, tải dữ liệu, kích hoạt khử nhiễm, rút lui</w:t>
            </w:r>
          </w:p>
        </w:tc>
      </w:tr>
      <w:tr>
        <w:tc>
          <w:tcPr>
            <w:tcW w:type="dxa" w:w="2835"/>
            <w:vAlign w:val="top"/>
          </w:tcPr>
          <w:p>
            <w:pPr>
              <w:spacing w:after="0"/>
              <w:jc w:val="left"/>
            </w:pPr>
            <w:r/>
            <w:r>
              <w:rPr>
                <w:rFonts w:ascii="Times New Roman" w:hAnsi="Times New Roman" w:eastAsia="Times New Roman"/>
                <w:b w:val="0"/>
                <w:sz w:val="18"/>
              </w:rPr>
              <w:t>Cách kể chuyện</w:t>
            </w:r>
          </w:p>
        </w:tc>
        <w:tc>
          <w:tcPr>
            <w:tcW w:type="dxa" w:w="5669"/>
            <w:vAlign w:val="top"/>
          </w:tcPr>
          <w:p>
            <w:pPr>
              <w:spacing w:after="0"/>
              <w:jc w:val="left"/>
            </w:pPr>
            <w:r/>
            <w:r>
              <w:rPr>
                <w:rFonts w:ascii="Times New Roman" w:hAnsi="Times New Roman" w:eastAsia="Times New Roman"/>
                <w:b w:val="0"/>
                <w:sz w:val="18"/>
              </w:rPr>
              <w:t>Radio ngắn, objective UI, environmental storytelling, log tùy chọn</w:t>
            </w:r>
          </w:p>
        </w:tc>
      </w:tr>
      <w:tr>
        <w:tc>
          <w:tcPr>
            <w:tcW w:type="dxa" w:w="2835"/>
            <w:vAlign w:val="top"/>
          </w:tcPr>
          <w:p>
            <w:pPr>
              <w:spacing w:after="0"/>
              <w:jc w:val="left"/>
            </w:pPr>
            <w:r/>
            <w:r>
              <w:rPr>
                <w:rFonts w:ascii="Times New Roman" w:hAnsi="Times New Roman" w:eastAsia="Times New Roman"/>
                <w:b w:val="0"/>
                <w:sz w:val="18"/>
              </w:rPr>
              <w:t>Điều cần tránh</w:t>
            </w:r>
          </w:p>
        </w:tc>
        <w:tc>
          <w:tcPr>
            <w:tcW w:type="dxa" w:w="5669"/>
            <w:vAlign w:val="top"/>
          </w:tcPr>
          <w:p>
            <w:pPr>
              <w:spacing w:after="0"/>
              <w:jc w:val="left"/>
            </w:pPr>
            <w:r/>
            <w:r>
              <w:rPr>
                <w:rFonts w:ascii="Times New Roman" w:hAnsi="Times New Roman" w:eastAsia="Times New Roman"/>
                <w:b w:val="0"/>
                <w:sz w:val="18"/>
              </w:rPr>
              <w:t>Lore quá rối, cutscene dài, phụ thuộc vào map lab hiện đại, robot không cần thiết</w:t>
            </w:r>
          </w:p>
        </w:tc>
      </w:tr>
    </w:tbl>
    <w:p>
      <w:pPr>
        <w:jc w:val="both"/>
      </w:pPr>
      <w:r>
        <w:t>Tài liệu này có thể dùng trực tiếp để viết mục cốt truyện, thế giới game, nhân vật và màn chơi trong báo cáo tốt nghiệp. Khi dự án có thêm map hoặc enemy mới, nên cập nhật phần mission sheet và enemy bible trước khi đưa vào gameplay để bảo đảm mọi thứ vẫn thống nhất với hướng Outbreak Protocol đã chốt.</w:t>
      </w:r>
    </w:p>
    <w:sectPr w:rsidR="00FC693F" w:rsidRPr="0006063C" w:rsidSect="00034616">
      <w:footerReference w:type="default" r:id="rId9"/>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Outbreak Protocol - Tài liệu thiết kế cốt truyện chi tiết | Trang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E74B5"/>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0404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ript">
    <w:name w:val="Script"/>
    <w:pPr>
      <w:spacing w:line="240" w:lineRule="auto" w:after="40"/>
    </w:pPr>
    <w:rPr>
      <w:rFonts w:ascii="Courier New" w:hAnsi="Courier New" w:eastAsia="Courier New"/>
      <w:sz w:val="20"/>
    </w:rPr>
  </w:style>
  <w:style w:type="paragraph" w:customStyle="1" w:styleId="SmallNote">
    <w:name w:val="SmallNote"/>
    <w:pPr>
      <w:spacing w:after="80"/>
      <w:ind w:left="227" w:right="227"/>
    </w:pPr>
    <w:rPr>
      <w:rFonts w:ascii="Times New Roman" w:hAnsi="Times New Roman" w:eastAsia="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Thiết kế cốt truyện chi tiết - Outbreak Protocol</dc:title>
  <dc:subject>Story Bible, campaign design, mission script cho game FPS PvE zombie co-op</dc:subject>
  <dc:creator>OpenAI - ChatGPT</dc:creator>
  <cp:keywords/>
  <dc:description>Generated for graduation project planning.</dc:description>
  <cp:lastModifiedBy/>
  <cp:revision>1</cp:revision>
  <dcterms:created xsi:type="dcterms:W3CDTF">2013-12-23T23:15:00Z</dcterms:created>
  <dcterms:modified xsi:type="dcterms:W3CDTF">2013-12-23T23:15:00Z</dcterms:modified>
  <cp:category/>
</cp:coreProperties>
</file>
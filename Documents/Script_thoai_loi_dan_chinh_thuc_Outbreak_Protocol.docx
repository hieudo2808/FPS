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44"/>
        </w:rPr>
        <w:t>SCRIPT THOẠI VÀ LỜI DẪN CHÍNH THỨC</w:t>
      </w:r>
    </w:p>
    <w:p>
      <w:pPr>
        <w:jc w:val="center"/>
      </w:pPr>
      <w:r>
        <w:rPr>
          <w:rFonts w:ascii="Times New Roman" w:hAnsi="Times New Roman" w:eastAsia="Times New Roman"/>
          <w:i/>
          <w:sz w:val="28"/>
        </w:rPr>
        <w:t>OUTBREAK PROTOCOL</w:t>
      </w:r>
    </w:p>
    <w:p>
      <w:pPr>
        <w:jc w:val="center"/>
      </w:pPr>
      <w:r>
        <w:t>Tài liệu thiết kế kịch bản thoại, lời dẫn, radio, bark, audio log, UI text và event trigger cho game FPS PvE co-op zombie/special infected.</w:t>
      </w:r>
    </w:p>
    <w:p>
      <w:pPr>
        <w:jc w:val="center"/>
      </w:pPr>
      <w:r>
        <w:t>Phiên bản: 1.0 - Dùng cho đồ án tốt nghiệp và triển khai prototype</w:t>
      </w:r>
    </w:p>
    <w:p>
      <w:pPr>
        <w:jc w:val="center"/>
      </w:pPr>
      <w:r>
        <w:t>Trạng thái: Canon nội bộ - có thể chỉnh tên nhân vật, địa danh và số lượng nhiệm vụ theo asset/map thực tế</w:t>
      </w:r>
    </w:p>
    <w:p/>
    <w:p/>
    <w:p/>
    <w:p/>
    <w:p/>
    <w:p/>
    <w:p/>
    <w:p/>
    <w:p>
      <w:pPr>
        <w:pStyle w:val="Heading2"/>
      </w:pPr>
      <w:r>
        <w:t>Ghi chú sử dụng</w:t>
      </w:r>
    </w:p>
    <w:p>
      <w:r>
        <w:t>Tài liệu này được viết như một bản script chính thức cho game, không phải bản phân tích học thuật. Mỗi đoạn thoại đều gắn với bối cảnh sử dụng, điều kiện kích hoạt và mục đích trong gameplay. Khi đưa vào Unity, nhóm phát triển có thể tách các dòng thoại thành audio clip, subtitle, radio message hoặc UI notification tùy theo phạm vi triển khai.</w:t>
      </w:r>
    </w:p>
    <w:p>
      <w:r>
        <w:br w:type="page"/>
      </w:r>
    </w:p>
    <w:p>
      <w:pPr>
        <w:pStyle w:val="Heading1"/>
      </w:pPr>
      <w:r>
        <w:t>Mục lục nội dung</w:t>
      </w:r>
    </w:p>
    <w:p>
      <w:r>
        <w:t>1. Nguyên tắc biên kịch và phạm vi script</w:t>
      </w:r>
    </w:p>
    <w:p>
      <w:r>
        <w:t>2. Canon cốt truyện dùng cho toàn bộ lời thoại</w:t>
      </w:r>
    </w:p>
    <w:p>
      <w:r>
        <w:t>3. Nhân vật giọng nói và quy ước lời thoại</w:t>
      </w:r>
    </w:p>
    <w:p>
      <w:r>
        <w:t>4. Kịch bản tổng quan chiến dịch</w:t>
      </w:r>
    </w:p>
    <w:p>
      <w:r>
        <w:t>5. Script chính thức Mission 01 - Vành đai xưởng</w:t>
      </w:r>
    </w:p>
    <w:p>
      <w:r>
        <w:t>6. Script chính thức Mission 02 - Trạm nguồn phụ</w:t>
      </w:r>
    </w:p>
    <w:p>
      <w:r>
        <w:t>7. Script chính thức Mission 03 - Kho mẫu sinh học</w:t>
      </w:r>
    </w:p>
    <w:p>
      <w:r>
        <w:t>8. Script chính thức Mission 04 - Khu điều phối dữ liệu</w:t>
      </w:r>
    </w:p>
    <w:p>
      <w:r>
        <w:t>9. Script chính thức Finale - Kích hoạt khử nhiễm và rút lui</w:t>
      </w:r>
    </w:p>
    <w:p>
      <w:r>
        <w:t>10. Thư viện bark trong chiến đấu</w:t>
      </w:r>
    </w:p>
    <w:p>
      <w:r>
        <w:t>11. Script special infected</w:t>
      </w:r>
    </w:p>
    <w:p>
      <w:r>
        <w:t>12. Audio log và tài liệu môi trường</w:t>
      </w:r>
    </w:p>
    <w:p>
      <w:r>
        <w:t>13. Lời dẫn UI, loading screen và màn hình menu</w:t>
      </w:r>
    </w:p>
    <w:p>
      <w:r>
        <w:t>14. Bảng mã thoại để triển khai trong Unity</w:t>
      </w:r>
    </w:p>
    <w:p>
      <w:r>
        <w:t>15. Checklist kiểm thử narrative</w:t>
      </w:r>
    </w:p>
    <w:p>
      <w:r>
        <w:br w:type="page"/>
      </w:r>
    </w:p>
    <w:p>
      <w:pPr>
        <w:pStyle w:val="Heading1"/>
      </w:pPr>
      <w:r>
        <w:t>1. Nguyên tắc biên kịch và phạm vi script</w:t>
      </w:r>
    </w:p>
    <w:p>
      <w:r>
        <w:t>Trong game FPS PvE, lời thoại không nên dài như phim vì người chơi đang phải di chuyển, ngắm bắn, quan sát kẻ địch và phối hợp với đồng đội. Script của Outbreak Protocol được viết theo nguyên tắc: lời dẫn phải ngắn, có mục đích rõ ràng, không cản trở gameplay và luôn ưu tiên thông tin mà người chơi cần biết ngay tại thời điểm đó. Các đoạn dài hơn được chuyển sang audio log, tài liệu nhặt được hoặc lời dẫn trước/sau nhiệm vụ.</w:t>
      </w:r>
    </w:p>
    <w:p>
      <w:r>
        <w:t>Tài liệu này chia lời thoại thành năm nhóm chính. Nhóm thứ nhất là lời dẫn nhiệm vụ, dùng để mở đầu, cập nhật và kết thúc từng nhiệm vụ. Nhóm thứ hai là thoại radio giữa Control và đội Vanguard, có chức năng hướng dẫn mục tiêu, tạo nhịp độ và phản ứng với biến cố. Nhóm thứ ba là bark chiến đấu, gồm các câu ngắn phát ra khi người chơi bắn, bị thương, hết đạn, phát hiện quái hoặc cần hỗ trợ. Nhóm thứ tư là environmental storytelling, bao gồm thông báo PA, audio log, email, biển cảnh báo và ghi chú trong map. Nhóm cuối cùng là UI text, dùng cho loading screen, objective, tutorial và kết quả nhiệm vụ.</w:t>
      </w:r>
    </w:p>
    <w:p>
      <w:r>
        <w:t>Vì game hiện tại ưu tiên prototype, script được viết theo hướng có thể triển khai từng phần. Mission 01 là phần nên ưu tiên cao nhất vì phù hợp với map ngoài trời/khu xưởng bỏ hoang hiện tại. Các mission sau được thiết kế để mở rộng khi có map trong nhà như nhà kho, xưởng bảo trì, khu điện, khu hành chính hoặc phòng lab đơn giản. Cốt truyện cố tình không phụ thuộc quá nhiều vào một kiểu map hiện đại để phù hợp với các asset miễn phí hoặc asset sẵn có.</w:t>
      </w:r>
    </w:p>
    <w:p>
      <w:pPr>
        <w:pStyle w:val="Heading2"/>
      </w:pPr>
      <w:r>
        <w:t>1.1. Quy tắc độ dài lời thoại</w:t>
      </w:r>
    </w:p>
    <w:p>
      <w:pPr>
        <w:pStyle w:val="ListBullet"/>
      </w:pPr>
      <w:r>
        <w:t>Radio trong combat: 2 đến 8 giây, ưu tiên câu trực tiếp, dễ hiểu.</w:t>
      </w:r>
    </w:p>
    <w:p>
      <w:pPr>
        <w:pStyle w:val="ListBullet"/>
      </w:pPr>
      <w:r>
        <w:t>Radio khi an toàn: 8 đến 18 giây, có thể thêm thông tin lore nhưng vẫn tránh dài dòng.</w:t>
      </w:r>
    </w:p>
    <w:p>
      <w:pPr>
        <w:pStyle w:val="ListBullet"/>
      </w:pPr>
      <w:r>
        <w:t>Audio log: 20 đến 60 giây, dùng để kể chuyện nền, không yêu cầu người chơi nghe hết để hiểu objective.</w:t>
      </w:r>
    </w:p>
    <w:p>
      <w:pPr>
        <w:pStyle w:val="ListBullet"/>
      </w:pPr>
      <w:r>
        <w:t>PA announcement: 5 đến 12 giây, lặp lại được, tạo không khí phong tỏa/cảnh báo.</w:t>
      </w:r>
    </w:p>
    <w:p>
      <w:pPr>
        <w:pStyle w:val="ListBullet"/>
      </w:pPr>
      <w:r>
        <w:t>Bark của người chơi: 1 đến 3 giây, dùng trong chiến đấu, không chứa thông tin cốt truyện phức tạp.</w:t>
      </w:r>
    </w:p>
    <w:p>
      <w:pPr>
        <w:pStyle w:val="Heading2"/>
      </w:pPr>
      <w:r>
        <w:t>1.2. Quy tắc giọng điệu</w:t>
      </w:r>
    </w:p>
    <w:p>
      <w:r>
        <w:t>Giọng điệu chính của game là hành động sinh tồn pha sci-fi kinh dị nhẹ. Lời thoại cần có cảm giác quân sự, khẩn cấp và thực dụng, nhưng không quá nặng thuật ngữ. Nhân vật không nói quá nhiều về cảm xúc cá nhân trong lúc chiến đấu. Thay vào đó, cảm xúc được thể hiện qua nhịp câu, độ ngắt, tiếng thở, tín hiệu nhiễu và sự thay đổi trong lời dẫn của Control khi tình hình xấu đi.</w:t>
      </w:r>
    </w:p>
    <w:p>
      <w:r>
        <w:t>Câu thoại nên tránh mô tả điều người chơi đã nhìn thấy rõ. Ví dụ, không cần nói dài rằng 'có rất nhiều zombie đang chạy về phía chúng ta từ cổng chính', mà chỉ cần 'Horde từ cổng chính! Giữ vị trí!'. Người chơi sẽ tự nhìn thấy tình huống trên màn hình. Script chỉ bổ sung nhịp, hướng và ý nghĩa cho hành động.</w:t>
      </w:r>
    </w:p>
    <w:p>
      <w:pPr>
        <w:pStyle w:val="Heading2"/>
      </w:pPr>
      <w:r>
        <w:t>1.3. Quy ước định danh dòng thoại</w:t>
      </w:r>
    </w:p>
    <w:tbl>
      <w:tblPr>
        <w:tblStyle w:val="TableGrid"/>
        <w:tblW w:type="auto" w:w="0"/>
        <w:jc w:val="center"/>
        <w:tblLook w:firstColumn="1" w:firstRow="1" w:lastColumn="0" w:lastRow="0" w:noHBand="0" w:noVBand="1" w:val="04A0"/>
      </w:tblPr>
      <w:tblGrid>
        <w:gridCol w:w="3118"/>
        <w:gridCol w:w="3118"/>
        <w:gridCol w:w="3118"/>
      </w:tblGrid>
      <w:tr>
        <w:tc>
          <w:tcPr>
            <w:tcW w:type="dxa" w:w="1531"/>
            <w:vAlign w:val="center"/>
          </w:tcPr>
          <w:p>
            <w:pPr>
              <w:jc w:val="center"/>
            </w:pPr>
            <w:r>
              <w:rPr>
                <w:b/>
              </w:rPr>
              <w:t>Mã</w:t>
            </w:r>
          </w:p>
        </w:tc>
        <w:tc>
          <w:tcPr>
            <w:tcW w:type="dxa" w:w="3515"/>
            <w:vAlign w:val="center"/>
          </w:tcPr>
          <w:p>
            <w:pPr>
              <w:jc w:val="center"/>
            </w:pPr>
            <w:r>
              <w:rPr>
                <w:b/>
              </w:rPr>
              <w:t>Ý nghĩa</w:t>
            </w:r>
          </w:p>
        </w:tc>
        <w:tc>
          <w:tcPr>
            <w:tcW w:type="dxa" w:w="3515"/>
            <w:vAlign w:val="center"/>
          </w:tcPr>
          <w:p>
            <w:pPr>
              <w:jc w:val="center"/>
            </w:pPr>
            <w:r>
              <w:rPr>
                <w:b/>
              </w:rPr>
              <w:t>Ví dụ</w:t>
            </w:r>
          </w:p>
        </w:tc>
      </w:tr>
      <w:tr>
        <w:tc>
          <w:tcPr>
            <w:tcW w:type="dxa" w:w="1531"/>
            <w:vAlign w:val="top"/>
          </w:tcPr>
          <w:p>
            <w:r>
              <w:t>OP</w:t>
            </w:r>
          </w:p>
        </w:tc>
        <w:tc>
          <w:tcPr>
            <w:tcW w:type="dxa" w:w="3515"/>
            <w:vAlign w:val="top"/>
          </w:tcPr>
          <w:p>
            <w:r>
              <w:t>Outbreak Protocol</w:t>
            </w:r>
          </w:p>
        </w:tc>
        <w:tc>
          <w:tcPr>
            <w:tcW w:type="dxa" w:w="3515"/>
            <w:vAlign w:val="top"/>
          </w:tcPr>
          <w:p>
            <w:r>
              <w:t>OP_M01_INTRO_001</w:t>
            </w:r>
          </w:p>
        </w:tc>
      </w:tr>
      <w:tr>
        <w:tc>
          <w:tcPr>
            <w:tcW w:type="dxa" w:w="1531"/>
            <w:vAlign w:val="top"/>
          </w:tcPr>
          <w:p>
            <w:r>
              <w:t>M01</w:t>
            </w:r>
          </w:p>
        </w:tc>
        <w:tc>
          <w:tcPr>
            <w:tcW w:type="dxa" w:w="3515"/>
            <w:vAlign w:val="top"/>
          </w:tcPr>
          <w:p>
            <w:r>
              <w:t>Mission 01</w:t>
            </w:r>
          </w:p>
        </w:tc>
        <w:tc>
          <w:tcPr>
            <w:tcW w:type="dxa" w:w="3515"/>
            <w:vAlign w:val="top"/>
          </w:tcPr>
          <w:p>
            <w:r>
              <w:t>OP_M01_OBJ_003</w:t>
            </w:r>
          </w:p>
        </w:tc>
      </w:tr>
      <w:tr>
        <w:tc>
          <w:tcPr>
            <w:tcW w:type="dxa" w:w="1531"/>
            <w:vAlign w:val="top"/>
          </w:tcPr>
          <w:p>
            <w:r>
              <w:t>RAD</w:t>
            </w:r>
          </w:p>
        </w:tc>
        <w:tc>
          <w:tcPr>
            <w:tcW w:type="dxa" w:w="3515"/>
            <w:vAlign w:val="top"/>
          </w:tcPr>
          <w:p>
            <w:r>
              <w:t>Radio line</w:t>
            </w:r>
          </w:p>
        </w:tc>
        <w:tc>
          <w:tcPr>
            <w:tcW w:type="dxa" w:w="3515"/>
            <w:vAlign w:val="top"/>
          </w:tcPr>
          <w:p>
            <w:r>
              <w:t>OP_M01_RAD_012</w:t>
            </w:r>
          </w:p>
        </w:tc>
      </w:tr>
      <w:tr>
        <w:tc>
          <w:tcPr>
            <w:tcW w:type="dxa" w:w="1531"/>
            <w:vAlign w:val="top"/>
          </w:tcPr>
          <w:p>
            <w:r>
              <w:t>BARK</w:t>
            </w:r>
          </w:p>
        </w:tc>
        <w:tc>
          <w:tcPr>
            <w:tcW w:type="dxa" w:w="3515"/>
            <w:vAlign w:val="top"/>
          </w:tcPr>
          <w:p>
            <w:r>
              <w:t>Bark chiến đấu</w:t>
            </w:r>
          </w:p>
        </w:tc>
        <w:tc>
          <w:tcPr>
            <w:tcW w:type="dxa" w:w="3515"/>
            <w:vAlign w:val="top"/>
          </w:tcPr>
          <w:p>
            <w:r>
              <w:t>OP_BARK_AMMO_004</w:t>
            </w:r>
          </w:p>
        </w:tc>
      </w:tr>
      <w:tr>
        <w:tc>
          <w:tcPr>
            <w:tcW w:type="dxa" w:w="1531"/>
            <w:vAlign w:val="top"/>
          </w:tcPr>
          <w:p>
            <w:r>
              <w:t>LOG</w:t>
            </w:r>
          </w:p>
        </w:tc>
        <w:tc>
          <w:tcPr>
            <w:tcW w:type="dxa" w:w="3515"/>
            <w:vAlign w:val="top"/>
          </w:tcPr>
          <w:p>
            <w:r>
              <w:t>Audio log</w:t>
            </w:r>
          </w:p>
        </w:tc>
        <w:tc>
          <w:tcPr>
            <w:tcW w:type="dxa" w:w="3515"/>
            <w:vAlign w:val="top"/>
          </w:tcPr>
          <w:p>
            <w:r>
              <w:t>OP_LOG_AN_002</w:t>
            </w:r>
          </w:p>
        </w:tc>
      </w:tr>
      <w:tr>
        <w:tc>
          <w:tcPr>
            <w:tcW w:type="dxa" w:w="1531"/>
            <w:vAlign w:val="top"/>
          </w:tcPr>
          <w:p>
            <w:r>
              <w:t>UI</w:t>
            </w:r>
          </w:p>
        </w:tc>
        <w:tc>
          <w:tcPr>
            <w:tcW w:type="dxa" w:w="3515"/>
            <w:vAlign w:val="top"/>
          </w:tcPr>
          <w:p>
            <w:r>
              <w:t>Thông báo giao diện</w:t>
            </w:r>
          </w:p>
        </w:tc>
        <w:tc>
          <w:tcPr>
            <w:tcW w:type="dxa" w:w="3515"/>
            <w:vAlign w:val="top"/>
          </w:tcPr>
          <w:p>
            <w:r>
              <w:t>OP_UI_OBJ_001</w:t>
            </w:r>
          </w:p>
        </w:tc>
      </w:tr>
      <w:tr>
        <w:tc>
          <w:tcPr>
            <w:tcW w:type="dxa" w:w="1531"/>
            <w:vAlign w:val="top"/>
          </w:tcPr>
          <w:p>
            <w:r>
              <w:t>PA</w:t>
            </w:r>
          </w:p>
        </w:tc>
        <w:tc>
          <w:tcPr>
            <w:tcW w:type="dxa" w:w="3515"/>
            <w:vAlign w:val="top"/>
          </w:tcPr>
          <w:p>
            <w:r>
              <w:t>Thông báo loa nội bộ</w:t>
            </w:r>
          </w:p>
        </w:tc>
        <w:tc>
          <w:tcPr>
            <w:tcW w:type="dxa" w:w="3515"/>
            <w:vAlign w:val="top"/>
          </w:tcPr>
          <w:p>
            <w:r>
              <w:t>OP_PA_WARN_005</w:t>
            </w:r>
          </w:p>
        </w:tc>
      </w:tr>
    </w:tbl>
    <w:p>
      <w:r>
        <w:t>Khi đưa vào Unity, mỗi dòng thoại nên có mã ID riêng, nội dung subtitle, người nói, loại audio, thời điểm kích hoạt, điều kiện không lặp và mức ưu tiên. Cách tổ chức này giúp tránh trùng thoại, dễ tìm lỗi và thuận tiện nếu sau này cần thu âm hoặc dịch sang tiếng Anh.</w:t>
      </w:r>
    </w:p>
    <w:p>
      <w:r>
        <w:br w:type="page"/>
      </w:r>
    </w:p>
    <w:p>
      <w:pPr>
        <w:pStyle w:val="Heading1"/>
      </w:pPr>
      <w:r>
        <w:t>2. Canon cốt truyện dùng cho toàn bộ lời thoại</w:t>
      </w:r>
    </w:p>
    <w:p>
      <w:r>
        <w:t>Outbreak Protocol lấy bối cảnh tại Aegis Industrial Research Complex, một tổ hợp nghiên cứu - công nghiệp nằm ngoài khu dân cư. Bên ngoài, Aegis là khu xưởng, kho vận và dây chuyền xử lý vật tư y sinh. Bên trong, một số khu vực được dùng để lưu trữ mẫu nghiên cứu, thử nghiệm tác nhân sinh học và xử lý vật liệu nguy hiểm. Sự kết hợp này cho phép game sử dụng cả map ngoài trời dạng xưởng bỏ hoang lẫn map trong nhà như nhà kho, xưởng bảo trì, trạm điện hoặc phòng thí nghiệm đơn giản.</w:t>
      </w:r>
    </w:p>
    <w:p>
      <w:r>
        <w:t>Nguồn gốc thảm họa là Strain V-23, một chủng tác nhân sinh học được nghiên cứu với mục tiêu tăng khả năng tái tạo mô và duy trì hoạt động thần kinh trong điều kiện chấn thương nặng. Khi V-23 vượt khỏi kiểm soát, nó phá hủy nhận thức của vật chủ, kích thích phản xạ hung hãn và tạo ra xu hướng tấn công sinh vật sống. Phần lớn người nhiễm biến thành infected thông thường, nhưng một số ca nhiễm lâu hơn hoặc phơi nhiễm với liều cao biến dị thành special infected.</w:t>
      </w:r>
    </w:p>
    <w:p>
      <w:r>
        <w:t>Khi sự cố xảy ra, hệ thống khẩn cấp của Aegis kích hoạt Outbreak Protocol. Về lý thuyết, giao thức này phong tỏa khu vực, cắt liên lạc cục bộ, cô lập khu nhiễm và chờ đội phản ứng sinh học đến xử lý. Trên thực tế, giao thức bị kích hoạt quá muộn. Một phần nhân sự đã nhiễm bệnh, nhiều cổng bị hỏng, hệ thống điện phụ ngắt quãng và dữ liệu nghiên cứu bị kẹt lại trong các máy chủ nội bộ. Người chơi vào vai đội Vanguard, một đơn vị phản ứng sinh học được cử vào để xác nhận tình trạng, thu hồi dữ liệu, kích hoạt khử nhiễm và rút lui.</w:t>
      </w:r>
    </w:p>
    <w:p>
      <w:pPr>
        <w:pStyle w:val="Heading2"/>
      </w:pPr>
      <w:r>
        <w:t>2.1. Sự thật nền</w:t>
      </w:r>
    </w:p>
    <w:tbl>
      <w:tblPr>
        <w:tblStyle w:val="TableGrid"/>
        <w:tblW w:type="auto" w:w="0"/>
        <w:jc w:val="center"/>
        <w:tblLook w:firstColumn="1" w:firstRow="1" w:lastColumn="0" w:lastRow="0" w:noHBand="0" w:noVBand="1" w:val="04A0"/>
      </w:tblPr>
      <w:tblGrid>
        <w:gridCol w:w="4677"/>
        <w:gridCol w:w="4677"/>
      </w:tblGrid>
      <w:tr>
        <w:tc>
          <w:tcPr>
            <w:tcW w:type="dxa" w:w="2268"/>
            <w:vAlign w:val="center"/>
          </w:tcPr>
          <w:p>
            <w:pPr>
              <w:jc w:val="center"/>
            </w:pPr>
            <w:r>
              <w:rPr>
                <w:b/>
              </w:rPr>
              <w:t>Yếu tố</w:t>
            </w:r>
          </w:p>
        </w:tc>
        <w:tc>
          <w:tcPr>
            <w:tcW w:type="dxa" w:w="6236"/>
            <w:vAlign w:val="center"/>
          </w:tcPr>
          <w:p>
            <w:pPr>
              <w:jc w:val="center"/>
            </w:pPr>
            <w:r>
              <w:rPr>
                <w:b/>
              </w:rPr>
              <w:t>Canon chính thức</w:t>
            </w:r>
          </w:p>
        </w:tc>
      </w:tr>
      <w:tr>
        <w:tc>
          <w:tcPr>
            <w:tcW w:type="dxa" w:w="2268"/>
            <w:vAlign w:val="top"/>
          </w:tcPr>
          <w:p>
            <w:r>
              <w:t>Tên game</w:t>
            </w:r>
          </w:p>
        </w:tc>
        <w:tc>
          <w:tcPr>
            <w:tcW w:type="dxa" w:w="6236"/>
            <w:vAlign w:val="top"/>
          </w:tcPr>
          <w:p>
            <w:r>
              <w:t>Outbreak Protocol</w:t>
            </w:r>
          </w:p>
        </w:tc>
      </w:tr>
      <w:tr>
        <w:tc>
          <w:tcPr>
            <w:tcW w:type="dxa" w:w="2268"/>
            <w:vAlign w:val="top"/>
          </w:tcPr>
          <w:p>
            <w:r>
              <w:t>Địa điểm</w:t>
            </w:r>
          </w:p>
        </w:tc>
        <w:tc>
          <w:tcPr>
            <w:tcW w:type="dxa" w:w="6236"/>
            <w:vAlign w:val="top"/>
          </w:tcPr>
          <w:p>
            <w:r>
              <w:t>Aegis Industrial Research Complex, tổ hợp nghiên cứu - công nghiệp đã bị phong tỏa</w:t>
            </w:r>
          </w:p>
        </w:tc>
      </w:tr>
      <w:tr>
        <w:tc>
          <w:tcPr>
            <w:tcW w:type="dxa" w:w="2268"/>
            <w:vAlign w:val="top"/>
          </w:tcPr>
          <w:p>
            <w:r>
              <w:t>Mầm bệnh</w:t>
            </w:r>
          </w:p>
        </w:tc>
        <w:tc>
          <w:tcPr>
            <w:tcW w:type="dxa" w:w="6236"/>
            <w:vAlign w:val="top"/>
          </w:tcPr>
          <w:p>
            <w:r>
              <w:t>Strain V-23</w:t>
            </w:r>
          </w:p>
        </w:tc>
      </w:tr>
      <w:tr>
        <w:tc>
          <w:tcPr>
            <w:tcW w:type="dxa" w:w="2268"/>
            <w:vAlign w:val="top"/>
          </w:tcPr>
          <w:p>
            <w:r>
              <w:t>Đơn vị người chơi</w:t>
            </w:r>
          </w:p>
        </w:tc>
        <w:tc>
          <w:tcPr>
            <w:tcW w:type="dxa" w:w="6236"/>
            <w:vAlign w:val="top"/>
          </w:tcPr>
          <w:p>
            <w:r>
              <w:t>Vanguard Biohazard Response Team</w:t>
            </w:r>
          </w:p>
        </w:tc>
      </w:tr>
      <w:tr>
        <w:tc>
          <w:tcPr>
            <w:tcW w:type="dxa" w:w="2268"/>
            <w:vAlign w:val="top"/>
          </w:tcPr>
          <w:p>
            <w:r>
              <w:t>Nhiệm vụ công khai</w:t>
            </w:r>
          </w:p>
        </w:tc>
        <w:tc>
          <w:tcPr>
            <w:tcW w:type="dxa" w:w="6236"/>
            <w:vAlign w:val="top"/>
          </w:tcPr>
          <w:p>
            <w:r>
              <w:t>Xác nhận tình trạng khu phong tỏa, tìm người sống sót và thu hồi dữ liệu</w:t>
            </w:r>
          </w:p>
        </w:tc>
      </w:tr>
      <w:tr>
        <w:tc>
          <w:tcPr>
            <w:tcW w:type="dxa" w:w="2268"/>
            <w:vAlign w:val="top"/>
          </w:tcPr>
          <w:p>
            <w:r>
              <w:t>Nhiệm vụ thực tế</w:t>
            </w:r>
          </w:p>
        </w:tc>
        <w:tc>
          <w:tcPr>
            <w:tcW w:type="dxa" w:w="6236"/>
            <w:vAlign w:val="top"/>
          </w:tcPr>
          <w:p>
            <w:r>
              <w:t>Ngăn V-23 rời khỏi Aegis trước khi quy trình tiêu hủy được kích hoạt</w:t>
            </w:r>
          </w:p>
        </w:tc>
      </w:tr>
      <w:tr>
        <w:tc>
          <w:tcPr>
            <w:tcW w:type="dxa" w:w="2268"/>
            <w:vAlign w:val="top"/>
          </w:tcPr>
          <w:p>
            <w:r>
              <w:t>Kẻ địch</w:t>
            </w:r>
          </w:p>
        </w:tc>
        <w:tc>
          <w:tcPr>
            <w:tcW w:type="dxa" w:w="6236"/>
            <w:vAlign w:val="top"/>
          </w:tcPr>
          <w:p>
            <w:r>
              <w:t>Zombie thường và special infected do phơi nhiễm V-23</w:t>
            </w:r>
          </w:p>
        </w:tc>
      </w:tr>
      <w:tr>
        <w:tc>
          <w:tcPr>
            <w:tcW w:type="dxa" w:w="2268"/>
            <w:vAlign w:val="top"/>
          </w:tcPr>
          <w:p>
            <w:r>
              <w:t>Tone</w:t>
            </w:r>
          </w:p>
        </w:tc>
        <w:tc>
          <w:tcPr>
            <w:tcW w:type="dxa" w:w="6236"/>
            <w:vAlign w:val="top"/>
          </w:tcPr>
          <w:p>
            <w:r>
              <w:t>Hành động sinh tồn, áp lực co-op, kinh dị nhẹ bằng môi trường và âm thanh</w:t>
            </w:r>
          </w:p>
        </w:tc>
      </w:tr>
    </w:tbl>
    <w:p>
      <w:pPr>
        <w:pStyle w:val="Heading2"/>
      </w:pPr>
      <w:r>
        <w:t>2.2. Những điều không nên đưa vào canon hiện tại</w:t>
      </w:r>
    </w:p>
    <w:p>
      <w:pPr>
        <w:pStyle w:val="ListBullet"/>
      </w:pPr>
      <w:r>
        <w:t>Không đưa robot làm kẻ địch chính trong bản hiện tại để tránh lệch với asset zombie/special infected.</w:t>
      </w:r>
    </w:p>
    <w:p>
      <w:pPr>
        <w:pStyle w:val="ListBullet"/>
      </w:pPr>
      <w:r>
        <w:t>Không giải thích V-23 quá chi tiết theo y học thật, vì sẽ làm lore nặng và dễ sai. Chỉ cần mô tả chức năng hư cấu ở mức phục vụ gameplay.</w:t>
      </w:r>
    </w:p>
    <w:p>
      <w:pPr>
        <w:pStyle w:val="ListBullet"/>
      </w:pPr>
      <w:r>
        <w:t>Không biến cốt truyện thành âm mưu toàn cầu quá lớn. Trọng tâm hiện tại là khu phong tỏa Aegis và nhiệm vụ sống sót của đội Vanguard.</w:t>
      </w:r>
    </w:p>
    <w:p>
      <w:pPr>
        <w:pStyle w:val="ListBullet"/>
      </w:pPr>
      <w:r>
        <w:t>Không yêu cầu map phải là phòng lab hiện đại. Khu xưởng, kho, trạm điện và hành lang bảo trì đều hợp canon.</w:t>
      </w:r>
    </w:p>
    <w:p>
      <w:pPr>
        <w:pStyle w:val="Heading2"/>
      </w:pPr>
      <w:r>
        <w:t>2.3. Tóm tắt cốt truyện chính thức</w:t>
      </w:r>
    </w:p>
    <w:p>
      <w:r>
        <w:t>Một đội phản ứng sinh học tiến vào tổ hợp nghiên cứu - công nghiệp Aegis sau khi Outbreak Protocol được kích hoạt. Bên trong khu phong tỏa, họ phát hiện phần lớn nhân sự đã biến thành infected, còn một số cá thể biến dị thành những dạng đặc biệt nguy hiểm hơn. Nhiệm vụ của đội là mở đường qua khu xưởng ngoài, khôi phục nguồn điện phụ, thu hồi dữ liệu V-23, kích hoạt hệ thống khử nhiễm và rút lui trước khi khu vực bị tiêu hủy hoàn toàn.</w:t>
      </w:r>
    </w:p>
    <w:p>
      <w:r>
        <w:br w:type="page"/>
      </w:r>
    </w:p>
    <w:p>
      <w:pPr>
        <w:pStyle w:val="Heading1"/>
      </w:pPr>
      <w:r>
        <w:t>3. Nhân vật giọng nói và quy ước lời thoại</w:t>
      </w:r>
    </w:p>
    <w:p>
      <w:r>
        <w:t>Outbreak Protocol không cần nhiều nhân vật có mặt trực tiếp trên màn hình. Thay vào đó, câu chuyện được truyền qua radio, loa thông báo, audio log và ghi chú môi trường. Cách làm này phù hợp với FPS PvE vì không cản trở gameplay, không đòi hỏi cutscene phức tạp và vẫn đủ để tạo cảm giác thế giới có lịch sử.</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757"/>
            <w:vAlign w:val="center"/>
          </w:tcPr>
          <w:p>
            <w:pPr>
              <w:jc w:val="center"/>
            </w:pPr>
            <w:r>
              <w:rPr>
                <w:b/>
              </w:rPr>
              <w:t>Tên/Callsign</w:t>
            </w:r>
          </w:p>
        </w:tc>
        <w:tc>
          <w:tcPr>
            <w:tcW w:type="dxa" w:w="1928"/>
            <w:vAlign w:val="center"/>
          </w:tcPr>
          <w:p>
            <w:pPr>
              <w:jc w:val="center"/>
            </w:pPr>
            <w:r>
              <w:rPr>
                <w:b/>
              </w:rPr>
              <w:t>Vai trò</w:t>
            </w:r>
          </w:p>
        </w:tc>
        <w:tc>
          <w:tcPr>
            <w:tcW w:type="dxa" w:w="2948"/>
            <w:vAlign w:val="center"/>
          </w:tcPr>
          <w:p>
            <w:pPr>
              <w:jc w:val="center"/>
            </w:pPr>
            <w:r>
              <w:rPr>
                <w:b/>
              </w:rPr>
              <w:t>Giọng điệu</w:t>
            </w:r>
          </w:p>
        </w:tc>
        <w:tc>
          <w:tcPr>
            <w:tcW w:type="dxa" w:w="2381"/>
            <w:vAlign w:val="center"/>
          </w:tcPr>
          <w:p>
            <w:pPr>
              <w:jc w:val="center"/>
            </w:pPr>
            <w:r>
              <w:rPr>
                <w:b/>
              </w:rPr>
              <w:t>Chức năng trong script</w:t>
            </w:r>
          </w:p>
        </w:tc>
      </w:tr>
      <w:tr>
        <w:tc>
          <w:tcPr>
            <w:tcW w:type="dxa" w:w="1757"/>
            <w:vAlign w:val="top"/>
          </w:tcPr>
          <w:p>
            <w:r>
              <w:t>CONTROL / MIRAGE</w:t>
            </w:r>
          </w:p>
        </w:tc>
        <w:tc>
          <w:tcPr>
            <w:tcW w:type="dxa" w:w="1928"/>
            <w:vAlign w:val="top"/>
          </w:tcPr>
          <w:p>
            <w:r>
              <w:t>Điều phối viên tác chiến</w:t>
            </w:r>
          </w:p>
        </w:tc>
        <w:tc>
          <w:tcPr>
            <w:tcW w:type="dxa" w:w="2948"/>
            <w:vAlign w:val="top"/>
          </w:tcPr>
          <w:p>
            <w:r>
              <w:t>Nữ hoặc nam, bình tĩnh, rõ lệnh, ít cảm xúc ở đầu game nhưng căng dần khi phát hiện tình hình xấu.</w:t>
            </w:r>
          </w:p>
        </w:tc>
        <w:tc>
          <w:tcPr>
            <w:tcW w:type="dxa" w:w="2381"/>
            <w:vAlign w:val="top"/>
          </w:tcPr>
          <w:p>
            <w:r>
              <w:t>Hướng dẫn objective, cảnh báo horde, xác nhận tiến độ.</w:t>
            </w:r>
          </w:p>
        </w:tc>
      </w:tr>
      <w:tr>
        <w:tc>
          <w:tcPr>
            <w:tcW w:type="dxa" w:w="1757"/>
            <w:vAlign w:val="top"/>
          </w:tcPr>
          <w:p>
            <w:r>
              <w:t>VANGUARD-1</w:t>
            </w:r>
          </w:p>
        </w:tc>
        <w:tc>
          <w:tcPr>
            <w:tcW w:type="dxa" w:w="1928"/>
            <w:vAlign w:val="top"/>
          </w:tcPr>
          <w:p>
            <w:r>
              <w:t>Đội trưởng người chơi</w:t>
            </w:r>
          </w:p>
        </w:tc>
        <w:tc>
          <w:tcPr>
            <w:tcW w:type="dxa" w:w="2948"/>
            <w:vAlign w:val="top"/>
          </w:tcPr>
          <w:p>
            <w:r>
              <w:t>Có thể là giọng radio nội bộ hoặc subtitle đại diện đội. Ngắn gọn, quyết đoán.</w:t>
            </w:r>
          </w:p>
        </w:tc>
        <w:tc>
          <w:tcPr>
            <w:tcW w:type="dxa" w:w="2381"/>
            <w:vAlign w:val="top"/>
          </w:tcPr>
          <w:p>
            <w:r>
              <w:t>Xác nhận lệnh, phản ứng với biến cố lớn.</w:t>
            </w:r>
          </w:p>
        </w:tc>
      </w:tr>
      <w:tr>
        <w:tc>
          <w:tcPr>
            <w:tcW w:type="dxa" w:w="1757"/>
            <w:vAlign w:val="top"/>
          </w:tcPr>
          <w:p>
            <w:r>
              <w:t>VANGUARD-2/3/4</w:t>
            </w:r>
          </w:p>
        </w:tc>
        <w:tc>
          <w:tcPr>
            <w:tcW w:type="dxa" w:w="1928"/>
            <w:vAlign w:val="top"/>
          </w:tcPr>
          <w:p>
            <w:r>
              <w:t>Thành viên đội</w:t>
            </w:r>
          </w:p>
        </w:tc>
        <w:tc>
          <w:tcPr>
            <w:tcW w:type="dxa" w:w="2948"/>
            <w:vAlign w:val="top"/>
          </w:tcPr>
          <w:p>
            <w:r>
              <w:t>Bark ngắn trong chiến đấu. Không cần backstory riêng ở prototype.</w:t>
            </w:r>
          </w:p>
        </w:tc>
        <w:tc>
          <w:tcPr>
            <w:tcW w:type="dxa" w:w="2381"/>
            <w:vAlign w:val="top"/>
          </w:tcPr>
          <w:p>
            <w:r>
              <w:t>Gọi đạn, gọi cứu, báo special infected.</w:t>
            </w:r>
          </w:p>
        </w:tc>
      </w:tr>
      <w:tr>
        <w:tc>
          <w:tcPr>
            <w:tcW w:type="dxa" w:w="1757"/>
            <w:vAlign w:val="top"/>
          </w:tcPr>
          <w:p>
            <w:r>
              <w:t>DR. TRẦN AN</w:t>
            </w:r>
          </w:p>
        </w:tc>
        <w:tc>
          <w:tcPr>
            <w:tcW w:type="dxa" w:w="1928"/>
            <w:vAlign w:val="top"/>
          </w:tcPr>
          <w:p>
            <w:r>
              <w:t>Nhà nghiên cứu V-23</w:t>
            </w:r>
          </w:p>
        </w:tc>
        <w:tc>
          <w:tcPr>
            <w:tcW w:type="dxa" w:w="2948"/>
            <w:vAlign w:val="top"/>
          </w:tcPr>
          <w:p>
            <w:r>
              <w:t>Xuất hiện qua audio log. Ban đầu chuyên nghiệp, sau dần hoảng loạn và tội lỗi.</w:t>
            </w:r>
          </w:p>
        </w:tc>
        <w:tc>
          <w:tcPr>
            <w:tcW w:type="dxa" w:w="2381"/>
            <w:vAlign w:val="top"/>
          </w:tcPr>
          <w:p>
            <w:r>
              <w:t>Kể nguồn gốc V-23 và cảnh báo rủi ro.</w:t>
            </w:r>
          </w:p>
        </w:tc>
      </w:tr>
      <w:tr>
        <w:tc>
          <w:tcPr>
            <w:tcW w:type="dxa" w:w="1757"/>
            <w:vAlign w:val="top"/>
          </w:tcPr>
          <w:p>
            <w:r>
              <w:t>MAI</w:t>
            </w:r>
          </w:p>
        </w:tc>
        <w:tc>
          <w:tcPr>
            <w:tcW w:type="dxa" w:w="1928"/>
            <w:vAlign w:val="top"/>
          </w:tcPr>
          <w:p>
            <w:r>
              <w:t>Kỹ thuật viên còn sống</w:t>
            </w:r>
          </w:p>
        </w:tc>
        <w:tc>
          <w:tcPr>
            <w:tcW w:type="dxa" w:w="2948"/>
            <w:vAlign w:val="top"/>
          </w:tcPr>
          <w:p>
            <w:r>
              <w:t>Xuất hiện qua radio yếu hoặc ghi âm. Hoảng nhưng vẫn cố chỉ đường.</w:t>
            </w:r>
          </w:p>
        </w:tc>
        <w:tc>
          <w:tcPr>
            <w:tcW w:type="dxa" w:w="2381"/>
            <w:vAlign w:val="top"/>
          </w:tcPr>
          <w:p>
            <w:r>
              <w:t>Tạo mục tiêu phụ hoặc thông tin về lối đi.</w:t>
            </w:r>
          </w:p>
        </w:tc>
      </w:tr>
      <w:tr>
        <w:tc>
          <w:tcPr>
            <w:tcW w:type="dxa" w:w="1757"/>
            <w:vAlign w:val="top"/>
          </w:tcPr>
          <w:p>
            <w:r>
              <w:t>HÙNG</w:t>
            </w:r>
          </w:p>
        </w:tc>
        <w:tc>
          <w:tcPr>
            <w:tcW w:type="dxa" w:w="1928"/>
            <w:vAlign w:val="top"/>
          </w:tcPr>
          <w:p>
            <w:r>
              <w:t>Trưởng an ninh Aegis</w:t>
            </w:r>
          </w:p>
        </w:tc>
        <w:tc>
          <w:tcPr>
            <w:tcW w:type="dxa" w:w="2948"/>
            <w:vAlign w:val="top"/>
          </w:tcPr>
          <w:p>
            <w:r>
              <w:t>Xuất hiện qua log an ninh. Thực dụng, ra lệnh phong tỏa.</w:t>
            </w:r>
          </w:p>
        </w:tc>
        <w:tc>
          <w:tcPr>
            <w:tcW w:type="dxa" w:w="2381"/>
            <w:vAlign w:val="top"/>
          </w:tcPr>
          <w:p>
            <w:r>
              <w:t>Cho thấy sự cố lan nhanh và kiểm soát thất bại.</w:t>
            </w:r>
          </w:p>
        </w:tc>
      </w:tr>
      <w:tr>
        <w:tc>
          <w:tcPr>
            <w:tcW w:type="dxa" w:w="1757"/>
            <w:vAlign w:val="top"/>
          </w:tcPr>
          <w:p>
            <w:r>
              <w:t>PA SYSTEM</w:t>
            </w:r>
          </w:p>
        </w:tc>
        <w:tc>
          <w:tcPr>
            <w:tcW w:type="dxa" w:w="1928"/>
            <w:vAlign w:val="top"/>
          </w:tcPr>
          <w:p>
            <w:r>
              <w:t>Hệ thống thông báo tự động</w:t>
            </w:r>
          </w:p>
        </w:tc>
        <w:tc>
          <w:tcPr>
            <w:tcW w:type="dxa" w:w="2948"/>
            <w:vAlign w:val="top"/>
          </w:tcPr>
          <w:p>
            <w:r>
              <w:t>Giọng máy móc, lặp lại, hơi méo tiếng.</w:t>
            </w:r>
          </w:p>
        </w:tc>
        <w:tc>
          <w:tcPr>
            <w:tcW w:type="dxa" w:w="2381"/>
            <w:vAlign w:val="top"/>
          </w:tcPr>
          <w:p>
            <w:r>
              <w:t>Tạo không khí phong tỏa, cảnh báo khử nhiễm.</w:t>
            </w:r>
          </w:p>
        </w:tc>
      </w:tr>
    </w:tbl>
    <w:p>
      <w:pPr>
        <w:pStyle w:val="Heading2"/>
      </w:pPr>
      <w:r>
        <w:t>3.1. Quy tắc thoại của Control</w:t>
      </w:r>
    </w:p>
    <w:p>
      <w:r>
        <w:t>Control là giọng nói chính dẫn người chơi qua nhiệm vụ. Nhân vật này không nên kể chuyện dài trong combat. Khi người chơi đang bị tấn công, Control chỉ nói những thông tin có ích như hướng kẻ địch, trạng thái mục tiêu, thời gian còn lại hoặc điểm rút lui. Khi người chơi ở khu vực tương đối an toàn, Control có thể bổ sung một vài câu lore để tăng cảm giác bí ẩn.</w:t>
      </w:r>
    </w:p>
    <w:p>
      <w:pPr>
        <w:pStyle w:val="ScriptLine"/>
      </w:pPr>
      <w:r>
        <w:rPr>
          <w:b/>
        </w:rPr>
        <w:t xml:space="preserve">CONTROL: </w:t>
      </w:r>
      <w:r>
        <w:t>Vanguard, kiểm tra tín hiệu. Nếu nghe rõ, xác nhận đội hình.</w:t>
      </w:r>
      <w:r>
        <w:rPr>
          <w:i/>
        </w:rPr>
        <w:t xml:space="preserve"> [mẫu giọng bình tĩnh]</w:t>
      </w:r>
    </w:p>
    <w:p>
      <w:pPr>
        <w:pStyle w:val="ScriptLine"/>
      </w:pPr>
      <w:r>
        <w:rPr>
          <w:b/>
        </w:rPr>
        <w:t xml:space="preserve">VANGUARD-1: </w:t>
      </w:r>
      <w:r>
        <w:t>Vanguard nghe rõ. Đội hình đã vào vùng phong tỏa.</w:t>
      </w:r>
    </w:p>
    <w:p>
      <w:pPr>
        <w:pStyle w:val="ScriptLine"/>
      </w:pPr>
      <w:r>
        <w:rPr>
          <w:b/>
        </w:rPr>
        <w:t xml:space="preserve">CONTROL: </w:t>
      </w:r>
      <w:r>
        <w:t>Tốt. Từ thời điểm này, mọi liên lạc đều đi qua kênh mã hóa. Không tách đội nếu chưa có lệnh.</w:t>
      </w:r>
    </w:p>
    <w:p>
      <w:pPr>
        <w:pStyle w:val="Heading2"/>
      </w:pPr>
      <w:r>
        <w:t>3.2. Quy tắc thoại của người chơi</w:t>
      </w:r>
    </w:p>
    <w:p>
      <w:r>
        <w:t>Trong prototype, người chơi có thể không cần nhân vật được cá nhân hóa sâu. Tuy nhiên, các bark ngắn vẫn cần thiết để tạo cảm giác đội hình đang phối hợp. Các câu này nên trung tính, không phụ thuộc vào giới tính hoặc cá tính cụ thể, để có thể dùng cho nhiều model nhân vật khác nhau.</w:t>
      </w:r>
    </w:p>
    <w:p>
      <w:pPr>
        <w:pStyle w:val="ScriptLine"/>
      </w:pPr>
      <w:r>
        <w:rPr>
          <w:b/>
        </w:rPr>
        <w:t xml:space="preserve">VANGUARD: </w:t>
      </w:r>
      <w:r>
        <w:t>Đang nạp đạn!</w:t>
      </w:r>
    </w:p>
    <w:p>
      <w:pPr>
        <w:pStyle w:val="ScriptLine"/>
      </w:pPr>
      <w:r>
        <w:rPr>
          <w:b/>
        </w:rPr>
        <w:t xml:space="preserve">VANGUARD: </w:t>
      </w:r>
      <w:r>
        <w:t>Có infected bên trái!</w:t>
      </w:r>
    </w:p>
    <w:p>
      <w:pPr>
        <w:pStyle w:val="ScriptLine"/>
      </w:pPr>
      <w:r>
        <w:rPr>
          <w:b/>
        </w:rPr>
        <w:t xml:space="preserve">VANGUARD: </w:t>
      </w:r>
      <w:r>
        <w:t>Tôi cần hỗ trợ!</w:t>
      </w:r>
    </w:p>
    <w:p>
      <w:pPr>
        <w:pStyle w:val="ScriptLine"/>
      </w:pPr>
      <w:r>
        <w:rPr>
          <w:b/>
        </w:rPr>
        <w:t xml:space="preserve">VANGUARD: </w:t>
      </w:r>
      <w:r>
        <w:t>Mục tiêu đã bị hạ.</w:t>
      </w:r>
    </w:p>
    <w:p>
      <w:pPr>
        <w:pStyle w:val="Heading2"/>
      </w:pPr>
      <w:r>
        <w:t>3.3. Quy tắc thoại của audio log</w:t>
      </w:r>
    </w:p>
    <w:p>
      <w:r>
        <w:t>Audio log là nơi kể chuyện nền. Người chơi không bắt buộc phải nghe hết để hoàn thành nhiệm vụ. Mỗi audio log nên tiết lộ một mảnh thông tin nhỏ: V-23 là gì, Aegis đã che giấu điều gì, vì sao special infected xuất hiện hoặc vì sao Outbreak Protocol thất bại. Không nên nhồi toàn bộ lore vào một log duy nhất.</w:t>
      </w:r>
    </w:p>
    <w:p>
      <w:r>
        <w:br w:type="page"/>
      </w:r>
    </w:p>
    <w:p>
      <w:pPr>
        <w:pStyle w:val="Heading1"/>
      </w:pPr>
      <w:r>
        <w:t>4. Kịch bản tổng quan chiến dịch</w:t>
      </w:r>
    </w:p>
    <w:p>
      <w:r>
        <w:t>Chiến dịch được thiết kế theo cấu trúc tuyến tính ngắn, mỗi mission đại diện cho một khu vực trong tổ hợp Aegis. Nếu chỉ làm prototype, Mission 01 có thể đứng độc lập. Nếu mở rộng, các mission sau tạo thành chuỗi tiến sâu từ khu xưởng ngoài vào lõi dữ liệu và điểm khử nhiễm.</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134"/>
            <w:vAlign w:val="center"/>
          </w:tcPr>
          <w:p>
            <w:pPr>
              <w:jc w:val="center"/>
            </w:pPr>
            <w:r>
              <w:rPr>
                <w:b/>
              </w:rPr>
              <w:t>Mission</w:t>
            </w:r>
          </w:p>
        </w:tc>
        <w:tc>
          <w:tcPr>
            <w:tcW w:type="dxa" w:w="1984"/>
            <w:vAlign w:val="center"/>
          </w:tcPr>
          <w:p>
            <w:pPr>
              <w:jc w:val="center"/>
            </w:pPr>
            <w:r>
              <w:rPr>
                <w:b/>
              </w:rPr>
              <w:t>Tên</w:t>
            </w:r>
          </w:p>
        </w:tc>
        <w:tc>
          <w:tcPr>
            <w:tcW w:type="dxa" w:w="2551"/>
            <w:vAlign w:val="center"/>
          </w:tcPr>
          <w:p>
            <w:pPr>
              <w:jc w:val="center"/>
            </w:pPr>
            <w:r>
              <w:rPr>
                <w:b/>
              </w:rPr>
              <w:t>Loại map</w:t>
            </w:r>
          </w:p>
        </w:tc>
        <w:tc>
          <w:tcPr>
            <w:tcW w:type="dxa" w:w="3288"/>
            <w:vAlign w:val="center"/>
          </w:tcPr>
          <w:p>
            <w:pPr>
              <w:jc w:val="center"/>
            </w:pPr>
            <w:r>
              <w:rPr>
                <w:b/>
              </w:rPr>
              <w:t>Mục tiêu cốt truyện</w:t>
            </w:r>
          </w:p>
        </w:tc>
      </w:tr>
      <w:tr>
        <w:tc>
          <w:tcPr>
            <w:tcW w:type="dxa" w:w="1134"/>
            <w:vAlign w:val="top"/>
          </w:tcPr>
          <w:p>
            <w:r>
              <w:t>M01</w:t>
            </w:r>
          </w:p>
        </w:tc>
        <w:tc>
          <w:tcPr>
            <w:tcW w:type="dxa" w:w="1984"/>
            <w:vAlign w:val="top"/>
          </w:tcPr>
          <w:p>
            <w:r>
              <w:t>Vành đai xưởng</w:t>
            </w:r>
          </w:p>
        </w:tc>
        <w:tc>
          <w:tcPr>
            <w:tcW w:type="dxa" w:w="2551"/>
            <w:vAlign w:val="top"/>
          </w:tcPr>
          <w:p>
            <w:r>
              <w:t>Map ngoài trời/xưởng bỏ hoang</w:t>
            </w:r>
          </w:p>
        </w:tc>
        <w:tc>
          <w:tcPr>
            <w:tcW w:type="dxa" w:w="3288"/>
            <w:vAlign w:val="top"/>
          </w:tcPr>
          <w:p>
            <w:r>
              <w:t>Đội Vanguard vào khu phong tỏa, kiểm tra tình trạng, mở cổng xưởng chính.</w:t>
            </w:r>
          </w:p>
        </w:tc>
      </w:tr>
      <w:tr>
        <w:tc>
          <w:tcPr>
            <w:tcW w:type="dxa" w:w="1134"/>
            <w:vAlign w:val="top"/>
          </w:tcPr>
          <w:p>
            <w:r>
              <w:t>M02</w:t>
            </w:r>
          </w:p>
        </w:tc>
        <w:tc>
          <w:tcPr>
            <w:tcW w:type="dxa" w:w="1984"/>
            <w:vAlign w:val="top"/>
          </w:tcPr>
          <w:p>
            <w:r>
              <w:t>Trạm nguồn phụ</w:t>
            </w:r>
          </w:p>
        </w:tc>
        <w:tc>
          <w:tcPr>
            <w:tcW w:type="dxa" w:w="2551"/>
            <w:vAlign w:val="top"/>
          </w:tcPr>
          <w:p>
            <w:r>
              <w:t>Nhà kho/trạm điện/khu bảo trì</w:t>
            </w:r>
          </w:p>
        </w:tc>
        <w:tc>
          <w:tcPr>
            <w:tcW w:type="dxa" w:w="3288"/>
            <w:vAlign w:val="top"/>
          </w:tcPr>
          <w:p>
            <w:r>
              <w:t>Khôi phục nguồn điện để mở khóa đường vào khu dữ liệu.</w:t>
            </w:r>
          </w:p>
        </w:tc>
      </w:tr>
      <w:tr>
        <w:tc>
          <w:tcPr>
            <w:tcW w:type="dxa" w:w="1134"/>
            <w:vAlign w:val="top"/>
          </w:tcPr>
          <w:p>
            <w:r>
              <w:t>M03</w:t>
            </w:r>
          </w:p>
        </w:tc>
        <w:tc>
          <w:tcPr>
            <w:tcW w:type="dxa" w:w="1984"/>
            <w:vAlign w:val="top"/>
          </w:tcPr>
          <w:p>
            <w:r>
              <w:t>Kho mẫu sinh học</w:t>
            </w:r>
          </w:p>
        </w:tc>
        <w:tc>
          <w:tcPr>
            <w:tcW w:type="dxa" w:w="2551"/>
            <w:vAlign w:val="top"/>
          </w:tcPr>
          <w:p>
            <w:r>
              <w:t>Kho lạnh/lab phụ/nhà kho tối</w:t>
            </w:r>
          </w:p>
        </w:tc>
        <w:tc>
          <w:tcPr>
            <w:tcW w:type="dxa" w:w="3288"/>
            <w:vAlign w:val="top"/>
          </w:tcPr>
          <w:p>
            <w:r>
              <w:t>Thu hồi mẫu V-23 và phát hiện special infected do phơi nhiễm lâu.</w:t>
            </w:r>
          </w:p>
        </w:tc>
      </w:tr>
      <w:tr>
        <w:tc>
          <w:tcPr>
            <w:tcW w:type="dxa" w:w="1134"/>
            <w:vAlign w:val="top"/>
          </w:tcPr>
          <w:p>
            <w:r>
              <w:t>M04</w:t>
            </w:r>
          </w:p>
        </w:tc>
        <w:tc>
          <w:tcPr>
            <w:tcW w:type="dxa" w:w="1984"/>
            <w:vAlign w:val="top"/>
          </w:tcPr>
          <w:p>
            <w:r>
              <w:t>Khu điều phối dữ liệu</w:t>
            </w:r>
          </w:p>
        </w:tc>
        <w:tc>
          <w:tcPr>
            <w:tcW w:type="dxa" w:w="2551"/>
            <w:vAlign w:val="top"/>
          </w:tcPr>
          <w:p>
            <w:r>
              <w:t>Văn phòng/lab nhỏ/phòng máy</w:t>
            </w:r>
          </w:p>
        </w:tc>
        <w:tc>
          <w:tcPr>
            <w:tcW w:type="dxa" w:w="3288"/>
            <w:vAlign w:val="top"/>
          </w:tcPr>
          <w:p>
            <w:r>
              <w:t>Tải dữ liệu Aegis, biết quy trình tiêu hủy sắp kích hoạt.</w:t>
            </w:r>
          </w:p>
        </w:tc>
      </w:tr>
      <w:tr>
        <w:tc>
          <w:tcPr>
            <w:tcW w:type="dxa" w:w="1134"/>
            <w:vAlign w:val="top"/>
          </w:tcPr>
          <w:p>
            <w:r>
              <w:t>M05</w:t>
            </w:r>
          </w:p>
        </w:tc>
        <w:tc>
          <w:tcPr>
            <w:tcW w:type="dxa" w:w="1984"/>
            <w:vAlign w:val="top"/>
          </w:tcPr>
          <w:p>
            <w:r>
              <w:t>Lõi khử nhiễm</w:t>
            </w:r>
          </w:p>
        </w:tc>
        <w:tc>
          <w:tcPr>
            <w:tcW w:type="dxa" w:w="2551"/>
            <w:vAlign w:val="top"/>
          </w:tcPr>
          <w:p>
            <w:r>
              <w:t>Khu máy/khu công nghiệp trong nhà</w:t>
            </w:r>
          </w:p>
        </w:tc>
        <w:tc>
          <w:tcPr>
            <w:tcW w:type="dxa" w:w="3288"/>
            <w:vAlign w:val="top"/>
          </w:tcPr>
          <w:p>
            <w:r>
              <w:t>Kích hoạt purge, sống sót trước horde cuối.</w:t>
            </w:r>
          </w:p>
        </w:tc>
      </w:tr>
      <w:tr>
        <w:tc>
          <w:tcPr>
            <w:tcW w:type="dxa" w:w="1134"/>
            <w:vAlign w:val="top"/>
          </w:tcPr>
          <w:p>
            <w:r>
              <w:t>M06</w:t>
            </w:r>
          </w:p>
        </w:tc>
        <w:tc>
          <w:tcPr>
            <w:tcW w:type="dxa" w:w="1984"/>
            <w:vAlign w:val="top"/>
          </w:tcPr>
          <w:p>
            <w:r>
              <w:t>Đường rút</w:t>
            </w:r>
          </w:p>
        </w:tc>
        <w:tc>
          <w:tcPr>
            <w:tcW w:type="dxa" w:w="2551"/>
            <w:vAlign w:val="top"/>
          </w:tcPr>
          <w:p>
            <w:r>
              <w:t>Sân xưởng/đường thoát</w:t>
            </w:r>
          </w:p>
        </w:tc>
        <w:tc>
          <w:tcPr>
            <w:tcW w:type="dxa" w:w="3288"/>
            <w:vAlign w:val="top"/>
          </w:tcPr>
          <w:p>
            <w:r>
              <w:t>Chạy đến extraction trước khi khu vực bị tiêu hủy.</w:t>
            </w:r>
          </w:p>
        </w:tc>
      </w:tr>
    </w:tbl>
    <w:p>
      <w:pPr>
        <w:pStyle w:val="Heading2"/>
      </w:pPr>
      <w:r>
        <w:t>4.1. Cấu trúc nhịp độ chiến dịch</w:t>
      </w:r>
    </w:p>
    <w:p>
      <w:r>
        <w:t>Nhịp độ chiến dịch không nên luôn ở mức cao. Nếu người chơi liên tục bị zombie tấn công từ đầu đến cuối, họ sẽ mệt và không còn cảm giác cao trào. Mỗi mission nên có nhịp ba lớp: vào khu vực và quan sát, thực hiện mục tiêu chính, sau đó chịu áp lực khi hệ thống hoặc âm thanh thu hút horde. Cấu trúc này giúp game có khoảng thở mà vẫn giữ được cảm giác nguy hiểm.</w:t>
      </w:r>
    </w:p>
    <w:tbl>
      <w:tblPr>
        <w:tblStyle w:val="TableGrid"/>
        <w:tblW w:type="auto" w:w="0"/>
        <w:jc w:val="center"/>
        <w:tblLook w:firstColumn="1" w:firstRow="1" w:lastColumn="0" w:lastRow="0" w:noHBand="0" w:noVBand="1" w:val="04A0"/>
      </w:tblPr>
      <w:tblGrid>
        <w:gridCol w:w="3118"/>
        <w:gridCol w:w="3118"/>
        <w:gridCol w:w="3118"/>
      </w:tblGrid>
      <w:tr>
        <w:tc>
          <w:tcPr>
            <w:tcW w:type="dxa" w:w="1701"/>
            <w:vAlign w:val="center"/>
          </w:tcPr>
          <w:p>
            <w:pPr>
              <w:jc w:val="center"/>
            </w:pPr>
            <w:r>
              <w:rPr>
                <w:b/>
              </w:rPr>
              <w:t>Giai đoạn</w:t>
            </w:r>
          </w:p>
        </w:tc>
        <w:tc>
          <w:tcPr>
            <w:tcW w:type="dxa" w:w="3685"/>
            <w:vAlign w:val="center"/>
          </w:tcPr>
          <w:p>
            <w:pPr>
              <w:jc w:val="center"/>
            </w:pPr>
            <w:r>
              <w:rPr>
                <w:b/>
              </w:rPr>
              <w:t>Mục đích</w:t>
            </w:r>
          </w:p>
        </w:tc>
        <w:tc>
          <w:tcPr>
            <w:tcW w:type="dxa" w:w="3402"/>
            <w:vAlign w:val="center"/>
          </w:tcPr>
          <w:p>
            <w:pPr>
              <w:jc w:val="center"/>
            </w:pPr>
            <w:r>
              <w:rPr>
                <w:b/>
              </w:rPr>
              <w:t>Loại thoại nên dùng</w:t>
            </w:r>
          </w:p>
        </w:tc>
      </w:tr>
      <w:tr>
        <w:tc>
          <w:tcPr>
            <w:tcW w:type="dxa" w:w="1701"/>
            <w:vAlign w:val="top"/>
          </w:tcPr>
          <w:p>
            <w:r>
              <w:t>Tiếp cận</w:t>
            </w:r>
          </w:p>
        </w:tc>
        <w:tc>
          <w:tcPr>
            <w:tcW w:type="dxa" w:w="3685"/>
            <w:vAlign w:val="top"/>
          </w:tcPr>
          <w:p>
            <w:r>
              <w:t>Giới thiệu không gian, nhắc mục tiêu, tạo không khí.</w:t>
            </w:r>
          </w:p>
        </w:tc>
        <w:tc>
          <w:tcPr>
            <w:tcW w:type="dxa" w:w="3402"/>
            <w:vAlign w:val="top"/>
          </w:tcPr>
          <w:p>
            <w:r>
              <w:t>Control briefing, PA xa, ambient line.</w:t>
            </w:r>
          </w:p>
        </w:tc>
      </w:tr>
      <w:tr>
        <w:tc>
          <w:tcPr>
            <w:tcW w:type="dxa" w:w="1701"/>
            <w:vAlign w:val="top"/>
          </w:tcPr>
          <w:p>
            <w:r>
              <w:t>Khám phá</w:t>
            </w:r>
          </w:p>
        </w:tc>
        <w:tc>
          <w:tcPr>
            <w:tcW w:type="dxa" w:w="3685"/>
            <w:vAlign w:val="top"/>
          </w:tcPr>
          <w:p>
            <w:r>
              <w:t>Người chơi di chuyển, bắn zombie lẻ, tìm đường.</w:t>
            </w:r>
          </w:p>
        </w:tc>
        <w:tc>
          <w:tcPr>
            <w:tcW w:type="dxa" w:w="3402"/>
            <w:vAlign w:val="top"/>
          </w:tcPr>
          <w:p>
            <w:r>
              <w:t>Bark ngắn, objective hint, audio log tùy chọn.</w:t>
            </w:r>
          </w:p>
        </w:tc>
      </w:tr>
      <w:tr>
        <w:tc>
          <w:tcPr>
            <w:tcW w:type="dxa" w:w="1701"/>
            <w:vAlign w:val="top"/>
          </w:tcPr>
          <w:p>
            <w:r>
              <w:t>Kích hoạt mục tiêu</w:t>
            </w:r>
          </w:p>
        </w:tc>
        <w:tc>
          <w:tcPr>
            <w:tcW w:type="dxa" w:w="3685"/>
            <w:vAlign w:val="top"/>
          </w:tcPr>
          <w:p>
            <w:r>
              <w:t>Người chơi bật công tắc, tải dữ liệu, mở cửa.</w:t>
            </w:r>
          </w:p>
        </w:tc>
        <w:tc>
          <w:tcPr>
            <w:tcW w:type="dxa" w:w="3402"/>
            <w:vAlign w:val="top"/>
          </w:tcPr>
          <w:p>
            <w:r>
              <w:t>Objective update, cảnh báo hệ thống.</w:t>
            </w:r>
          </w:p>
        </w:tc>
      </w:tr>
      <w:tr>
        <w:tc>
          <w:tcPr>
            <w:tcW w:type="dxa" w:w="1701"/>
            <w:vAlign w:val="top"/>
          </w:tcPr>
          <w:p>
            <w:r>
              <w:t>Áp lực</w:t>
            </w:r>
          </w:p>
        </w:tc>
        <w:tc>
          <w:tcPr>
            <w:tcW w:type="dxa" w:w="3685"/>
            <w:vAlign w:val="top"/>
          </w:tcPr>
          <w:p>
            <w:r>
              <w:t>Horde hoặc special infected xuất hiện.</w:t>
            </w:r>
          </w:p>
        </w:tc>
        <w:tc>
          <w:tcPr>
            <w:tcW w:type="dxa" w:w="3402"/>
            <w:vAlign w:val="top"/>
          </w:tcPr>
          <w:p>
            <w:r>
              <w:t>Combat bark, warning, countdown.</w:t>
            </w:r>
          </w:p>
        </w:tc>
      </w:tr>
      <w:tr>
        <w:tc>
          <w:tcPr>
            <w:tcW w:type="dxa" w:w="1701"/>
            <w:vAlign w:val="top"/>
          </w:tcPr>
          <w:p>
            <w:r>
              <w:t>Kết thúc</w:t>
            </w:r>
          </w:p>
        </w:tc>
        <w:tc>
          <w:tcPr>
            <w:tcW w:type="dxa" w:w="3685"/>
            <w:vAlign w:val="top"/>
          </w:tcPr>
          <w:p>
            <w:r>
              <w:t>Mở đường, rút lui, chuyển mission.</w:t>
            </w:r>
          </w:p>
        </w:tc>
        <w:tc>
          <w:tcPr>
            <w:tcW w:type="dxa" w:w="3402"/>
            <w:vAlign w:val="top"/>
          </w:tcPr>
          <w:p>
            <w:r>
              <w:t>Debrief ngắn, hook cho mission sau.</w:t>
            </w:r>
          </w:p>
        </w:tc>
      </w:tr>
    </w:tbl>
    <w:p>
      <w:pPr>
        <w:pStyle w:val="Heading2"/>
      </w:pPr>
      <w:r>
        <w:t>4.2. Nguyên tắc mở rộng</w:t>
      </w:r>
    </w:p>
    <w:p>
      <w:r>
        <w:t>Mỗi mission mới chỉ cần trả lời bốn câu hỏi: đội Vanguard vào khu nào, họ cần lấy hoặc kích hoạt thứ gì, điều gì khiến zombie kéo đến, và họ rút ra bằng cách nào. Với nguyên tắc này, game có thể mở rộng bằng bất kỳ map phù hợp nào mà không phải viết lại cốt truyện lớn.</w:t>
      </w:r>
    </w:p>
    <w:p>
      <w:r>
        <w:br w:type="page"/>
      </w:r>
    </w:p>
    <w:p>
      <w:pPr>
        <w:pStyle w:val="Heading1"/>
      </w:pPr>
      <w:r>
        <w:t>5. Script chính thức M01 - Vành đai xưởng</w:t>
      </w:r>
    </w:p>
    <w:p>
      <w:r>
        <w:t>Bối cảnh: Khu xưởng ngoài trời, sân bê tông, container, cổng bảo vệ, nhà kho phụ.</w:t>
      </w:r>
    </w:p>
    <w:p>
      <w:r>
        <w:t>Đội Vanguard được thả xuống rìa khu phong tỏa Aegis. Mục tiêu là kiểm tra tín hiệu, mở cổng vào xưởng chính và xác nhận mức độ nhiễm bệnh. Mission này là phần phù hợp nhất với map ngoài trời hiện tại.</w:t>
      </w:r>
    </w:p>
    <w:p>
      <w:pPr>
        <w:pStyle w:val="Heading2"/>
      </w:pPr>
      <w:r>
        <w:t>5.1. Mục tiêu nhiệm vụ</w:t>
      </w:r>
    </w:p>
    <w:p>
      <w:pPr>
        <w:pStyle w:val="ListNumber"/>
      </w:pPr>
      <w:r>
        <w:t>Thiết lập liên lạc với Control</w:t>
      </w:r>
    </w:p>
    <w:p>
      <w:pPr>
        <w:pStyle w:val="ListNumber"/>
      </w:pPr>
      <w:r>
        <w:t>Tiến đến cổng bảo vệ</w:t>
      </w:r>
    </w:p>
    <w:p>
      <w:pPr>
        <w:pStyle w:val="ListNumber"/>
      </w:pPr>
      <w:r>
        <w:t>Khởi động bảng điện cổng</w:t>
      </w:r>
    </w:p>
    <w:p>
      <w:pPr>
        <w:pStyle w:val="ListNumber"/>
      </w:pPr>
      <w:r>
        <w:t>Sống sót trước horde đầu tiên</w:t>
      </w:r>
    </w:p>
    <w:p>
      <w:pPr>
        <w:pStyle w:val="ListNumber"/>
      </w:pPr>
      <w:r>
        <w:t>Vào khu xưởng chính</w:t>
      </w:r>
    </w:p>
    <w:p>
      <w:pPr>
        <w:pStyle w:val="Heading2"/>
      </w:pPr>
      <w:r>
        <w:t>5.2. Mission beats</w:t>
      </w:r>
    </w:p>
    <w:tbl>
      <w:tblPr>
        <w:tblStyle w:val="TableGrid"/>
        <w:tblW w:type="auto" w:w="0"/>
        <w:jc w:val="center"/>
        <w:tblLook w:firstColumn="1" w:firstRow="1" w:lastColumn="0" w:lastRow="0" w:noHBand="0" w:noVBand="1" w:val="04A0"/>
      </w:tblPr>
      <w:tblGrid>
        <w:gridCol w:w="4677"/>
        <w:gridCol w:w="4677"/>
      </w:tblGrid>
      <w:tr>
        <w:tc>
          <w:tcPr>
            <w:tcW w:type="dxa" w:w="1984"/>
            <w:vAlign w:val="center"/>
          </w:tcPr>
          <w:p>
            <w:pPr>
              <w:jc w:val="center"/>
            </w:pPr>
            <w:r>
              <w:rPr>
                <w:b/>
              </w:rPr>
              <w:t>Beat</w:t>
            </w:r>
          </w:p>
        </w:tc>
        <w:tc>
          <w:tcPr>
            <w:tcW w:type="dxa" w:w="6803"/>
            <w:vAlign w:val="center"/>
          </w:tcPr>
          <w:p>
            <w:pPr>
              <w:jc w:val="center"/>
            </w:pPr>
            <w:r>
              <w:rPr>
                <w:b/>
              </w:rPr>
              <w:t>Mô tả</w:t>
            </w:r>
          </w:p>
        </w:tc>
      </w:tr>
      <w:tr>
        <w:tc>
          <w:tcPr>
            <w:tcW w:type="dxa" w:w="1984"/>
            <w:vAlign w:val="top"/>
          </w:tcPr>
          <w:p>
            <w:r>
              <w:t>Spawn</w:t>
            </w:r>
          </w:p>
        </w:tc>
        <w:tc>
          <w:tcPr>
            <w:tcW w:type="dxa" w:w="6803"/>
            <w:vAlign w:val="top"/>
          </w:tcPr>
          <w:p>
            <w:r>
              <w:t>Đội vừa vào khu phong tỏa. Không gian yên tĩnh, xa xa có còi cảnh báo méo tiếng.</w:t>
            </w:r>
          </w:p>
        </w:tc>
      </w:tr>
      <w:tr>
        <w:tc>
          <w:tcPr>
            <w:tcW w:type="dxa" w:w="1984"/>
            <w:vAlign w:val="top"/>
          </w:tcPr>
          <w:p>
            <w:r>
              <w:t>First Contact</w:t>
            </w:r>
          </w:p>
        </w:tc>
        <w:tc>
          <w:tcPr>
            <w:tcW w:type="dxa" w:w="6803"/>
            <w:vAlign w:val="top"/>
          </w:tcPr>
          <w:p>
            <w:r>
              <w:t>Zombie thường xuất hiện lẻ tẻ gần xe tải hoặc hàng rào.</w:t>
            </w:r>
          </w:p>
        </w:tc>
      </w:tr>
      <w:tr>
        <w:tc>
          <w:tcPr>
            <w:tcW w:type="dxa" w:w="1984"/>
            <w:vAlign w:val="top"/>
          </w:tcPr>
          <w:p>
            <w:r>
              <w:t>Gate Console</w:t>
            </w:r>
          </w:p>
        </w:tc>
        <w:tc>
          <w:tcPr>
            <w:tcW w:type="dxa" w:w="6803"/>
            <w:vAlign w:val="top"/>
          </w:tcPr>
          <w:p>
            <w:r>
              <w:t>Người chơi tương tác với bảng điện. Tiếng động làm horde kéo đến.</w:t>
            </w:r>
          </w:p>
        </w:tc>
      </w:tr>
      <w:tr>
        <w:tc>
          <w:tcPr>
            <w:tcW w:type="dxa" w:w="1984"/>
            <w:vAlign w:val="top"/>
          </w:tcPr>
          <w:p>
            <w:r>
              <w:t>Holdout</w:t>
            </w:r>
          </w:p>
        </w:tc>
        <w:tc>
          <w:tcPr>
            <w:tcW w:type="dxa" w:w="6803"/>
            <w:vAlign w:val="top"/>
          </w:tcPr>
          <w:p>
            <w:r>
              <w:t>Đội phải giữ vị trí trong lúc cổng mở.</w:t>
            </w:r>
          </w:p>
        </w:tc>
      </w:tr>
      <w:tr>
        <w:tc>
          <w:tcPr>
            <w:tcW w:type="dxa" w:w="1984"/>
            <w:vAlign w:val="top"/>
          </w:tcPr>
          <w:p>
            <w:r>
              <w:t>Exit</w:t>
            </w:r>
          </w:p>
        </w:tc>
        <w:tc>
          <w:tcPr>
            <w:tcW w:type="dxa" w:w="6803"/>
            <w:vAlign w:val="top"/>
          </w:tcPr>
          <w:p>
            <w:r>
              <w:t>Cổng mở, Control yêu cầu đội tiến vào khu xưởng.</w:t>
            </w:r>
          </w:p>
        </w:tc>
      </w:tr>
    </w:tbl>
    <w:p>
      <w:pPr>
        <w:pStyle w:val="Heading2"/>
      </w:pPr>
      <w:r>
        <w:t>5.3. Lời dẫn mở đầu</w:t>
      </w:r>
    </w:p>
    <w:p>
      <w:pPr>
        <w:pStyle w:val="Direction"/>
      </w:pPr>
      <w:r>
        <w:t>Cảnh mở đầu: màn hình đen. Nghe tiếng trực thăng/xe vận chuyển rời xa. Tín hiệu radio nhiễu nhẹ. Sau đó người chơi xuất hiện ở rìa khu xưởng.</w:t>
      </w:r>
    </w:p>
    <w:p>
      <w:pPr>
        <w:pStyle w:val="ScriptLine"/>
      </w:pPr>
      <w:r>
        <w:rPr>
          <w:b/>
        </w:rPr>
        <w:t xml:space="preserve">CONTROL: </w:t>
      </w:r>
      <w:r>
        <w:t>Vanguard, đây là Control. Các anh đã vào rìa khu phong tỏa Aegis. Kiểm tra tín hiệu.</w:t>
      </w:r>
    </w:p>
    <w:p>
      <w:pPr>
        <w:pStyle w:val="ScriptLine"/>
      </w:pPr>
      <w:r>
        <w:rPr>
          <w:b/>
        </w:rPr>
        <w:t xml:space="preserve">VANGUARD-1: </w:t>
      </w:r>
      <w:r>
        <w:t>Control, Vanguard nghe rõ. Tầm nhìn hạn chế, khu vực có dấu hiệu bỏ hoang.</w:t>
      </w:r>
    </w:p>
    <w:p>
      <w:pPr>
        <w:pStyle w:val="ScriptLine"/>
      </w:pPr>
      <w:r>
        <w:rPr>
          <w:b/>
        </w:rPr>
        <w:t xml:space="preserve">CONTROL: </w:t>
      </w:r>
      <w:r>
        <w:t>Xác nhận. Aegis đã mất liên lạc ba mươi sáu giờ trước. Nhiệm vụ đầu tiên: tiến đến cổng bảo vệ và kiểm tra bảng điện.</w:t>
      </w:r>
    </w:p>
    <w:p>
      <w:pPr>
        <w:pStyle w:val="ScriptLine"/>
      </w:pPr>
      <w:r>
        <w:rPr>
          <w:b/>
        </w:rPr>
        <w:t xml:space="preserve">VANGUARD-1: </w:t>
      </w:r>
      <w:r>
        <w:t>Rõ. Đội hình tiến vào.</w:t>
      </w:r>
    </w:p>
    <w:p>
      <w:pPr>
        <w:pStyle w:val="ScriptLine"/>
      </w:pPr>
      <w:r>
        <w:rPr>
          <w:b/>
        </w:rPr>
        <w:t xml:space="preserve">PA SYSTEM: </w:t>
      </w:r>
      <w:r>
        <w:t>Cảnh báo. Khu vực đang trong trạng thái cách ly sinh học. Mọi nhân sự ở nguyên vị trí.</w:t>
      </w:r>
      <w:r>
        <w:rPr>
          <w:i/>
        </w:rPr>
        <w:t xml:space="preserve"> [phát xa, méo tiếng]</w:t>
      </w:r>
    </w:p>
    <w:p>
      <w:pPr>
        <w:pStyle w:val="Heading2"/>
      </w:pPr>
      <w:r>
        <w:t>5.4. Thoại trong quá trình làm nhiệm vụ</w:t>
      </w:r>
    </w:p>
    <w:p>
      <w:pPr>
        <w:pStyle w:val="ScriptLine"/>
      </w:pPr>
      <w:r>
        <w:rPr>
          <w:b/>
        </w:rPr>
        <w:t xml:space="preserve">CONTROL: </w:t>
      </w:r>
      <w:r>
        <w:t>Tôi thấy tín hiệu chuyển động phía trước. Không xác định được số lượng.</w:t>
      </w:r>
    </w:p>
    <w:p>
      <w:pPr>
        <w:pStyle w:val="ScriptLine"/>
      </w:pPr>
      <w:r>
        <w:rPr>
          <w:b/>
        </w:rPr>
        <w:t xml:space="preserve">VANGUARD: </w:t>
      </w:r>
      <w:r>
        <w:t>Đã rõ. Giữ khoảng cách, kiểm tra hai bên.</w:t>
      </w:r>
    </w:p>
    <w:p>
      <w:pPr>
        <w:pStyle w:val="ScriptLine"/>
      </w:pPr>
      <w:r>
        <w:rPr>
          <w:b/>
        </w:rPr>
        <w:t xml:space="preserve">CONTROL: </w:t>
      </w:r>
      <w:r>
        <w:t>Đừng lãng phí đạn. Mục tiêu chính vẫn là tiến đến điểm đánh dấu.</w:t>
      </w:r>
    </w:p>
    <w:p>
      <w:pPr>
        <w:pStyle w:val="ScriptLine"/>
      </w:pPr>
      <w:r>
        <w:rPr>
          <w:b/>
        </w:rPr>
        <w:t xml:space="preserve">VANGUARD: </w:t>
      </w:r>
      <w:r>
        <w:t>Có xác nhiễm trong khu vực. Chuẩn bị giao chiến.</w:t>
      </w:r>
    </w:p>
    <w:p>
      <w:pPr>
        <w:pStyle w:val="ScriptLine"/>
      </w:pPr>
      <w:r>
        <w:rPr>
          <w:b/>
        </w:rPr>
        <w:t xml:space="preserve">CONTROL: </w:t>
      </w:r>
      <w:r>
        <w:t>Bảng điện cổng ở ngay phía trước. Tín hiệu yếu nhưng vẫn có nguồn phụ.</w:t>
      </w:r>
    </w:p>
    <w:p>
      <w:pPr>
        <w:pStyle w:val="ScriptLine"/>
      </w:pPr>
      <w:r>
        <w:rPr>
          <w:b/>
        </w:rPr>
        <w:t xml:space="preserve">VANGUARD: </w:t>
      </w:r>
      <w:r>
        <w:t>Tôi đang tương tác bảng điện.</w:t>
      </w:r>
    </w:p>
    <w:p>
      <w:pPr>
        <w:pStyle w:val="ScriptLine"/>
      </w:pPr>
      <w:r>
        <w:rPr>
          <w:b/>
        </w:rPr>
        <w:t xml:space="preserve">CONTROL: </w:t>
      </w:r>
      <w:r>
        <w:t>Chờ đã... âm thanh đó vừa kích hoạt cảm biến rung. Có gì đó đang kéo về phía các anh.</w:t>
      </w:r>
    </w:p>
    <w:p>
      <w:pPr>
        <w:pStyle w:val="ScriptLine"/>
      </w:pPr>
      <w:r>
        <w:rPr>
          <w:b/>
        </w:rPr>
        <w:t xml:space="preserve">VANGUARD: </w:t>
      </w:r>
      <w:r>
        <w:t>Horde từ sân container! Giữ vị trí!</w:t>
      </w:r>
    </w:p>
    <w:p>
      <w:pPr>
        <w:pStyle w:val="ScriptLine"/>
      </w:pPr>
      <w:r>
        <w:rPr>
          <w:b/>
        </w:rPr>
        <w:t xml:space="preserve">CONTROL: </w:t>
      </w:r>
      <w:r>
        <w:t>Cổng đang mở. Ba mươi giây. Đừng để chúng áp sát bảng điện.</w:t>
      </w:r>
    </w:p>
    <w:p>
      <w:pPr>
        <w:pStyle w:val="Heading2"/>
      </w:pPr>
      <w:r>
        <w:t>5.5. Biến thể thoại theo tình huống</w:t>
      </w:r>
    </w:p>
    <w:tbl>
      <w:tblPr>
        <w:tblStyle w:val="TableGrid"/>
        <w:tblW w:type="auto" w:w="0"/>
        <w:jc w:val="center"/>
        <w:tblLook w:firstColumn="1" w:firstRow="1" w:lastColumn="0" w:lastRow="0" w:noHBand="0" w:noVBand="1" w:val="04A0"/>
      </w:tblPr>
      <w:tblGrid>
        <w:gridCol w:w="3118"/>
        <w:gridCol w:w="3118"/>
        <w:gridCol w:w="3118"/>
      </w:tblGrid>
      <w:tr>
        <w:tc>
          <w:tcPr>
            <w:tcW w:type="dxa" w:w="2268"/>
            <w:vAlign w:val="center"/>
          </w:tcPr>
          <w:p>
            <w:pPr>
              <w:jc w:val="center"/>
            </w:pPr>
            <w:r>
              <w:rPr>
                <w:b/>
              </w:rPr>
              <w:t>Điều kiện</w:t>
            </w:r>
          </w:p>
        </w:tc>
        <w:tc>
          <w:tcPr>
            <w:tcW w:type="dxa" w:w="1701"/>
            <w:vAlign w:val="center"/>
          </w:tcPr>
          <w:p>
            <w:pPr>
              <w:jc w:val="center"/>
            </w:pPr>
            <w:r>
              <w:rPr>
                <w:b/>
              </w:rPr>
              <w:t>Người nói</w:t>
            </w:r>
          </w:p>
        </w:tc>
        <w:tc>
          <w:tcPr>
            <w:tcW w:type="dxa" w:w="4819"/>
            <w:vAlign w:val="center"/>
          </w:tcPr>
          <w:p>
            <w:pPr>
              <w:jc w:val="center"/>
            </w:pPr>
            <w:r>
              <w:rPr>
                <w:b/>
              </w:rPr>
              <w:t>Dòng thoại</w:t>
            </w:r>
          </w:p>
        </w:tc>
      </w:tr>
      <w:tr>
        <w:tc>
          <w:tcPr>
            <w:tcW w:type="dxa" w:w="2268"/>
            <w:vAlign w:val="top"/>
          </w:tcPr>
          <w:p>
            <w:r>
              <w:t>Đội đi nhanh</w:t>
            </w:r>
          </w:p>
        </w:tc>
        <w:tc>
          <w:tcPr>
            <w:tcW w:type="dxa" w:w="1701"/>
            <w:vAlign w:val="top"/>
          </w:tcPr>
          <w:p>
            <w:r>
              <w:t>CONTROL</w:t>
            </w:r>
          </w:p>
        </w:tc>
        <w:tc>
          <w:tcPr>
            <w:tcW w:type="dxa" w:w="4819"/>
            <w:vAlign w:val="top"/>
          </w:tcPr>
          <w:p>
            <w:r>
              <w:t>Tốc độ tốt. Tiếp tục giữ đội hình, đừng để bị kéo lẻ.</w:t>
            </w:r>
          </w:p>
        </w:tc>
      </w:tr>
      <w:tr>
        <w:tc>
          <w:tcPr>
            <w:tcW w:type="dxa" w:w="2268"/>
            <w:vAlign w:val="top"/>
          </w:tcPr>
          <w:p>
            <w:r>
              <w:t>Đội đi chậm</w:t>
            </w:r>
          </w:p>
        </w:tc>
        <w:tc>
          <w:tcPr>
            <w:tcW w:type="dxa" w:w="1701"/>
            <w:vAlign w:val="top"/>
          </w:tcPr>
          <w:p>
            <w:r>
              <w:t>CONTROL</w:t>
            </w:r>
          </w:p>
        </w:tc>
        <w:tc>
          <w:tcPr>
            <w:tcW w:type="dxa" w:w="4819"/>
            <w:vAlign w:val="top"/>
          </w:tcPr>
          <w:p>
            <w:r>
              <w:t>Vanguard, các anh đang mất thời gian. Khu vực này không an toàn để ở lâu.</w:t>
            </w:r>
          </w:p>
        </w:tc>
      </w:tr>
      <w:tr>
        <w:tc>
          <w:tcPr>
            <w:tcW w:type="dxa" w:w="2268"/>
            <w:vAlign w:val="top"/>
          </w:tcPr>
          <w:p>
            <w:r>
              <w:t>Một người bị hạ</w:t>
            </w:r>
          </w:p>
        </w:tc>
        <w:tc>
          <w:tcPr>
            <w:tcW w:type="dxa" w:w="1701"/>
            <w:vAlign w:val="top"/>
          </w:tcPr>
          <w:p>
            <w:r>
              <w:t>CONTROL</w:t>
            </w:r>
          </w:p>
        </w:tc>
        <w:tc>
          <w:tcPr>
            <w:tcW w:type="dxa" w:w="4819"/>
            <w:vAlign w:val="top"/>
          </w:tcPr>
          <w:p>
            <w:r>
              <w:t>Một thành viên đã ngã. Ưu tiên cứu người nếu khu vực còn giữ được.</w:t>
            </w:r>
          </w:p>
        </w:tc>
      </w:tr>
      <w:tr>
        <w:tc>
          <w:tcPr>
            <w:tcW w:type="dxa" w:w="2268"/>
            <w:vAlign w:val="top"/>
          </w:tcPr>
          <w:p>
            <w:r>
              <w:t>Nhiều zombie xuất hiện</w:t>
            </w:r>
          </w:p>
        </w:tc>
        <w:tc>
          <w:tcPr>
            <w:tcW w:type="dxa" w:w="1701"/>
            <w:vAlign w:val="top"/>
          </w:tcPr>
          <w:p>
            <w:r>
              <w:t>CONTROL</w:t>
            </w:r>
          </w:p>
        </w:tc>
        <w:tc>
          <w:tcPr>
            <w:tcW w:type="dxa" w:w="4819"/>
            <w:vAlign w:val="top"/>
          </w:tcPr>
          <w:p>
            <w:r>
              <w:t>Số lượng mục tiêu tăng nhanh. Lùi về vị trí có góc bắn rộng hơn.</w:t>
            </w:r>
          </w:p>
        </w:tc>
      </w:tr>
      <w:tr>
        <w:tc>
          <w:tcPr>
            <w:tcW w:type="dxa" w:w="2268"/>
            <w:vAlign w:val="top"/>
          </w:tcPr>
          <w:p>
            <w:r>
              <w:t>Hoàn thành objective</w:t>
            </w:r>
          </w:p>
        </w:tc>
        <w:tc>
          <w:tcPr>
            <w:tcW w:type="dxa" w:w="1701"/>
            <w:vAlign w:val="top"/>
          </w:tcPr>
          <w:p>
            <w:r>
              <w:t>CONTROL</w:t>
            </w:r>
          </w:p>
        </w:tc>
        <w:tc>
          <w:tcPr>
            <w:tcW w:type="dxa" w:w="4819"/>
            <w:vAlign w:val="top"/>
          </w:tcPr>
          <w:p>
            <w:r>
              <w:t>Mục tiêu xác nhận. Chuyển sang điểm tiếp theo.</w:t>
            </w:r>
          </w:p>
        </w:tc>
      </w:tr>
      <w:tr>
        <w:tc>
          <w:tcPr>
            <w:tcW w:type="dxa" w:w="2268"/>
            <w:vAlign w:val="top"/>
          </w:tcPr>
          <w:p>
            <w:r>
              <w:t>Thất bại objective</w:t>
            </w:r>
          </w:p>
        </w:tc>
        <w:tc>
          <w:tcPr>
            <w:tcW w:type="dxa" w:w="1701"/>
            <w:vAlign w:val="top"/>
          </w:tcPr>
          <w:p>
            <w:r>
              <w:t>CONTROL</w:t>
            </w:r>
          </w:p>
        </w:tc>
        <w:tc>
          <w:tcPr>
            <w:tcW w:type="dxa" w:w="4819"/>
            <w:vAlign w:val="top"/>
          </w:tcPr>
          <w:p>
            <w:r>
              <w:t>Mục tiêu thất bại. Rút khỏi khu vực nếu còn có thể.</w:t>
            </w:r>
          </w:p>
        </w:tc>
      </w:tr>
    </w:tbl>
    <w:p>
      <w:pPr>
        <w:pStyle w:val="Heading2"/>
      </w:pPr>
      <w:r>
        <w:t>5.6. Lời kết nhiệm vụ</w:t>
      </w:r>
    </w:p>
    <w:p>
      <w:pPr>
        <w:pStyle w:val="ScriptLine"/>
      </w:pPr>
      <w:r>
        <w:rPr>
          <w:b/>
        </w:rPr>
        <w:t xml:space="preserve">CONTROL: </w:t>
      </w:r>
      <w:r>
        <w:t>Cổng đã mở. Vanguard, tiến vào xưởng chính. Những gì các anh vừa gặp chỉ là vòng ngoài.</w:t>
      </w:r>
    </w:p>
    <w:p>
      <w:pPr>
        <w:pStyle w:val="ScriptLine"/>
      </w:pPr>
      <w:r>
        <w:rPr>
          <w:b/>
        </w:rPr>
        <w:t xml:space="preserve">VANGUARD-1: </w:t>
      </w:r>
      <w:r>
        <w:t>Nếu đó là vòng ngoài, bên trong sẽ tệ hơn nhiều.</w:t>
      </w:r>
    </w:p>
    <w:p>
      <w:pPr>
        <w:pStyle w:val="ScriptLine"/>
      </w:pPr>
      <w:r>
        <w:rPr>
          <w:b/>
        </w:rPr>
        <w:t xml:space="preserve">CONTROL: </w:t>
      </w:r>
      <w:r>
        <w:t>Tôi biết. Nhưng dữ liệu Aegis vẫn ở đó. Tiếp tục nhiệm vụ.</w:t>
      </w:r>
    </w:p>
    <w:p>
      <w:r>
        <w:br w:type="page"/>
      </w:r>
    </w:p>
    <w:p>
      <w:pPr>
        <w:pStyle w:val="Heading1"/>
      </w:pPr>
      <w:r>
        <w:t>5. Script chính thức M02 - Trạm nguồn phụ</w:t>
      </w:r>
    </w:p>
    <w:p>
      <w:r>
        <w:t>Bối cảnh: Nhà kho tối, phòng máy, hành lang bảo trì, trạm điện phụ.</w:t>
      </w:r>
    </w:p>
    <w:p>
      <w:r>
        <w:t>Đội cần khôi phục nguồn phụ để mở đường vào các khu vực sâu hơn. Không gian trong nhà hẹp hơn, ánh sáng yếu hơn, special infected đầu tiên được giới thiệu có chọn lọc.</w:t>
      </w:r>
    </w:p>
    <w:p>
      <w:pPr>
        <w:pStyle w:val="Heading2"/>
      </w:pPr>
      <w:r>
        <w:t>5.1. Mục tiêu nhiệm vụ</w:t>
      </w:r>
    </w:p>
    <w:p>
      <w:pPr>
        <w:pStyle w:val="ListNumber"/>
      </w:pPr>
      <w:r>
        <w:t>Tìm cầu dao nguồn phụ</w:t>
      </w:r>
    </w:p>
    <w:p>
      <w:pPr>
        <w:pStyle w:val="ListNumber"/>
      </w:pPr>
      <w:r>
        <w:t>Bật hai bảng điện phụ</w:t>
      </w:r>
    </w:p>
    <w:p>
      <w:pPr>
        <w:pStyle w:val="ListNumber"/>
      </w:pPr>
      <w:r>
        <w:t>Bảo vệ trạm nguồn trong quá trình khởi động</w:t>
      </w:r>
    </w:p>
    <w:p>
      <w:pPr>
        <w:pStyle w:val="ListNumber"/>
      </w:pPr>
      <w:r>
        <w:t>Mở cửa an ninh phía trong</w:t>
      </w:r>
    </w:p>
    <w:p>
      <w:pPr>
        <w:pStyle w:val="Heading2"/>
      </w:pPr>
      <w:r>
        <w:t>5.2. Mission beats</w:t>
      </w:r>
    </w:p>
    <w:tbl>
      <w:tblPr>
        <w:tblStyle w:val="TableGrid"/>
        <w:tblW w:type="auto" w:w="0"/>
        <w:jc w:val="center"/>
        <w:tblLook w:firstColumn="1" w:firstRow="1" w:lastColumn="0" w:lastRow="0" w:noHBand="0" w:noVBand="1" w:val="04A0"/>
      </w:tblPr>
      <w:tblGrid>
        <w:gridCol w:w="4677"/>
        <w:gridCol w:w="4677"/>
      </w:tblGrid>
      <w:tr>
        <w:tc>
          <w:tcPr>
            <w:tcW w:type="dxa" w:w="1984"/>
            <w:vAlign w:val="center"/>
          </w:tcPr>
          <w:p>
            <w:pPr>
              <w:jc w:val="center"/>
            </w:pPr>
            <w:r>
              <w:rPr>
                <w:b/>
              </w:rPr>
              <w:t>Beat</w:t>
            </w:r>
          </w:p>
        </w:tc>
        <w:tc>
          <w:tcPr>
            <w:tcW w:type="dxa" w:w="6803"/>
            <w:vAlign w:val="center"/>
          </w:tcPr>
          <w:p>
            <w:pPr>
              <w:jc w:val="center"/>
            </w:pPr>
            <w:r>
              <w:rPr>
                <w:b/>
              </w:rPr>
              <w:t>Mô tả</w:t>
            </w:r>
          </w:p>
        </w:tc>
      </w:tr>
      <w:tr>
        <w:tc>
          <w:tcPr>
            <w:tcW w:type="dxa" w:w="1984"/>
            <w:vAlign w:val="top"/>
          </w:tcPr>
          <w:p>
            <w:r>
              <w:t>Entry</w:t>
            </w:r>
          </w:p>
        </w:tc>
        <w:tc>
          <w:tcPr>
            <w:tcW w:type="dxa" w:w="6803"/>
            <w:vAlign w:val="top"/>
          </w:tcPr>
          <w:p>
            <w:r>
              <w:t>Đội bước vào nhà kho tối. Control cảnh báo tín hiệu GPS yếu.</w:t>
            </w:r>
          </w:p>
        </w:tc>
      </w:tr>
      <w:tr>
        <w:tc>
          <w:tcPr>
            <w:tcW w:type="dxa" w:w="1984"/>
            <w:vAlign w:val="top"/>
          </w:tcPr>
          <w:p>
            <w:r>
              <w:t>Power Panels</w:t>
            </w:r>
          </w:p>
        </w:tc>
        <w:tc>
          <w:tcPr>
            <w:tcW w:type="dxa" w:w="6803"/>
            <w:vAlign w:val="top"/>
          </w:tcPr>
          <w:p>
            <w:r>
              <w:t>Người chơi phải bật hai bảng điện ở hai khu khác nhau.</w:t>
            </w:r>
          </w:p>
        </w:tc>
      </w:tr>
      <w:tr>
        <w:tc>
          <w:tcPr>
            <w:tcW w:type="dxa" w:w="1984"/>
            <w:vAlign w:val="top"/>
          </w:tcPr>
          <w:p>
            <w:r>
              <w:t>Screamer Intro</w:t>
            </w:r>
          </w:p>
        </w:tc>
        <w:tc>
          <w:tcPr>
            <w:tcW w:type="dxa" w:w="6803"/>
            <w:vAlign w:val="top"/>
          </w:tcPr>
          <w:p>
            <w:r>
              <w:t>Một Screamer xuất hiện, nếu không hạ nhanh sẽ gọi thêm infected.</w:t>
            </w:r>
          </w:p>
        </w:tc>
      </w:tr>
      <w:tr>
        <w:tc>
          <w:tcPr>
            <w:tcW w:type="dxa" w:w="1984"/>
            <w:vAlign w:val="top"/>
          </w:tcPr>
          <w:p>
            <w:r>
              <w:t>Power Start</w:t>
            </w:r>
          </w:p>
        </w:tc>
        <w:tc>
          <w:tcPr>
            <w:tcW w:type="dxa" w:w="6803"/>
            <w:vAlign w:val="top"/>
          </w:tcPr>
          <w:p>
            <w:r>
              <w:t>Nguồn phụ khởi động, đèn nhấp nháy, cửa mở.</w:t>
            </w:r>
          </w:p>
        </w:tc>
      </w:tr>
      <w:tr>
        <w:tc>
          <w:tcPr>
            <w:tcW w:type="dxa" w:w="1984"/>
            <w:vAlign w:val="top"/>
          </w:tcPr>
          <w:p>
            <w:r>
              <w:t>Exit</w:t>
            </w:r>
          </w:p>
        </w:tc>
        <w:tc>
          <w:tcPr>
            <w:tcW w:type="dxa" w:w="6803"/>
            <w:vAlign w:val="top"/>
          </w:tcPr>
          <w:p>
            <w:r>
              <w:t>Đội tiến vào khu lưu trữ mẫu.</w:t>
            </w:r>
          </w:p>
        </w:tc>
      </w:tr>
    </w:tbl>
    <w:p>
      <w:pPr>
        <w:pStyle w:val="Heading2"/>
      </w:pPr>
      <w:r>
        <w:t>5.3. Lời dẫn mở đầu</w:t>
      </w:r>
    </w:p>
    <w:p>
      <w:pPr>
        <w:pStyle w:val="Direction"/>
      </w:pPr>
      <w:r>
        <w:t>Đội vừa đi qua cổng xưởng. Ánh sáng giảm, không gian trong nhà hẹp hơn. Một số đèn huỳnh quang nhấp nháy.</w:t>
      </w:r>
    </w:p>
    <w:p>
      <w:pPr>
        <w:pStyle w:val="ScriptLine"/>
      </w:pPr>
      <w:r>
        <w:rPr>
          <w:b/>
        </w:rPr>
        <w:t xml:space="preserve">CONTROL: </w:t>
      </w:r>
      <w:r>
        <w:t>Nguồn chính của khu này đã tắt. Muốn vào sâu hơn, các anh phải khởi động nguồn phụ.</w:t>
      </w:r>
    </w:p>
    <w:p>
      <w:pPr>
        <w:pStyle w:val="ScriptLine"/>
      </w:pPr>
      <w:r>
        <w:rPr>
          <w:b/>
        </w:rPr>
        <w:t xml:space="preserve">VANGUARD-1: </w:t>
      </w:r>
      <w:r>
        <w:t>Có sơ đồ khu vực không?</w:t>
      </w:r>
    </w:p>
    <w:p>
      <w:pPr>
        <w:pStyle w:val="ScriptLine"/>
      </w:pPr>
      <w:r>
        <w:rPr>
          <w:b/>
        </w:rPr>
        <w:t xml:space="preserve">CONTROL: </w:t>
      </w:r>
      <w:r>
        <w:t>Không đầy đủ. Tôi đánh dấu hai bảng điện phụ trên HUD. Bật cả hai, rồi quay lại trạm nguồn trung tâm.</w:t>
      </w:r>
    </w:p>
    <w:p>
      <w:pPr>
        <w:pStyle w:val="ScriptLine"/>
      </w:pPr>
      <w:r>
        <w:rPr>
          <w:b/>
        </w:rPr>
        <w:t xml:space="preserve">PA SYSTEM: </w:t>
      </w:r>
      <w:r>
        <w:t>Nguồn phụ không ổn định. Nhân sự kỹ thuật vui lòng báo cáo tại trạm bảo trì số hai.</w:t>
      </w:r>
    </w:p>
    <w:p>
      <w:pPr>
        <w:pStyle w:val="Heading2"/>
      </w:pPr>
      <w:r>
        <w:t>5.4. Thoại trong quá trình làm nhiệm vụ</w:t>
      </w:r>
    </w:p>
    <w:p>
      <w:pPr>
        <w:pStyle w:val="ScriptLine"/>
      </w:pPr>
      <w:r>
        <w:rPr>
          <w:b/>
        </w:rPr>
        <w:t xml:space="preserve">CONTROL: </w:t>
      </w:r>
      <w:r>
        <w:t>Tôi thấy tín hiệu chuyển động phía trước. Không xác định được số lượng.</w:t>
      </w:r>
    </w:p>
    <w:p>
      <w:pPr>
        <w:pStyle w:val="ScriptLine"/>
      </w:pPr>
      <w:r>
        <w:rPr>
          <w:b/>
        </w:rPr>
        <w:t xml:space="preserve">VANGUARD: </w:t>
      </w:r>
      <w:r>
        <w:t>Đã rõ. Giữ khoảng cách, kiểm tra hai bên.</w:t>
      </w:r>
    </w:p>
    <w:p>
      <w:pPr>
        <w:pStyle w:val="ScriptLine"/>
      </w:pPr>
      <w:r>
        <w:rPr>
          <w:b/>
        </w:rPr>
        <w:t xml:space="preserve">CONTROL: </w:t>
      </w:r>
      <w:r>
        <w:t>Đừng lãng phí đạn. Mục tiêu chính vẫn là tiến đến điểm đánh dấu.</w:t>
      </w:r>
    </w:p>
    <w:p>
      <w:pPr>
        <w:pStyle w:val="ScriptLine"/>
      </w:pPr>
      <w:r>
        <w:rPr>
          <w:b/>
        </w:rPr>
        <w:t xml:space="preserve">VANGUARD: </w:t>
      </w:r>
      <w:r>
        <w:t>Có xác nhiễm trong khu vực. Chuẩn bị giao chiến.</w:t>
      </w:r>
    </w:p>
    <w:p>
      <w:pPr>
        <w:pStyle w:val="ScriptLine"/>
      </w:pPr>
      <w:r>
        <w:rPr>
          <w:b/>
        </w:rPr>
        <w:t xml:space="preserve">CONTROL: </w:t>
      </w:r>
      <w:r>
        <w:t>Bảng điện thứ nhất đã lên. Nguồn vẫn thiếu. Di chuyển đến bảng thứ hai.</w:t>
      </w:r>
    </w:p>
    <w:p>
      <w:pPr>
        <w:pStyle w:val="ScriptLine"/>
      </w:pPr>
      <w:r>
        <w:rPr>
          <w:b/>
        </w:rPr>
        <w:t xml:space="preserve">VANGUARD: </w:t>
      </w:r>
      <w:r>
        <w:t>Nghe thấy tiếng la phía trong.</w:t>
      </w:r>
    </w:p>
    <w:p>
      <w:pPr>
        <w:pStyle w:val="ScriptLine"/>
      </w:pPr>
      <w:r>
        <w:rPr>
          <w:b/>
        </w:rPr>
        <w:t xml:space="preserve">CONTROL: </w:t>
      </w:r>
      <w:r>
        <w:t>Nếu đó là infected dạng gọi bầy, hạ nó trước khi nó kéo cả khu đến.</w:t>
      </w:r>
    </w:p>
    <w:p>
      <w:pPr>
        <w:pStyle w:val="ScriptLine"/>
      </w:pPr>
      <w:r>
        <w:rPr>
          <w:b/>
        </w:rPr>
        <w:t xml:space="preserve">VANGUARD: </w:t>
      </w:r>
      <w:r>
        <w:t>Screamer! Bắn nó ngay!</w:t>
      </w:r>
    </w:p>
    <w:p>
      <w:pPr>
        <w:pStyle w:val="ScriptLine"/>
      </w:pPr>
      <w:r>
        <w:rPr>
          <w:b/>
        </w:rPr>
        <w:t xml:space="preserve">CONTROL: </w:t>
      </w:r>
      <w:r>
        <w:t>Nguồn phụ đã ổn định. Quay lại trạm trung tâm và mở khóa cửa trong.</w:t>
      </w:r>
    </w:p>
    <w:p>
      <w:pPr>
        <w:pStyle w:val="Heading2"/>
      </w:pPr>
      <w:r>
        <w:t>5.5. Biến thể thoại theo tình huống</w:t>
      </w:r>
    </w:p>
    <w:tbl>
      <w:tblPr>
        <w:tblStyle w:val="TableGrid"/>
        <w:tblW w:type="auto" w:w="0"/>
        <w:jc w:val="center"/>
        <w:tblLook w:firstColumn="1" w:firstRow="1" w:lastColumn="0" w:lastRow="0" w:noHBand="0" w:noVBand="1" w:val="04A0"/>
      </w:tblPr>
      <w:tblGrid>
        <w:gridCol w:w="3118"/>
        <w:gridCol w:w="3118"/>
        <w:gridCol w:w="3118"/>
      </w:tblGrid>
      <w:tr>
        <w:tc>
          <w:tcPr>
            <w:tcW w:type="dxa" w:w="2268"/>
            <w:vAlign w:val="center"/>
          </w:tcPr>
          <w:p>
            <w:pPr>
              <w:jc w:val="center"/>
            </w:pPr>
            <w:r>
              <w:rPr>
                <w:b/>
              </w:rPr>
              <w:t>Điều kiện</w:t>
            </w:r>
          </w:p>
        </w:tc>
        <w:tc>
          <w:tcPr>
            <w:tcW w:type="dxa" w:w="1701"/>
            <w:vAlign w:val="center"/>
          </w:tcPr>
          <w:p>
            <w:pPr>
              <w:jc w:val="center"/>
            </w:pPr>
            <w:r>
              <w:rPr>
                <w:b/>
              </w:rPr>
              <w:t>Người nói</w:t>
            </w:r>
          </w:p>
        </w:tc>
        <w:tc>
          <w:tcPr>
            <w:tcW w:type="dxa" w:w="4819"/>
            <w:vAlign w:val="center"/>
          </w:tcPr>
          <w:p>
            <w:pPr>
              <w:jc w:val="center"/>
            </w:pPr>
            <w:r>
              <w:rPr>
                <w:b/>
              </w:rPr>
              <w:t>Dòng thoại</w:t>
            </w:r>
          </w:p>
        </w:tc>
      </w:tr>
      <w:tr>
        <w:tc>
          <w:tcPr>
            <w:tcW w:type="dxa" w:w="2268"/>
            <w:vAlign w:val="top"/>
          </w:tcPr>
          <w:p>
            <w:r>
              <w:t>Đội đi nhanh</w:t>
            </w:r>
          </w:p>
        </w:tc>
        <w:tc>
          <w:tcPr>
            <w:tcW w:type="dxa" w:w="1701"/>
            <w:vAlign w:val="top"/>
          </w:tcPr>
          <w:p>
            <w:r>
              <w:t>CONTROL</w:t>
            </w:r>
          </w:p>
        </w:tc>
        <w:tc>
          <w:tcPr>
            <w:tcW w:type="dxa" w:w="4819"/>
            <w:vAlign w:val="top"/>
          </w:tcPr>
          <w:p>
            <w:r>
              <w:t>Tốc độ tốt. Tiếp tục giữ đội hình, đừng để bị kéo lẻ.</w:t>
            </w:r>
          </w:p>
        </w:tc>
      </w:tr>
      <w:tr>
        <w:tc>
          <w:tcPr>
            <w:tcW w:type="dxa" w:w="2268"/>
            <w:vAlign w:val="top"/>
          </w:tcPr>
          <w:p>
            <w:r>
              <w:t>Đội đi chậm</w:t>
            </w:r>
          </w:p>
        </w:tc>
        <w:tc>
          <w:tcPr>
            <w:tcW w:type="dxa" w:w="1701"/>
            <w:vAlign w:val="top"/>
          </w:tcPr>
          <w:p>
            <w:r>
              <w:t>CONTROL</w:t>
            </w:r>
          </w:p>
        </w:tc>
        <w:tc>
          <w:tcPr>
            <w:tcW w:type="dxa" w:w="4819"/>
            <w:vAlign w:val="top"/>
          </w:tcPr>
          <w:p>
            <w:r>
              <w:t>Vanguard, các anh đang mất thời gian. Khu vực này không an toàn để ở lâu.</w:t>
            </w:r>
          </w:p>
        </w:tc>
      </w:tr>
      <w:tr>
        <w:tc>
          <w:tcPr>
            <w:tcW w:type="dxa" w:w="2268"/>
            <w:vAlign w:val="top"/>
          </w:tcPr>
          <w:p>
            <w:r>
              <w:t>Một người bị hạ</w:t>
            </w:r>
          </w:p>
        </w:tc>
        <w:tc>
          <w:tcPr>
            <w:tcW w:type="dxa" w:w="1701"/>
            <w:vAlign w:val="top"/>
          </w:tcPr>
          <w:p>
            <w:r>
              <w:t>CONTROL</w:t>
            </w:r>
          </w:p>
        </w:tc>
        <w:tc>
          <w:tcPr>
            <w:tcW w:type="dxa" w:w="4819"/>
            <w:vAlign w:val="top"/>
          </w:tcPr>
          <w:p>
            <w:r>
              <w:t>Một thành viên đã ngã. Ưu tiên cứu người nếu khu vực còn giữ được.</w:t>
            </w:r>
          </w:p>
        </w:tc>
      </w:tr>
      <w:tr>
        <w:tc>
          <w:tcPr>
            <w:tcW w:type="dxa" w:w="2268"/>
            <w:vAlign w:val="top"/>
          </w:tcPr>
          <w:p>
            <w:r>
              <w:t>Nhiều zombie xuất hiện</w:t>
            </w:r>
          </w:p>
        </w:tc>
        <w:tc>
          <w:tcPr>
            <w:tcW w:type="dxa" w:w="1701"/>
            <w:vAlign w:val="top"/>
          </w:tcPr>
          <w:p>
            <w:r>
              <w:t>CONTROL</w:t>
            </w:r>
          </w:p>
        </w:tc>
        <w:tc>
          <w:tcPr>
            <w:tcW w:type="dxa" w:w="4819"/>
            <w:vAlign w:val="top"/>
          </w:tcPr>
          <w:p>
            <w:r>
              <w:t>Số lượng mục tiêu tăng nhanh. Lùi về vị trí có góc bắn rộng hơn.</w:t>
            </w:r>
          </w:p>
        </w:tc>
      </w:tr>
      <w:tr>
        <w:tc>
          <w:tcPr>
            <w:tcW w:type="dxa" w:w="2268"/>
            <w:vAlign w:val="top"/>
          </w:tcPr>
          <w:p>
            <w:r>
              <w:t>Hoàn thành objective</w:t>
            </w:r>
          </w:p>
        </w:tc>
        <w:tc>
          <w:tcPr>
            <w:tcW w:type="dxa" w:w="1701"/>
            <w:vAlign w:val="top"/>
          </w:tcPr>
          <w:p>
            <w:r>
              <w:t>CONTROL</w:t>
            </w:r>
          </w:p>
        </w:tc>
        <w:tc>
          <w:tcPr>
            <w:tcW w:type="dxa" w:w="4819"/>
            <w:vAlign w:val="top"/>
          </w:tcPr>
          <w:p>
            <w:r>
              <w:t>Mục tiêu xác nhận. Chuyển sang điểm tiếp theo.</w:t>
            </w:r>
          </w:p>
        </w:tc>
      </w:tr>
      <w:tr>
        <w:tc>
          <w:tcPr>
            <w:tcW w:type="dxa" w:w="2268"/>
            <w:vAlign w:val="top"/>
          </w:tcPr>
          <w:p>
            <w:r>
              <w:t>Thất bại objective</w:t>
            </w:r>
          </w:p>
        </w:tc>
        <w:tc>
          <w:tcPr>
            <w:tcW w:type="dxa" w:w="1701"/>
            <w:vAlign w:val="top"/>
          </w:tcPr>
          <w:p>
            <w:r>
              <w:t>CONTROL</w:t>
            </w:r>
          </w:p>
        </w:tc>
        <w:tc>
          <w:tcPr>
            <w:tcW w:type="dxa" w:w="4819"/>
            <w:vAlign w:val="top"/>
          </w:tcPr>
          <w:p>
            <w:r>
              <w:t>Mục tiêu thất bại. Rút khỏi khu vực nếu còn có thể.</w:t>
            </w:r>
          </w:p>
        </w:tc>
      </w:tr>
    </w:tbl>
    <w:p>
      <w:pPr>
        <w:pStyle w:val="Heading2"/>
      </w:pPr>
      <w:r>
        <w:t>5.6. Lời kết nhiệm vụ</w:t>
      </w:r>
    </w:p>
    <w:p>
      <w:pPr>
        <w:pStyle w:val="ScriptLine"/>
      </w:pPr>
      <w:r>
        <w:rPr>
          <w:b/>
        </w:rPr>
        <w:t xml:space="preserve">CONTROL: </w:t>
      </w:r>
      <w:r>
        <w:t>Nguồn phụ đã hoạt động. Tôi có thể mở khóa các khu sâu hơn.</w:t>
      </w:r>
    </w:p>
    <w:p>
      <w:pPr>
        <w:pStyle w:val="ScriptLine"/>
      </w:pPr>
      <w:r>
        <w:rPr>
          <w:b/>
        </w:rPr>
        <w:t xml:space="preserve">VANGUARD-1: </w:t>
      </w:r>
      <w:r>
        <w:t>Và thứ vừa gọi bầy là gì?</w:t>
      </w:r>
    </w:p>
    <w:p>
      <w:pPr>
        <w:pStyle w:val="ScriptLine"/>
      </w:pPr>
      <w:r>
        <w:rPr>
          <w:b/>
        </w:rPr>
        <w:t xml:space="preserve">CONTROL: </w:t>
      </w:r>
      <w:r>
        <w:t>Không có trong hồ sơ chính thức. Từ giờ, coi mọi ca nhiễm là có khả năng biến dị.</w:t>
      </w:r>
    </w:p>
    <w:p>
      <w:r>
        <w:br w:type="page"/>
      </w:r>
    </w:p>
    <w:p>
      <w:pPr>
        <w:pStyle w:val="Heading1"/>
      </w:pPr>
      <w:r>
        <w:t>5. Script chính thức M03 - Kho mẫu sinh học</w:t>
      </w:r>
    </w:p>
    <w:p>
      <w:r>
        <w:t>Bối cảnh: Kho lạnh, phòng lưu mẫu, container sinh học, khu xử lý hóa chất.</w:t>
      </w:r>
    </w:p>
    <w:p>
      <w:r>
        <w:t>Đội thu hồi mẫu V-23 và biết rằng special infected không phải ngẫu nhiên mà là kết quả của phơi nhiễm liều cao. Mission này tăng yếu tố lore nhưng vẫn phục vụ gameplay.</w:t>
      </w:r>
    </w:p>
    <w:p>
      <w:pPr>
        <w:pStyle w:val="Heading2"/>
      </w:pPr>
      <w:r>
        <w:t>5.1. Mục tiêu nhiệm vụ</w:t>
      </w:r>
    </w:p>
    <w:p>
      <w:pPr>
        <w:pStyle w:val="ListNumber"/>
      </w:pPr>
      <w:r>
        <w:t>Tìm kho mẫu B</w:t>
      </w:r>
    </w:p>
    <w:p>
      <w:pPr>
        <w:pStyle w:val="ListNumber"/>
      </w:pPr>
      <w:r>
        <w:t>Thu hồi hộp dữ liệu sinh học</w:t>
      </w:r>
    </w:p>
    <w:p>
      <w:pPr>
        <w:pStyle w:val="ListNumber"/>
      </w:pPr>
      <w:r>
        <w:t>Niêm phong thùng chứa bị rò</w:t>
      </w:r>
    </w:p>
    <w:p>
      <w:pPr>
        <w:pStyle w:val="ListNumber"/>
      </w:pPr>
      <w:r>
        <w:t>Rút khỏi kho lạnh</w:t>
      </w:r>
    </w:p>
    <w:p>
      <w:pPr>
        <w:pStyle w:val="Heading2"/>
      </w:pPr>
      <w:r>
        <w:t>5.2. Mission beats</w:t>
      </w:r>
    </w:p>
    <w:tbl>
      <w:tblPr>
        <w:tblStyle w:val="TableGrid"/>
        <w:tblW w:type="auto" w:w="0"/>
        <w:jc w:val="center"/>
        <w:tblLook w:firstColumn="1" w:firstRow="1" w:lastColumn="0" w:lastRow="0" w:noHBand="0" w:noVBand="1" w:val="04A0"/>
      </w:tblPr>
      <w:tblGrid>
        <w:gridCol w:w="4677"/>
        <w:gridCol w:w="4677"/>
      </w:tblGrid>
      <w:tr>
        <w:tc>
          <w:tcPr>
            <w:tcW w:type="dxa" w:w="1984"/>
            <w:vAlign w:val="center"/>
          </w:tcPr>
          <w:p>
            <w:pPr>
              <w:jc w:val="center"/>
            </w:pPr>
            <w:r>
              <w:rPr>
                <w:b/>
              </w:rPr>
              <w:t>Beat</w:t>
            </w:r>
          </w:p>
        </w:tc>
        <w:tc>
          <w:tcPr>
            <w:tcW w:type="dxa" w:w="6803"/>
            <w:vAlign w:val="center"/>
          </w:tcPr>
          <w:p>
            <w:pPr>
              <w:jc w:val="center"/>
            </w:pPr>
            <w:r>
              <w:rPr>
                <w:b/>
              </w:rPr>
              <w:t>Mô tả</w:t>
            </w:r>
          </w:p>
        </w:tc>
      </w:tr>
      <w:tr>
        <w:tc>
          <w:tcPr>
            <w:tcW w:type="dxa" w:w="1984"/>
            <w:vAlign w:val="top"/>
          </w:tcPr>
          <w:p>
            <w:r>
              <w:t>Entry</w:t>
            </w:r>
          </w:p>
        </w:tc>
        <w:tc>
          <w:tcPr>
            <w:tcW w:type="dxa" w:w="6803"/>
            <w:vAlign w:val="top"/>
          </w:tcPr>
          <w:p>
            <w:r>
              <w:t>Không khí lạnh, hơi nước, xác nhân viên trong đồ bảo hộ.</w:t>
            </w:r>
          </w:p>
        </w:tc>
      </w:tr>
      <w:tr>
        <w:tc>
          <w:tcPr>
            <w:tcW w:type="dxa" w:w="1984"/>
            <w:vAlign w:val="top"/>
          </w:tcPr>
          <w:p>
            <w:r>
              <w:t>Sample Room</w:t>
            </w:r>
          </w:p>
        </w:tc>
        <w:tc>
          <w:tcPr>
            <w:tcW w:type="dxa" w:w="6803"/>
            <w:vAlign w:val="top"/>
          </w:tcPr>
          <w:p>
            <w:r>
              <w:t>Control yêu cầu quét mã thùng chứa.</w:t>
            </w:r>
          </w:p>
        </w:tc>
      </w:tr>
      <w:tr>
        <w:tc>
          <w:tcPr>
            <w:tcW w:type="dxa" w:w="1984"/>
            <w:vAlign w:val="top"/>
          </w:tcPr>
          <w:p>
            <w:r>
              <w:t>Spitter Intro</w:t>
            </w:r>
          </w:p>
        </w:tc>
        <w:tc>
          <w:tcPr>
            <w:tcW w:type="dxa" w:w="6803"/>
            <w:vAlign w:val="top"/>
          </w:tcPr>
          <w:p>
            <w:r>
              <w:t>Spitter xuất hiện, tạo vùng dịch độc cản đường.</w:t>
            </w:r>
          </w:p>
        </w:tc>
      </w:tr>
      <w:tr>
        <w:tc>
          <w:tcPr>
            <w:tcW w:type="dxa" w:w="1984"/>
            <w:vAlign w:val="top"/>
          </w:tcPr>
          <w:p>
            <w:r>
              <w:t>Leak Event</w:t>
            </w:r>
          </w:p>
        </w:tc>
        <w:tc>
          <w:tcPr>
            <w:tcW w:type="dxa" w:w="6803"/>
            <w:vAlign w:val="top"/>
          </w:tcPr>
          <w:p>
            <w:r>
              <w:t>Thùng chứa rò rỉ, đội phải kích hoạt van khóa.</w:t>
            </w:r>
          </w:p>
        </w:tc>
      </w:tr>
      <w:tr>
        <w:tc>
          <w:tcPr>
            <w:tcW w:type="dxa" w:w="1984"/>
            <w:vAlign w:val="top"/>
          </w:tcPr>
          <w:p>
            <w:r>
              <w:t>Exit</w:t>
            </w:r>
          </w:p>
        </w:tc>
        <w:tc>
          <w:tcPr>
            <w:tcW w:type="dxa" w:w="6803"/>
            <w:vAlign w:val="top"/>
          </w:tcPr>
          <w:p>
            <w:r>
              <w:t>Dữ liệu xác nhận V-23 đã biến đổi ngoài dự đoán.</w:t>
            </w:r>
          </w:p>
        </w:tc>
      </w:tr>
    </w:tbl>
    <w:p>
      <w:pPr>
        <w:pStyle w:val="Heading2"/>
      </w:pPr>
      <w:r>
        <w:t>5.3. Lời dẫn mở đầu</w:t>
      </w:r>
    </w:p>
    <w:p>
      <w:pPr>
        <w:pStyle w:val="Direction"/>
      </w:pPr>
      <w:r>
        <w:t>Không gian lạnh, nhiều hơi nước, đèn xanh nhạt. Một số container sinh học nằm nghiêng hoặc bị mở.</w:t>
      </w:r>
    </w:p>
    <w:p>
      <w:pPr>
        <w:pStyle w:val="ScriptLine"/>
      </w:pPr>
      <w:r>
        <w:rPr>
          <w:b/>
        </w:rPr>
        <w:t xml:space="preserve">CONTROL: </w:t>
      </w:r>
      <w:r>
        <w:t>Đây là kho lưu mẫu phụ của Aegis. Nếu dữ liệu của họ còn nguyên, nó sẽ ở đâu đó trong khu này.</w:t>
      </w:r>
    </w:p>
    <w:p>
      <w:pPr>
        <w:pStyle w:val="ScriptLine"/>
      </w:pPr>
      <w:r>
        <w:rPr>
          <w:b/>
        </w:rPr>
        <w:t xml:space="preserve">VANGUARD-1: </w:t>
      </w:r>
      <w:r>
        <w:t>Mùi hóa chất nặng. Có dấu hiệu rò rỉ.</w:t>
      </w:r>
    </w:p>
    <w:p>
      <w:pPr>
        <w:pStyle w:val="ScriptLine"/>
      </w:pPr>
      <w:r>
        <w:rPr>
          <w:b/>
        </w:rPr>
        <w:t xml:space="preserve">CONTROL: </w:t>
      </w:r>
      <w:r>
        <w:t>Không chạm vào thùng chứa nếu chưa có đánh dấu. Ưu tiên tìm hộp dữ liệu sinh học trước.</w:t>
      </w:r>
    </w:p>
    <w:p>
      <w:pPr>
        <w:pStyle w:val="ScriptLine"/>
      </w:pPr>
      <w:r>
        <w:rPr>
          <w:b/>
        </w:rPr>
        <w:t xml:space="preserve">PA SYSTEM: </w:t>
      </w:r>
      <w:r>
        <w:t>Nhiệt độ kho mẫu vượt ngưỡng an toàn. Quy trình niêm phong thất bại.</w:t>
      </w:r>
    </w:p>
    <w:p>
      <w:pPr>
        <w:pStyle w:val="Heading2"/>
      </w:pPr>
      <w:r>
        <w:t>5.4. Thoại trong quá trình làm nhiệm vụ</w:t>
      </w:r>
    </w:p>
    <w:p>
      <w:pPr>
        <w:pStyle w:val="ScriptLine"/>
      </w:pPr>
      <w:r>
        <w:rPr>
          <w:b/>
        </w:rPr>
        <w:t xml:space="preserve">CONTROL: </w:t>
      </w:r>
      <w:r>
        <w:t>Tôi thấy tín hiệu chuyển động phía trước. Không xác định được số lượng.</w:t>
      </w:r>
    </w:p>
    <w:p>
      <w:pPr>
        <w:pStyle w:val="ScriptLine"/>
      </w:pPr>
      <w:r>
        <w:rPr>
          <w:b/>
        </w:rPr>
        <w:t xml:space="preserve">VANGUARD: </w:t>
      </w:r>
      <w:r>
        <w:t>Đã rõ. Giữ khoảng cách, kiểm tra hai bên.</w:t>
      </w:r>
    </w:p>
    <w:p>
      <w:pPr>
        <w:pStyle w:val="ScriptLine"/>
      </w:pPr>
      <w:r>
        <w:rPr>
          <w:b/>
        </w:rPr>
        <w:t xml:space="preserve">CONTROL: </w:t>
      </w:r>
      <w:r>
        <w:t>Đừng lãng phí đạn. Mục tiêu chính vẫn là tiến đến điểm đánh dấu.</w:t>
      </w:r>
    </w:p>
    <w:p>
      <w:pPr>
        <w:pStyle w:val="ScriptLine"/>
      </w:pPr>
      <w:r>
        <w:rPr>
          <w:b/>
        </w:rPr>
        <w:t xml:space="preserve">VANGUARD: </w:t>
      </w:r>
      <w:r>
        <w:t>Có xác nhiễm trong khu vực. Chuẩn bị giao chiến.</w:t>
      </w:r>
    </w:p>
    <w:p>
      <w:pPr>
        <w:pStyle w:val="ScriptLine"/>
      </w:pPr>
      <w:r>
        <w:rPr>
          <w:b/>
        </w:rPr>
        <w:t xml:space="preserve">CONTROL: </w:t>
      </w:r>
      <w:r>
        <w:t>Hộp dữ liệu sinh học nằm trong kho B. Cẩn thận, khu đó báo rò hóa chất.</w:t>
      </w:r>
    </w:p>
    <w:p>
      <w:pPr>
        <w:pStyle w:val="ScriptLine"/>
      </w:pPr>
      <w:r>
        <w:rPr>
          <w:b/>
        </w:rPr>
        <w:t xml:space="preserve">VANGUARD: </w:t>
      </w:r>
      <w:r>
        <w:t>Có thứ gì đó đang phun dịch từ cuối hành lang.</w:t>
      </w:r>
    </w:p>
    <w:p>
      <w:pPr>
        <w:pStyle w:val="ScriptLine"/>
      </w:pPr>
      <w:r>
        <w:rPr>
          <w:b/>
        </w:rPr>
        <w:t xml:space="preserve">CONTROL: </w:t>
      </w:r>
      <w:r>
        <w:t>Tránh vùng dịch. Đừng đứng trong khu vực bị ăn mòn.</w:t>
      </w:r>
    </w:p>
    <w:p>
      <w:pPr>
        <w:pStyle w:val="ScriptLine"/>
      </w:pPr>
      <w:r>
        <w:rPr>
          <w:b/>
        </w:rPr>
        <w:t xml:space="preserve">VANGUARD: </w:t>
      </w:r>
      <w:r>
        <w:t>Đã lấy được hộp dữ liệu. Nhưng thùng chứa đang rò!</w:t>
      </w:r>
    </w:p>
    <w:p>
      <w:pPr>
        <w:pStyle w:val="ScriptLine"/>
      </w:pPr>
      <w:r>
        <w:rPr>
          <w:b/>
        </w:rPr>
        <w:t xml:space="preserve">CONTROL: </w:t>
      </w:r>
      <w:r>
        <w:t>Khóa van niêm phong. Nếu áp suất vượt ngưỡng, cả kho sẽ nhiễm lại.</w:t>
      </w:r>
    </w:p>
    <w:p>
      <w:pPr>
        <w:pStyle w:val="Heading2"/>
      </w:pPr>
      <w:r>
        <w:t>5.5. Biến thể thoại theo tình huống</w:t>
      </w:r>
    </w:p>
    <w:tbl>
      <w:tblPr>
        <w:tblStyle w:val="TableGrid"/>
        <w:tblW w:type="auto" w:w="0"/>
        <w:jc w:val="center"/>
        <w:tblLook w:firstColumn="1" w:firstRow="1" w:lastColumn="0" w:lastRow="0" w:noHBand="0" w:noVBand="1" w:val="04A0"/>
      </w:tblPr>
      <w:tblGrid>
        <w:gridCol w:w="3118"/>
        <w:gridCol w:w="3118"/>
        <w:gridCol w:w="3118"/>
      </w:tblGrid>
      <w:tr>
        <w:tc>
          <w:tcPr>
            <w:tcW w:type="dxa" w:w="2268"/>
            <w:vAlign w:val="center"/>
          </w:tcPr>
          <w:p>
            <w:pPr>
              <w:jc w:val="center"/>
            </w:pPr>
            <w:r>
              <w:rPr>
                <w:b/>
              </w:rPr>
              <w:t>Điều kiện</w:t>
            </w:r>
          </w:p>
        </w:tc>
        <w:tc>
          <w:tcPr>
            <w:tcW w:type="dxa" w:w="1701"/>
            <w:vAlign w:val="center"/>
          </w:tcPr>
          <w:p>
            <w:pPr>
              <w:jc w:val="center"/>
            </w:pPr>
            <w:r>
              <w:rPr>
                <w:b/>
              </w:rPr>
              <w:t>Người nói</w:t>
            </w:r>
          </w:p>
        </w:tc>
        <w:tc>
          <w:tcPr>
            <w:tcW w:type="dxa" w:w="4819"/>
            <w:vAlign w:val="center"/>
          </w:tcPr>
          <w:p>
            <w:pPr>
              <w:jc w:val="center"/>
            </w:pPr>
            <w:r>
              <w:rPr>
                <w:b/>
              </w:rPr>
              <w:t>Dòng thoại</w:t>
            </w:r>
          </w:p>
        </w:tc>
      </w:tr>
      <w:tr>
        <w:tc>
          <w:tcPr>
            <w:tcW w:type="dxa" w:w="2268"/>
            <w:vAlign w:val="top"/>
          </w:tcPr>
          <w:p>
            <w:r>
              <w:t>Đội đi nhanh</w:t>
            </w:r>
          </w:p>
        </w:tc>
        <w:tc>
          <w:tcPr>
            <w:tcW w:type="dxa" w:w="1701"/>
            <w:vAlign w:val="top"/>
          </w:tcPr>
          <w:p>
            <w:r>
              <w:t>CONTROL</w:t>
            </w:r>
          </w:p>
        </w:tc>
        <w:tc>
          <w:tcPr>
            <w:tcW w:type="dxa" w:w="4819"/>
            <w:vAlign w:val="top"/>
          </w:tcPr>
          <w:p>
            <w:r>
              <w:t>Tốc độ tốt. Tiếp tục giữ đội hình, đừng để bị kéo lẻ.</w:t>
            </w:r>
          </w:p>
        </w:tc>
      </w:tr>
      <w:tr>
        <w:tc>
          <w:tcPr>
            <w:tcW w:type="dxa" w:w="2268"/>
            <w:vAlign w:val="top"/>
          </w:tcPr>
          <w:p>
            <w:r>
              <w:t>Đội đi chậm</w:t>
            </w:r>
          </w:p>
        </w:tc>
        <w:tc>
          <w:tcPr>
            <w:tcW w:type="dxa" w:w="1701"/>
            <w:vAlign w:val="top"/>
          </w:tcPr>
          <w:p>
            <w:r>
              <w:t>CONTROL</w:t>
            </w:r>
          </w:p>
        </w:tc>
        <w:tc>
          <w:tcPr>
            <w:tcW w:type="dxa" w:w="4819"/>
            <w:vAlign w:val="top"/>
          </w:tcPr>
          <w:p>
            <w:r>
              <w:t>Vanguard, các anh đang mất thời gian. Khu vực này không an toàn để ở lâu.</w:t>
            </w:r>
          </w:p>
        </w:tc>
      </w:tr>
      <w:tr>
        <w:tc>
          <w:tcPr>
            <w:tcW w:type="dxa" w:w="2268"/>
            <w:vAlign w:val="top"/>
          </w:tcPr>
          <w:p>
            <w:r>
              <w:t>Một người bị hạ</w:t>
            </w:r>
          </w:p>
        </w:tc>
        <w:tc>
          <w:tcPr>
            <w:tcW w:type="dxa" w:w="1701"/>
            <w:vAlign w:val="top"/>
          </w:tcPr>
          <w:p>
            <w:r>
              <w:t>CONTROL</w:t>
            </w:r>
          </w:p>
        </w:tc>
        <w:tc>
          <w:tcPr>
            <w:tcW w:type="dxa" w:w="4819"/>
            <w:vAlign w:val="top"/>
          </w:tcPr>
          <w:p>
            <w:r>
              <w:t>Một thành viên đã ngã. Ưu tiên cứu người nếu khu vực còn giữ được.</w:t>
            </w:r>
          </w:p>
        </w:tc>
      </w:tr>
      <w:tr>
        <w:tc>
          <w:tcPr>
            <w:tcW w:type="dxa" w:w="2268"/>
            <w:vAlign w:val="top"/>
          </w:tcPr>
          <w:p>
            <w:r>
              <w:t>Nhiều zombie xuất hiện</w:t>
            </w:r>
          </w:p>
        </w:tc>
        <w:tc>
          <w:tcPr>
            <w:tcW w:type="dxa" w:w="1701"/>
            <w:vAlign w:val="top"/>
          </w:tcPr>
          <w:p>
            <w:r>
              <w:t>CONTROL</w:t>
            </w:r>
          </w:p>
        </w:tc>
        <w:tc>
          <w:tcPr>
            <w:tcW w:type="dxa" w:w="4819"/>
            <w:vAlign w:val="top"/>
          </w:tcPr>
          <w:p>
            <w:r>
              <w:t>Số lượng mục tiêu tăng nhanh. Lùi về vị trí có góc bắn rộng hơn.</w:t>
            </w:r>
          </w:p>
        </w:tc>
      </w:tr>
      <w:tr>
        <w:tc>
          <w:tcPr>
            <w:tcW w:type="dxa" w:w="2268"/>
            <w:vAlign w:val="top"/>
          </w:tcPr>
          <w:p>
            <w:r>
              <w:t>Hoàn thành objective</w:t>
            </w:r>
          </w:p>
        </w:tc>
        <w:tc>
          <w:tcPr>
            <w:tcW w:type="dxa" w:w="1701"/>
            <w:vAlign w:val="top"/>
          </w:tcPr>
          <w:p>
            <w:r>
              <w:t>CONTROL</w:t>
            </w:r>
          </w:p>
        </w:tc>
        <w:tc>
          <w:tcPr>
            <w:tcW w:type="dxa" w:w="4819"/>
            <w:vAlign w:val="top"/>
          </w:tcPr>
          <w:p>
            <w:r>
              <w:t>Mục tiêu xác nhận. Chuyển sang điểm tiếp theo.</w:t>
            </w:r>
          </w:p>
        </w:tc>
      </w:tr>
      <w:tr>
        <w:tc>
          <w:tcPr>
            <w:tcW w:type="dxa" w:w="2268"/>
            <w:vAlign w:val="top"/>
          </w:tcPr>
          <w:p>
            <w:r>
              <w:t>Thất bại objective</w:t>
            </w:r>
          </w:p>
        </w:tc>
        <w:tc>
          <w:tcPr>
            <w:tcW w:type="dxa" w:w="1701"/>
            <w:vAlign w:val="top"/>
          </w:tcPr>
          <w:p>
            <w:r>
              <w:t>CONTROL</w:t>
            </w:r>
          </w:p>
        </w:tc>
        <w:tc>
          <w:tcPr>
            <w:tcW w:type="dxa" w:w="4819"/>
            <w:vAlign w:val="top"/>
          </w:tcPr>
          <w:p>
            <w:r>
              <w:t>Mục tiêu thất bại. Rút khỏi khu vực nếu còn có thể.</w:t>
            </w:r>
          </w:p>
        </w:tc>
      </w:tr>
    </w:tbl>
    <w:p>
      <w:pPr>
        <w:pStyle w:val="Heading2"/>
      </w:pPr>
      <w:r>
        <w:t>5.6. Lời kết nhiệm vụ</w:t>
      </w:r>
    </w:p>
    <w:p>
      <w:pPr>
        <w:pStyle w:val="ScriptLine"/>
      </w:pPr>
      <w:r>
        <w:rPr>
          <w:b/>
        </w:rPr>
        <w:t xml:space="preserve">CONTROL: </w:t>
      </w:r>
      <w:r>
        <w:t>Mẫu V-23 đã được xác nhận. Dữ liệu cho thấy quá trình biến dị nhanh hơn bất kỳ báo cáo nào trước đó.</w:t>
      </w:r>
    </w:p>
    <w:p>
      <w:pPr>
        <w:pStyle w:val="ScriptLine"/>
      </w:pPr>
      <w:r>
        <w:rPr>
          <w:b/>
        </w:rPr>
        <w:t xml:space="preserve">VANGUARD-1: </w:t>
      </w:r>
      <w:r>
        <w:t>Nói ngắn gọn đi.</w:t>
      </w:r>
    </w:p>
    <w:p>
      <w:pPr>
        <w:pStyle w:val="ScriptLine"/>
      </w:pPr>
      <w:r>
        <w:rPr>
          <w:b/>
        </w:rPr>
        <w:t xml:space="preserve">CONTROL: </w:t>
      </w:r>
      <w:r>
        <w:t>Nó không chỉ lây. Nó thích nghi.</w:t>
      </w:r>
    </w:p>
    <w:p>
      <w:r>
        <w:br w:type="page"/>
      </w:r>
    </w:p>
    <w:p>
      <w:pPr>
        <w:pStyle w:val="Heading1"/>
      </w:pPr>
      <w:r>
        <w:t>5. Script chính thức M04 - Khu điều phối dữ liệu</w:t>
      </w:r>
    </w:p>
    <w:p>
      <w:r>
        <w:t>Bối cảnh: Văn phòng bỏ hoang, phòng máy chủ nhỏ, khu hành chính, phòng bảo vệ.</w:t>
      </w:r>
    </w:p>
    <w:p>
      <w:r>
        <w:t>Đội tải dữ liệu từ máy chủ nội bộ. Tại đây, họ phát hiện Outbreak Protocol đã chuyển sang giai đoạn tiêu hủy khu vực.</w:t>
      </w:r>
    </w:p>
    <w:p>
      <w:pPr>
        <w:pStyle w:val="Heading2"/>
      </w:pPr>
      <w:r>
        <w:t>5.1. Mục tiêu nhiệm vụ</w:t>
      </w:r>
    </w:p>
    <w:p>
      <w:pPr>
        <w:pStyle w:val="ListNumber"/>
      </w:pPr>
      <w:r>
        <w:t>Tìm phòng máy chủ</w:t>
      </w:r>
    </w:p>
    <w:p>
      <w:pPr>
        <w:pStyle w:val="ListNumber"/>
      </w:pPr>
      <w:r>
        <w:t>Khởi động terminal</w:t>
      </w:r>
    </w:p>
    <w:p>
      <w:pPr>
        <w:pStyle w:val="ListNumber"/>
      </w:pPr>
      <w:r>
        <w:t>Bảo vệ quá trình tải dữ liệu</w:t>
      </w:r>
    </w:p>
    <w:p>
      <w:pPr>
        <w:pStyle w:val="ListNumber"/>
      </w:pPr>
      <w:r>
        <w:t>Mở khóa tuyến đến lõi khử nhiễm</w:t>
      </w:r>
    </w:p>
    <w:p>
      <w:pPr>
        <w:pStyle w:val="Heading2"/>
      </w:pPr>
      <w:r>
        <w:t>5.2. Mission beats</w:t>
      </w:r>
    </w:p>
    <w:tbl>
      <w:tblPr>
        <w:tblStyle w:val="TableGrid"/>
        <w:tblW w:type="auto" w:w="0"/>
        <w:jc w:val="center"/>
        <w:tblLook w:firstColumn="1" w:firstRow="1" w:lastColumn="0" w:lastRow="0" w:noHBand="0" w:noVBand="1" w:val="04A0"/>
      </w:tblPr>
      <w:tblGrid>
        <w:gridCol w:w="4677"/>
        <w:gridCol w:w="4677"/>
      </w:tblGrid>
      <w:tr>
        <w:tc>
          <w:tcPr>
            <w:tcW w:type="dxa" w:w="1984"/>
            <w:vAlign w:val="center"/>
          </w:tcPr>
          <w:p>
            <w:pPr>
              <w:jc w:val="center"/>
            </w:pPr>
            <w:r>
              <w:rPr>
                <w:b/>
              </w:rPr>
              <w:t>Beat</w:t>
            </w:r>
          </w:p>
        </w:tc>
        <w:tc>
          <w:tcPr>
            <w:tcW w:type="dxa" w:w="6803"/>
            <w:vAlign w:val="center"/>
          </w:tcPr>
          <w:p>
            <w:pPr>
              <w:jc w:val="center"/>
            </w:pPr>
            <w:r>
              <w:rPr>
                <w:b/>
              </w:rPr>
              <w:t>Mô tả</w:t>
            </w:r>
          </w:p>
        </w:tc>
      </w:tr>
      <w:tr>
        <w:tc>
          <w:tcPr>
            <w:tcW w:type="dxa" w:w="1984"/>
            <w:vAlign w:val="top"/>
          </w:tcPr>
          <w:p>
            <w:r>
              <w:t>Entry</w:t>
            </w:r>
          </w:p>
        </w:tc>
        <w:tc>
          <w:tcPr>
            <w:tcW w:type="dxa" w:w="6803"/>
            <w:vAlign w:val="top"/>
          </w:tcPr>
          <w:p>
            <w:r>
              <w:t>Khu hành chính đổ nát, máy tính còn vài màn hình chớp tắt.</w:t>
            </w:r>
          </w:p>
        </w:tc>
      </w:tr>
      <w:tr>
        <w:tc>
          <w:tcPr>
            <w:tcW w:type="dxa" w:w="1984"/>
            <w:vAlign w:val="top"/>
          </w:tcPr>
          <w:p>
            <w:r>
              <w:t>Terminal</w:t>
            </w:r>
          </w:p>
        </w:tc>
        <w:tc>
          <w:tcPr>
            <w:tcW w:type="dxa" w:w="6803"/>
            <w:vAlign w:val="top"/>
          </w:tcPr>
          <w:p>
            <w:r>
              <w:t>Người chơi kích hoạt tải dữ liệu.</w:t>
            </w:r>
          </w:p>
        </w:tc>
      </w:tr>
      <w:tr>
        <w:tc>
          <w:tcPr>
            <w:tcW w:type="dxa" w:w="1984"/>
            <w:vAlign w:val="top"/>
          </w:tcPr>
          <w:p>
            <w:r>
              <w:t>Brute Intro</w:t>
            </w:r>
          </w:p>
        </w:tc>
        <w:tc>
          <w:tcPr>
            <w:tcW w:type="dxa" w:w="6803"/>
            <w:vAlign w:val="top"/>
          </w:tcPr>
          <w:p>
            <w:r>
              <w:t>Brute phá cửa hoặc xuất hiện ở hành lang chính.</w:t>
            </w:r>
          </w:p>
        </w:tc>
      </w:tr>
      <w:tr>
        <w:tc>
          <w:tcPr>
            <w:tcW w:type="dxa" w:w="1984"/>
            <w:vAlign w:val="top"/>
          </w:tcPr>
          <w:p>
            <w:r>
              <w:t>Download</w:t>
            </w:r>
          </w:p>
        </w:tc>
        <w:tc>
          <w:tcPr>
            <w:tcW w:type="dxa" w:w="6803"/>
            <w:vAlign w:val="top"/>
          </w:tcPr>
          <w:p>
            <w:r>
              <w:t>Đội giữ phòng máy trong lúc tải.</w:t>
            </w:r>
          </w:p>
        </w:tc>
      </w:tr>
      <w:tr>
        <w:tc>
          <w:tcPr>
            <w:tcW w:type="dxa" w:w="1984"/>
            <w:vAlign w:val="top"/>
          </w:tcPr>
          <w:p>
            <w:r>
              <w:t>Reveal</w:t>
            </w:r>
          </w:p>
        </w:tc>
        <w:tc>
          <w:tcPr>
            <w:tcW w:type="dxa" w:w="6803"/>
            <w:vAlign w:val="top"/>
          </w:tcPr>
          <w:p>
            <w:r>
              <w:t>Control phát hiện hệ thống tiêu hủy sẽ kích hoạt sớm.</w:t>
            </w:r>
          </w:p>
        </w:tc>
      </w:tr>
    </w:tbl>
    <w:p>
      <w:pPr>
        <w:pStyle w:val="Heading2"/>
      </w:pPr>
      <w:r>
        <w:t>5.3. Lời dẫn mở đầu</w:t>
      </w:r>
    </w:p>
    <w:p>
      <w:pPr>
        <w:pStyle w:val="Direction"/>
      </w:pPr>
      <w:r>
        <w:t>Đội vào khu hành chính/phòng máy. Các màn hình hiển thị lỗi hệ thống. Tiếng quạt máy chủ chập chờn.</w:t>
      </w:r>
    </w:p>
    <w:p>
      <w:pPr>
        <w:pStyle w:val="ScriptLine"/>
      </w:pPr>
      <w:r>
        <w:rPr>
          <w:b/>
        </w:rPr>
        <w:t xml:space="preserve">CONTROL: </w:t>
      </w:r>
      <w:r>
        <w:t>Máy chủ nội bộ vẫn còn phản hồi. Nếu may mắn, chúng ta sẽ biết V-23 đã thoát ra bằng đường nào.</w:t>
      </w:r>
    </w:p>
    <w:p>
      <w:pPr>
        <w:pStyle w:val="ScriptLine"/>
      </w:pPr>
      <w:r>
        <w:rPr>
          <w:b/>
        </w:rPr>
        <w:t xml:space="preserve">VANGUARD-1: </w:t>
      </w:r>
      <w:r>
        <w:t>Tìm terminal và tải dữ liệu. Rõ.</w:t>
      </w:r>
    </w:p>
    <w:p>
      <w:pPr>
        <w:pStyle w:val="ScriptLine"/>
      </w:pPr>
      <w:r>
        <w:rPr>
          <w:b/>
        </w:rPr>
        <w:t xml:space="preserve">CONTROL: </w:t>
      </w:r>
      <w:r>
        <w:t>Đúng. Nhưng giữ đội hình. Nhiệt độ và âm thanh trong khu này không bình thường.</w:t>
      </w:r>
    </w:p>
    <w:p>
      <w:pPr>
        <w:pStyle w:val="ScriptLine"/>
      </w:pPr>
      <w:r>
        <w:rPr>
          <w:b/>
        </w:rPr>
        <w:t xml:space="preserve">PA SYSTEM: </w:t>
      </w:r>
      <w:r>
        <w:t>Outbreak Protocol giai đoạn hai đang chờ xác nhận. Tất cả lối ra phụ bị khóa.</w:t>
      </w:r>
    </w:p>
    <w:p>
      <w:pPr>
        <w:pStyle w:val="Heading2"/>
      </w:pPr>
      <w:r>
        <w:t>5.4. Thoại trong quá trình làm nhiệm vụ</w:t>
      </w:r>
    </w:p>
    <w:p>
      <w:pPr>
        <w:pStyle w:val="ScriptLine"/>
      </w:pPr>
      <w:r>
        <w:rPr>
          <w:b/>
        </w:rPr>
        <w:t xml:space="preserve">CONTROL: </w:t>
      </w:r>
      <w:r>
        <w:t>Tôi thấy tín hiệu chuyển động phía trước. Không xác định được số lượng.</w:t>
      </w:r>
    </w:p>
    <w:p>
      <w:pPr>
        <w:pStyle w:val="ScriptLine"/>
      </w:pPr>
      <w:r>
        <w:rPr>
          <w:b/>
        </w:rPr>
        <w:t xml:space="preserve">VANGUARD: </w:t>
      </w:r>
      <w:r>
        <w:t>Đã rõ. Giữ khoảng cách, kiểm tra hai bên.</w:t>
      </w:r>
    </w:p>
    <w:p>
      <w:pPr>
        <w:pStyle w:val="ScriptLine"/>
      </w:pPr>
      <w:r>
        <w:rPr>
          <w:b/>
        </w:rPr>
        <w:t xml:space="preserve">CONTROL: </w:t>
      </w:r>
      <w:r>
        <w:t>Đừng lãng phí đạn. Mục tiêu chính vẫn là tiến đến điểm đánh dấu.</w:t>
      </w:r>
    </w:p>
    <w:p>
      <w:pPr>
        <w:pStyle w:val="ScriptLine"/>
      </w:pPr>
      <w:r>
        <w:rPr>
          <w:b/>
        </w:rPr>
        <w:t xml:space="preserve">VANGUARD: </w:t>
      </w:r>
      <w:r>
        <w:t>Có xác nhiễm trong khu vực. Chuẩn bị giao chiến.</w:t>
      </w:r>
    </w:p>
    <w:p>
      <w:pPr>
        <w:pStyle w:val="ScriptLine"/>
      </w:pPr>
      <w:r>
        <w:rPr>
          <w:b/>
        </w:rPr>
        <w:t xml:space="preserve">CONTROL: </w:t>
      </w:r>
      <w:r>
        <w:t>Terminal đã nhận lệnh. Tải dữ liệu bắt đầu. Giữ phòng máy cho đến khi hoàn tất.</w:t>
      </w:r>
    </w:p>
    <w:p>
      <w:pPr>
        <w:pStyle w:val="ScriptLine"/>
      </w:pPr>
      <w:r>
        <w:rPr>
          <w:b/>
        </w:rPr>
        <w:t xml:space="preserve">VANGUARD: </w:t>
      </w:r>
      <w:r>
        <w:t>Có tiếng va đập ở cửa chính.</w:t>
      </w:r>
    </w:p>
    <w:p>
      <w:pPr>
        <w:pStyle w:val="ScriptLine"/>
      </w:pPr>
      <w:r>
        <w:rPr>
          <w:b/>
        </w:rPr>
        <w:t xml:space="preserve">CONTROL: </w:t>
      </w:r>
      <w:r>
        <w:t>Tín hiệu sinh học lớn đang đến gần. Chuẩn bị mục tiêu nặng.</w:t>
      </w:r>
    </w:p>
    <w:p>
      <w:pPr>
        <w:pStyle w:val="ScriptLine"/>
      </w:pPr>
      <w:r>
        <w:rPr>
          <w:b/>
        </w:rPr>
        <w:t xml:space="preserve">VANGUARD: </w:t>
      </w:r>
      <w:r>
        <w:t>Brute phá cửa! Tập trung hỏa lực!</w:t>
      </w:r>
    </w:p>
    <w:p>
      <w:pPr>
        <w:pStyle w:val="ScriptLine"/>
      </w:pPr>
      <w:r>
        <w:rPr>
          <w:b/>
        </w:rPr>
        <w:t xml:space="preserve">CONTROL: </w:t>
      </w:r>
      <w:r>
        <w:t>Tải xong. Nhưng dữ liệu cho thấy hệ thống tiêu hủy đã tự kích hoạt. Các anh phải đến lõi khử nhiễm ngay.</w:t>
      </w:r>
    </w:p>
    <w:p>
      <w:pPr>
        <w:pStyle w:val="Heading2"/>
      </w:pPr>
      <w:r>
        <w:t>5.5. Biến thể thoại theo tình huống</w:t>
      </w:r>
    </w:p>
    <w:tbl>
      <w:tblPr>
        <w:tblStyle w:val="TableGrid"/>
        <w:tblW w:type="auto" w:w="0"/>
        <w:jc w:val="center"/>
        <w:tblLook w:firstColumn="1" w:firstRow="1" w:lastColumn="0" w:lastRow="0" w:noHBand="0" w:noVBand="1" w:val="04A0"/>
      </w:tblPr>
      <w:tblGrid>
        <w:gridCol w:w="3118"/>
        <w:gridCol w:w="3118"/>
        <w:gridCol w:w="3118"/>
      </w:tblGrid>
      <w:tr>
        <w:tc>
          <w:tcPr>
            <w:tcW w:type="dxa" w:w="2268"/>
            <w:vAlign w:val="center"/>
          </w:tcPr>
          <w:p>
            <w:pPr>
              <w:jc w:val="center"/>
            </w:pPr>
            <w:r>
              <w:rPr>
                <w:b/>
              </w:rPr>
              <w:t>Điều kiện</w:t>
            </w:r>
          </w:p>
        </w:tc>
        <w:tc>
          <w:tcPr>
            <w:tcW w:type="dxa" w:w="1701"/>
            <w:vAlign w:val="center"/>
          </w:tcPr>
          <w:p>
            <w:pPr>
              <w:jc w:val="center"/>
            </w:pPr>
            <w:r>
              <w:rPr>
                <w:b/>
              </w:rPr>
              <w:t>Người nói</w:t>
            </w:r>
          </w:p>
        </w:tc>
        <w:tc>
          <w:tcPr>
            <w:tcW w:type="dxa" w:w="4819"/>
            <w:vAlign w:val="center"/>
          </w:tcPr>
          <w:p>
            <w:pPr>
              <w:jc w:val="center"/>
            </w:pPr>
            <w:r>
              <w:rPr>
                <w:b/>
              </w:rPr>
              <w:t>Dòng thoại</w:t>
            </w:r>
          </w:p>
        </w:tc>
      </w:tr>
      <w:tr>
        <w:tc>
          <w:tcPr>
            <w:tcW w:type="dxa" w:w="2268"/>
            <w:vAlign w:val="top"/>
          </w:tcPr>
          <w:p>
            <w:r>
              <w:t>Đội đi nhanh</w:t>
            </w:r>
          </w:p>
        </w:tc>
        <w:tc>
          <w:tcPr>
            <w:tcW w:type="dxa" w:w="1701"/>
            <w:vAlign w:val="top"/>
          </w:tcPr>
          <w:p>
            <w:r>
              <w:t>CONTROL</w:t>
            </w:r>
          </w:p>
        </w:tc>
        <w:tc>
          <w:tcPr>
            <w:tcW w:type="dxa" w:w="4819"/>
            <w:vAlign w:val="top"/>
          </w:tcPr>
          <w:p>
            <w:r>
              <w:t>Tốc độ tốt. Tiếp tục giữ đội hình, đừng để bị kéo lẻ.</w:t>
            </w:r>
          </w:p>
        </w:tc>
      </w:tr>
      <w:tr>
        <w:tc>
          <w:tcPr>
            <w:tcW w:type="dxa" w:w="2268"/>
            <w:vAlign w:val="top"/>
          </w:tcPr>
          <w:p>
            <w:r>
              <w:t>Đội đi chậm</w:t>
            </w:r>
          </w:p>
        </w:tc>
        <w:tc>
          <w:tcPr>
            <w:tcW w:type="dxa" w:w="1701"/>
            <w:vAlign w:val="top"/>
          </w:tcPr>
          <w:p>
            <w:r>
              <w:t>CONTROL</w:t>
            </w:r>
          </w:p>
        </w:tc>
        <w:tc>
          <w:tcPr>
            <w:tcW w:type="dxa" w:w="4819"/>
            <w:vAlign w:val="top"/>
          </w:tcPr>
          <w:p>
            <w:r>
              <w:t>Vanguard, các anh đang mất thời gian. Khu vực này không an toàn để ở lâu.</w:t>
            </w:r>
          </w:p>
        </w:tc>
      </w:tr>
      <w:tr>
        <w:tc>
          <w:tcPr>
            <w:tcW w:type="dxa" w:w="2268"/>
            <w:vAlign w:val="top"/>
          </w:tcPr>
          <w:p>
            <w:r>
              <w:t>Một người bị hạ</w:t>
            </w:r>
          </w:p>
        </w:tc>
        <w:tc>
          <w:tcPr>
            <w:tcW w:type="dxa" w:w="1701"/>
            <w:vAlign w:val="top"/>
          </w:tcPr>
          <w:p>
            <w:r>
              <w:t>CONTROL</w:t>
            </w:r>
          </w:p>
        </w:tc>
        <w:tc>
          <w:tcPr>
            <w:tcW w:type="dxa" w:w="4819"/>
            <w:vAlign w:val="top"/>
          </w:tcPr>
          <w:p>
            <w:r>
              <w:t>Một thành viên đã ngã. Ưu tiên cứu người nếu khu vực còn giữ được.</w:t>
            </w:r>
          </w:p>
        </w:tc>
      </w:tr>
      <w:tr>
        <w:tc>
          <w:tcPr>
            <w:tcW w:type="dxa" w:w="2268"/>
            <w:vAlign w:val="top"/>
          </w:tcPr>
          <w:p>
            <w:r>
              <w:t>Nhiều zombie xuất hiện</w:t>
            </w:r>
          </w:p>
        </w:tc>
        <w:tc>
          <w:tcPr>
            <w:tcW w:type="dxa" w:w="1701"/>
            <w:vAlign w:val="top"/>
          </w:tcPr>
          <w:p>
            <w:r>
              <w:t>CONTROL</w:t>
            </w:r>
          </w:p>
        </w:tc>
        <w:tc>
          <w:tcPr>
            <w:tcW w:type="dxa" w:w="4819"/>
            <w:vAlign w:val="top"/>
          </w:tcPr>
          <w:p>
            <w:r>
              <w:t>Số lượng mục tiêu tăng nhanh. Lùi về vị trí có góc bắn rộng hơn.</w:t>
            </w:r>
          </w:p>
        </w:tc>
      </w:tr>
      <w:tr>
        <w:tc>
          <w:tcPr>
            <w:tcW w:type="dxa" w:w="2268"/>
            <w:vAlign w:val="top"/>
          </w:tcPr>
          <w:p>
            <w:r>
              <w:t>Hoàn thành objective</w:t>
            </w:r>
          </w:p>
        </w:tc>
        <w:tc>
          <w:tcPr>
            <w:tcW w:type="dxa" w:w="1701"/>
            <w:vAlign w:val="top"/>
          </w:tcPr>
          <w:p>
            <w:r>
              <w:t>CONTROL</w:t>
            </w:r>
          </w:p>
        </w:tc>
        <w:tc>
          <w:tcPr>
            <w:tcW w:type="dxa" w:w="4819"/>
            <w:vAlign w:val="top"/>
          </w:tcPr>
          <w:p>
            <w:r>
              <w:t>Mục tiêu xác nhận. Chuyển sang điểm tiếp theo.</w:t>
            </w:r>
          </w:p>
        </w:tc>
      </w:tr>
      <w:tr>
        <w:tc>
          <w:tcPr>
            <w:tcW w:type="dxa" w:w="2268"/>
            <w:vAlign w:val="top"/>
          </w:tcPr>
          <w:p>
            <w:r>
              <w:t>Thất bại objective</w:t>
            </w:r>
          </w:p>
        </w:tc>
        <w:tc>
          <w:tcPr>
            <w:tcW w:type="dxa" w:w="1701"/>
            <w:vAlign w:val="top"/>
          </w:tcPr>
          <w:p>
            <w:r>
              <w:t>CONTROL</w:t>
            </w:r>
          </w:p>
        </w:tc>
        <w:tc>
          <w:tcPr>
            <w:tcW w:type="dxa" w:w="4819"/>
            <w:vAlign w:val="top"/>
          </w:tcPr>
          <w:p>
            <w:r>
              <w:t>Mục tiêu thất bại. Rút khỏi khu vực nếu còn có thể.</w:t>
            </w:r>
          </w:p>
        </w:tc>
      </w:tr>
    </w:tbl>
    <w:p>
      <w:pPr>
        <w:pStyle w:val="Heading2"/>
      </w:pPr>
      <w:r>
        <w:t>5.6. Lời kết nhiệm vụ</w:t>
      </w:r>
    </w:p>
    <w:p>
      <w:pPr>
        <w:pStyle w:val="ScriptLine"/>
      </w:pPr>
      <w:r>
        <w:rPr>
          <w:b/>
        </w:rPr>
        <w:t xml:space="preserve">CONTROL: </w:t>
      </w:r>
      <w:r>
        <w:t>Tải dữ liệu hoàn tất. Nhưng hệ thống tiêu hủy đã bắt đầu đếm ngược.</w:t>
      </w:r>
    </w:p>
    <w:p>
      <w:pPr>
        <w:pStyle w:val="ScriptLine"/>
      </w:pPr>
      <w:r>
        <w:rPr>
          <w:b/>
        </w:rPr>
        <w:t xml:space="preserve">VANGUARD-1: </w:t>
      </w:r>
      <w:r>
        <w:t>Có cách dừng không?</w:t>
      </w:r>
    </w:p>
    <w:p>
      <w:pPr>
        <w:pStyle w:val="ScriptLine"/>
      </w:pPr>
      <w:r>
        <w:rPr>
          <w:b/>
        </w:rPr>
        <w:t xml:space="preserve">CONTROL: </w:t>
      </w:r>
      <w:r>
        <w:t>Không nên dừng. Chỉ có thể điều khiển nó để đốt sạch vùng nhiễm trước khi các anh rút ra.</w:t>
      </w:r>
    </w:p>
    <w:p>
      <w:r>
        <w:br w:type="page"/>
      </w:r>
    </w:p>
    <w:p>
      <w:pPr>
        <w:pStyle w:val="Heading1"/>
      </w:pPr>
      <w:r>
        <w:t>5. Script chính thức M05 - Kích hoạt khử nhiễm và rút lui</w:t>
      </w:r>
    </w:p>
    <w:p>
      <w:r>
        <w:t>Bối cảnh: Lõi khử nhiễm, sân xưởng, đường thoát hiểm, bãi đáp hoặc cổng phụ.</w:t>
      </w:r>
    </w:p>
    <w:p>
      <w:r>
        <w:t>Đội kích hoạt purge để ngăn V-23 lan ra ngoài. Sau khi kích hoạt, infected kéo đến hàng loạt. Người chơi phải chạy đến điểm rút lui trong thời gian giới hạn.</w:t>
      </w:r>
    </w:p>
    <w:p>
      <w:pPr>
        <w:pStyle w:val="Heading2"/>
      </w:pPr>
      <w:r>
        <w:t>5.1. Mục tiêu nhiệm vụ</w:t>
      </w:r>
    </w:p>
    <w:p>
      <w:pPr>
        <w:pStyle w:val="ListNumber"/>
      </w:pPr>
      <w:r>
        <w:t>Kích hoạt lõi khử nhiễm</w:t>
      </w:r>
    </w:p>
    <w:p>
      <w:pPr>
        <w:pStyle w:val="ListNumber"/>
      </w:pPr>
      <w:r>
        <w:t>Chờ hệ thống nạp</w:t>
      </w:r>
    </w:p>
    <w:p>
      <w:pPr>
        <w:pStyle w:val="ListNumber"/>
      </w:pPr>
      <w:r>
        <w:t>Sống sót trước horde cuối</w:t>
      </w:r>
    </w:p>
    <w:p>
      <w:pPr>
        <w:pStyle w:val="ListNumber"/>
      </w:pPr>
      <w:r>
        <w:t>Rút đến điểm extraction</w:t>
      </w:r>
    </w:p>
    <w:p>
      <w:pPr>
        <w:pStyle w:val="Heading2"/>
      </w:pPr>
      <w:r>
        <w:t>5.2. Mission beats</w:t>
      </w:r>
    </w:p>
    <w:tbl>
      <w:tblPr>
        <w:tblStyle w:val="TableGrid"/>
        <w:tblW w:type="auto" w:w="0"/>
        <w:jc w:val="center"/>
        <w:tblLook w:firstColumn="1" w:firstRow="1" w:lastColumn="0" w:lastRow="0" w:noHBand="0" w:noVBand="1" w:val="04A0"/>
      </w:tblPr>
      <w:tblGrid>
        <w:gridCol w:w="4677"/>
        <w:gridCol w:w="4677"/>
      </w:tblGrid>
      <w:tr>
        <w:tc>
          <w:tcPr>
            <w:tcW w:type="dxa" w:w="1984"/>
            <w:vAlign w:val="center"/>
          </w:tcPr>
          <w:p>
            <w:pPr>
              <w:jc w:val="center"/>
            </w:pPr>
            <w:r>
              <w:rPr>
                <w:b/>
              </w:rPr>
              <w:t>Beat</w:t>
            </w:r>
          </w:p>
        </w:tc>
        <w:tc>
          <w:tcPr>
            <w:tcW w:type="dxa" w:w="6803"/>
            <w:vAlign w:val="center"/>
          </w:tcPr>
          <w:p>
            <w:pPr>
              <w:jc w:val="center"/>
            </w:pPr>
            <w:r>
              <w:rPr>
                <w:b/>
              </w:rPr>
              <w:t>Mô tả</w:t>
            </w:r>
          </w:p>
        </w:tc>
      </w:tr>
      <w:tr>
        <w:tc>
          <w:tcPr>
            <w:tcW w:type="dxa" w:w="1984"/>
            <w:vAlign w:val="top"/>
          </w:tcPr>
          <w:p>
            <w:r>
              <w:t>Purge Console</w:t>
            </w:r>
          </w:p>
        </w:tc>
        <w:tc>
          <w:tcPr>
            <w:tcW w:type="dxa" w:w="6803"/>
            <w:vAlign w:val="top"/>
          </w:tcPr>
          <w:p>
            <w:r>
              <w:t>Người chơi nhập lệnh khử nhiễm.</w:t>
            </w:r>
          </w:p>
        </w:tc>
      </w:tr>
      <w:tr>
        <w:tc>
          <w:tcPr>
            <w:tcW w:type="dxa" w:w="1984"/>
            <w:vAlign w:val="top"/>
          </w:tcPr>
          <w:p>
            <w:r>
              <w:t>Countdown</w:t>
            </w:r>
          </w:p>
        </w:tc>
        <w:tc>
          <w:tcPr>
            <w:tcW w:type="dxa" w:w="6803"/>
            <w:vAlign w:val="top"/>
          </w:tcPr>
          <w:p>
            <w:r>
              <w:t>PA thông báo thời gian tiêu hủy.</w:t>
            </w:r>
          </w:p>
        </w:tc>
      </w:tr>
      <w:tr>
        <w:tc>
          <w:tcPr>
            <w:tcW w:type="dxa" w:w="1984"/>
            <w:vAlign w:val="top"/>
          </w:tcPr>
          <w:p>
            <w:r>
              <w:t>Final Horde</w:t>
            </w:r>
          </w:p>
        </w:tc>
        <w:tc>
          <w:tcPr>
            <w:tcW w:type="dxa" w:w="6803"/>
            <w:vAlign w:val="top"/>
          </w:tcPr>
          <w:p>
            <w:r>
              <w:t>Zombie và special infected xuất hiện dồn dập.</w:t>
            </w:r>
          </w:p>
        </w:tc>
      </w:tr>
      <w:tr>
        <w:tc>
          <w:tcPr>
            <w:tcW w:type="dxa" w:w="1984"/>
            <w:vAlign w:val="top"/>
          </w:tcPr>
          <w:p>
            <w:r>
              <w:t>Run</w:t>
            </w:r>
          </w:p>
        </w:tc>
        <w:tc>
          <w:tcPr>
            <w:tcW w:type="dxa" w:w="6803"/>
            <w:vAlign w:val="top"/>
          </w:tcPr>
          <w:p>
            <w:r>
              <w:t>Control mở cổng rút lui, yêu cầu đội di chuyển ngay.</w:t>
            </w:r>
          </w:p>
        </w:tc>
      </w:tr>
      <w:tr>
        <w:tc>
          <w:tcPr>
            <w:tcW w:type="dxa" w:w="1984"/>
            <w:vAlign w:val="top"/>
          </w:tcPr>
          <w:p>
            <w:r>
              <w:t>Extraction</w:t>
            </w:r>
          </w:p>
        </w:tc>
        <w:tc>
          <w:tcPr>
            <w:tcW w:type="dxa" w:w="6803"/>
            <w:vAlign w:val="top"/>
          </w:tcPr>
          <w:p>
            <w:r>
              <w:t>Đội thoát khỏi khu vực, cổng đóng sau lưng.</w:t>
            </w:r>
          </w:p>
        </w:tc>
      </w:tr>
    </w:tbl>
    <w:p>
      <w:pPr>
        <w:pStyle w:val="Heading2"/>
      </w:pPr>
      <w:r>
        <w:t>5.3. Lời dẫn mở đầu</w:t>
      </w:r>
    </w:p>
    <w:p>
      <w:pPr>
        <w:pStyle w:val="Direction"/>
      </w:pPr>
      <w:r>
        <w:t>Đội đến lõi khử nhiễm. Còi báo động rõ hơn. Hệ thống bắt đầu đếm ngược sau khi người chơi kích hoạt console.</w:t>
      </w:r>
    </w:p>
    <w:p>
      <w:pPr>
        <w:pStyle w:val="ScriptLine"/>
      </w:pPr>
      <w:r>
        <w:rPr>
          <w:b/>
        </w:rPr>
        <w:t xml:space="preserve">CONTROL: </w:t>
      </w:r>
      <w:r>
        <w:t>Đây là điểm cuối. Kích hoạt lõi khử nhiễm, rồi rút khỏi Aegis ngay lập tức.</w:t>
      </w:r>
    </w:p>
    <w:p>
      <w:pPr>
        <w:pStyle w:val="ScriptLine"/>
      </w:pPr>
      <w:r>
        <w:rPr>
          <w:b/>
        </w:rPr>
        <w:t xml:space="preserve">VANGUARD-1: </w:t>
      </w:r>
      <w:r>
        <w:t>Nếu hệ thống chạy, đội còn bao lâu?</w:t>
      </w:r>
    </w:p>
    <w:p>
      <w:pPr>
        <w:pStyle w:val="ScriptLine"/>
      </w:pPr>
      <w:r>
        <w:rPr>
          <w:b/>
        </w:rPr>
        <w:t xml:space="preserve">CONTROL: </w:t>
      </w:r>
      <w:r>
        <w:t>Không đủ lâu để tranh luận. Kích hoạt xong là chạy.</w:t>
      </w:r>
    </w:p>
    <w:p>
      <w:pPr>
        <w:pStyle w:val="ScriptLine"/>
      </w:pPr>
      <w:r>
        <w:rPr>
          <w:b/>
        </w:rPr>
        <w:t xml:space="preserve">PA SYSTEM: </w:t>
      </w:r>
      <w:r>
        <w:t>Cảnh báo. Quy trình tiêu hủy cục bộ yêu cầu xác nhận cuối cùng.</w:t>
      </w:r>
    </w:p>
    <w:p>
      <w:pPr>
        <w:pStyle w:val="Heading2"/>
      </w:pPr>
      <w:r>
        <w:t>5.4. Thoại trong quá trình làm nhiệm vụ</w:t>
      </w:r>
    </w:p>
    <w:p>
      <w:pPr>
        <w:pStyle w:val="ScriptLine"/>
      </w:pPr>
      <w:r>
        <w:rPr>
          <w:b/>
        </w:rPr>
        <w:t xml:space="preserve">CONTROL: </w:t>
      </w:r>
      <w:r>
        <w:t>Tôi thấy tín hiệu chuyển động phía trước. Không xác định được số lượng.</w:t>
      </w:r>
    </w:p>
    <w:p>
      <w:pPr>
        <w:pStyle w:val="ScriptLine"/>
      </w:pPr>
      <w:r>
        <w:rPr>
          <w:b/>
        </w:rPr>
        <w:t xml:space="preserve">VANGUARD: </w:t>
      </w:r>
      <w:r>
        <w:t>Đã rõ. Giữ khoảng cách, kiểm tra hai bên.</w:t>
      </w:r>
    </w:p>
    <w:p>
      <w:pPr>
        <w:pStyle w:val="ScriptLine"/>
      </w:pPr>
      <w:r>
        <w:rPr>
          <w:b/>
        </w:rPr>
        <w:t xml:space="preserve">CONTROL: </w:t>
      </w:r>
      <w:r>
        <w:t>Đừng lãng phí đạn. Mục tiêu chính vẫn là tiến đến điểm đánh dấu.</w:t>
      </w:r>
    </w:p>
    <w:p>
      <w:pPr>
        <w:pStyle w:val="ScriptLine"/>
      </w:pPr>
      <w:r>
        <w:rPr>
          <w:b/>
        </w:rPr>
        <w:t xml:space="preserve">VANGUARD: </w:t>
      </w:r>
      <w:r>
        <w:t>Có xác nhiễm trong khu vực. Chuẩn bị giao chiến.</w:t>
      </w:r>
    </w:p>
    <w:p>
      <w:pPr>
        <w:pStyle w:val="ScriptLine"/>
      </w:pPr>
      <w:r>
        <w:rPr>
          <w:b/>
        </w:rPr>
        <w:t xml:space="preserve">CONTROL: </w:t>
      </w:r>
      <w:r>
        <w:t>Lõi đang nạp. Hai phút đến khi purge chạy toàn khu.</w:t>
      </w:r>
    </w:p>
    <w:p>
      <w:pPr>
        <w:pStyle w:val="ScriptLine"/>
      </w:pPr>
      <w:r>
        <w:rPr>
          <w:b/>
        </w:rPr>
        <w:t xml:space="preserve">VANGUARD: </w:t>
      </w:r>
      <w:r>
        <w:t>Tất cả lối vào đều có infected!</w:t>
      </w:r>
    </w:p>
    <w:p>
      <w:pPr>
        <w:pStyle w:val="ScriptLine"/>
      </w:pPr>
      <w:r>
        <w:rPr>
          <w:b/>
        </w:rPr>
        <w:t xml:space="preserve">CONTROL: </w:t>
      </w:r>
      <w:r>
        <w:t>Tôi mở tuyến rút phía đông. Cửa chỉ mở một lần. Khi có tín hiệu, chạy ngay.</w:t>
      </w:r>
    </w:p>
    <w:p>
      <w:pPr>
        <w:pStyle w:val="ScriptLine"/>
      </w:pPr>
      <w:r>
        <w:rPr>
          <w:b/>
        </w:rPr>
        <w:t xml:space="preserve">PA SYSTEM: </w:t>
      </w:r>
      <w:r>
        <w:t>Một phút đến tiêu hủy cục bộ. Toàn bộ nhân sự rời khỏi vùng đỏ.</w:t>
      </w:r>
    </w:p>
    <w:p>
      <w:pPr>
        <w:pStyle w:val="ScriptLine"/>
      </w:pPr>
      <w:r>
        <w:rPr>
          <w:b/>
        </w:rPr>
        <w:t xml:space="preserve">VANGUARD: </w:t>
      </w:r>
      <w:r>
        <w:t>Đường rút đã mở! Di chuyển!</w:t>
      </w:r>
    </w:p>
    <w:p>
      <w:pPr>
        <w:pStyle w:val="Heading2"/>
      </w:pPr>
      <w:r>
        <w:t>5.5. Biến thể thoại theo tình huống</w:t>
      </w:r>
    </w:p>
    <w:tbl>
      <w:tblPr>
        <w:tblStyle w:val="TableGrid"/>
        <w:tblW w:type="auto" w:w="0"/>
        <w:jc w:val="center"/>
        <w:tblLook w:firstColumn="1" w:firstRow="1" w:lastColumn="0" w:lastRow="0" w:noHBand="0" w:noVBand="1" w:val="04A0"/>
      </w:tblPr>
      <w:tblGrid>
        <w:gridCol w:w="3118"/>
        <w:gridCol w:w="3118"/>
        <w:gridCol w:w="3118"/>
      </w:tblGrid>
      <w:tr>
        <w:tc>
          <w:tcPr>
            <w:tcW w:type="dxa" w:w="2268"/>
            <w:vAlign w:val="center"/>
          </w:tcPr>
          <w:p>
            <w:pPr>
              <w:jc w:val="center"/>
            </w:pPr>
            <w:r>
              <w:rPr>
                <w:b/>
              </w:rPr>
              <w:t>Điều kiện</w:t>
            </w:r>
          </w:p>
        </w:tc>
        <w:tc>
          <w:tcPr>
            <w:tcW w:type="dxa" w:w="1701"/>
            <w:vAlign w:val="center"/>
          </w:tcPr>
          <w:p>
            <w:pPr>
              <w:jc w:val="center"/>
            </w:pPr>
            <w:r>
              <w:rPr>
                <w:b/>
              </w:rPr>
              <w:t>Người nói</w:t>
            </w:r>
          </w:p>
        </w:tc>
        <w:tc>
          <w:tcPr>
            <w:tcW w:type="dxa" w:w="4819"/>
            <w:vAlign w:val="center"/>
          </w:tcPr>
          <w:p>
            <w:pPr>
              <w:jc w:val="center"/>
            </w:pPr>
            <w:r>
              <w:rPr>
                <w:b/>
              </w:rPr>
              <w:t>Dòng thoại</w:t>
            </w:r>
          </w:p>
        </w:tc>
      </w:tr>
      <w:tr>
        <w:tc>
          <w:tcPr>
            <w:tcW w:type="dxa" w:w="2268"/>
            <w:vAlign w:val="top"/>
          </w:tcPr>
          <w:p>
            <w:r>
              <w:t>Đội đi nhanh</w:t>
            </w:r>
          </w:p>
        </w:tc>
        <w:tc>
          <w:tcPr>
            <w:tcW w:type="dxa" w:w="1701"/>
            <w:vAlign w:val="top"/>
          </w:tcPr>
          <w:p>
            <w:r>
              <w:t>CONTROL</w:t>
            </w:r>
          </w:p>
        </w:tc>
        <w:tc>
          <w:tcPr>
            <w:tcW w:type="dxa" w:w="4819"/>
            <w:vAlign w:val="top"/>
          </w:tcPr>
          <w:p>
            <w:r>
              <w:t>Tốc độ tốt. Tiếp tục giữ đội hình, đừng để bị kéo lẻ.</w:t>
            </w:r>
          </w:p>
        </w:tc>
      </w:tr>
      <w:tr>
        <w:tc>
          <w:tcPr>
            <w:tcW w:type="dxa" w:w="2268"/>
            <w:vAlign w:val="top"/>
          </w:tcPr>
          <w:p>
            <w:r>
              <w:t>Đội đi chậm</w:t>
            </w:r>
          </w:p>
        </w:tc>
        <w:tc>
          <w:tcPr>
            <w:tcW w:type="dxa" w:w="1701"/>
            <w:vAlign w:val="top"/>
          </w:tcPr>
          <w:p>
            <w:r>
              <w:t>CONTROL</w:t>
            </w:r>
          </w:p>
        </w:tc>
        <w:tc>
          <w:tcPr>
            <w:tcW w:type="dxa" w:w="4819"/>
            <w:vAlign w:val="top"/>
          </w:tcPr>
          <w:p>
            <w:r>
              <w:t>Vanguard, các anh đang mất thời gian. Khu vực này không an toàn để ở lâu.</w:t>
            </w:r>
          </w:p>
        </w:tc>
      </w:tr>
      <w:tr>
        <w:tc>
          <w:tcPr>
            <w:tcW w:type="dxa" w:w="2268"/>
            <w:vAlign w:val="top"/>
          </w:tcPr>
          <w:p>
            <w:r>
              <w:t>Một người bị hạ</w:t>
            </w:r>
          </w:p>
        </w:tc>
        <w:tc>
          <w:tcPr>
            <w:tcW w:type="dxa" w:w="1701"/>
            <w:vAlign w:val="top"/>
          </w:tcPr>
          <w:p>
            <w:r>
              <w:t>CONTROL</w:t>
            </w:r>
          </w:p>
        </w:tc>
        <w:tc>
          <w:tcPr>
            <w:tcW w:type="dxa" w:w="4819"/>
            <w:vAlign w:val="top"/>
          </w:tcPr>
          <w:p>
            <w:r>
              <w:t>Một thành viên đã ngã. Ưu tiên cứu người nếu khu vực còn giữ được.</w:t>
            </w:r>
          </w:p>
        </w:tc>
      </w:tr>
      <w:tr>
        <w:tc>
          <w:tcPr>
            <w:tcW w:type="dxa" w:w="2268"/>
            <w:vAlign w:val="top"/>
          </w:tcPr>
          <w:p>
            <w:r>
              <w:t>Nhiều zombie xuất hiện</w:t>
            </w:r>
          </w:p>
        </w:tc>
        <w:tc>
          <w:tcPr>
            <w:tcW w:type="dxa" w:w="1701"/>
            <w:vAlign w:val="top"/>
          </w:tcPr>
          <w:p>
            <w:r>
              <w:t>CONTROL</w:t>
            </w:r>
          </w:p>
        </w:tc>
        <w:tc>
          <w:tcPr>
            <w:tcW w:type="dxa" w:w="4819"/>
            <w:vAlign w:val="top"/>
          </w:tcPr>
          <w:p>
            <w:r>
              <w:t>Số lượng mục tiêu tăng nhanh. Lùi về vị trí có góc bắn rộng hơn.</w:t>
            </w:r>
          </w:p>
        </w:tc>
      </w:tr>
      <w:tr>
        <w:tc>
          <w:tcPr>
            <w:tcW w:type="dxa" w:w="2268"/>
            <w:vAlign w:val="top"/>
          </w:tcPr>
          <w:p>
            <w:r>
              <w:t>Hoàn thành objective</w:t>
            </w:r>
          </w:p>
        </w:tc>
        <w:tc>
          <w:tcPr>
            <w:tcW w:type="dxa" w:w="1701"/>
            <w:vAlign w:val="top"/>
          </w:tcPr>
          <w:p>
            <w:r>
              <w:t>CONTROL</w:t>
            </w:r>
          </w:p>
        </w:tc>
        <w:tc>
          <w:tcPr>
            <w:tcW w:type="dxa" w:w="4819"/>
            <w:vAlign w:val="top"/>
          </w:tcPr>
          <w:p>
            <w:r>
              <w:t>Mục tiêu xác nhận. Chuyển sang điểm tiếp theo.</w:t>
            </w:r>
          </w:p>
        </w:tc>
      </w:tr>
      <w:tr>
        <w:tc>
          <w:tcPr>
            <w:tcW w:type="dxa" w:w="2268"/>
            <w:vAlign w:val="top"/>
          </w:tcPr>
          <w:p>
            <w:r>
              <w:t>Thất bại objective</w:t>
            </w:r>
          </w:p>
        </w:tc>
        <w:tc>
          <w:tcPr>
            <w:tcW w:type="dxa" w:w="1701"/>
            <w:vAlign w:val="top"/>
          </w:tcPr>
          <w:p>
            <w:r>
              <w:t>CONTROL</w:t>
            </w:r>
          </w:p>
        </w:tc>
        <w:tc>
          <w:tcPr>
            <w:tcW w:type="dxa" w:w="4819"/>
            <w:vAlign w:val="top"/>
          </w:tcPr>
          <w:p>
            <w:r>
              <w:t>Mục tiêu thất bại. Rút khỏi khu vực nếu còn có thể.</w:t>
            </w:r>
          </w:p>
        </w:tc>
      </w:tr>
    </w:tbl>
    <w:p>
      <w:pPr>
        <w:pStyle w:val="Heading2"/>
      </w:pPr>
      <w:r>
        <w:t>5.6. Lời kết nhiệm vụ</w:t>
      </w:r>
    </w:p>
    <w:p>
      <w:pPr>
        <w:pStyle w:val="ScriptLine"/>
      </w:pPr>
      <w:r>
        <w:rPr>
          <w:b/>
        </w:rPr>
        <w:t xml:space="preserve">CONTROL: </w:t>
      </w:r>
      <w:r>
        <w:t>Vanguard, tín hiệu của các anh đã ra khỏi vùng đỏ. Purge đang chạy.</w:t>
      </w:r>
    </w:p>
    <w:p>
      <w:pPr>
        <w:pStyle w:val="ScriptLine"/>
      </w:pPr>
      <w:r>
        <w:rPr>
          <w:b/>
        </w:rPr>
        <w:t xml:space="preserve">VANGUARD-1: </w:t>
      </w:r>
      <w:r>
        <w:t>Aegis thì sao?</w:t>
      </w:r>
    </w:p>
    <w:p>
      <w:pPr>
        <w:pStyle w:val="ScriptLine"/>
      </w:pPr>
      <w:r>
        <w:rPr>
          <w:b/>
        </w:rPr>
        <w:t xml:space="preserve">CONTROL: </w:t>
      </w:r>
      <w:r>
        <w:t>Không còn Aegis nữa. Chỉ còn dữ liệu các anh mang ra.</w:t>
      </w:r>
    </w:p>
    <w:p>
      <w:r>
        <w:br w:type="page"/>
      </w:r>
    </w:p>
    <w:p>
      <w:pPr>
        <w:pStyle w:val="Heading1"/>
      </w:pPr>
      <w:r>
        <w:t>10. Thư viện bark trong chiến đấu</w:t>
      </w:r>
    </w:p>
    <w:p>
      <w:r>
        <w:t>Bark là các câu thoại ngắn phát trong chiến đấu. Chúng không kể chuyện dài mà giúp người chơi nhận biết tình huống, tăng cảm giác có đồng đội và làm game bớt trống. Khi triển khai, cần đặt giới hạn để bark không phát quá dày, ví dụ cùng một loại bark không lặp lại trong vòng 10-20 giây.</w:t>
      </w:r>
    </w:p>
    <w:p>
      <w:pPr>
        <w:pStyle w:val="Heading2"/>
      </w:pPr>
      <w:r>
        <w:t>10.1. Phát hiện zombie thường</w:t>
      </w:r>
    </w:p>
    <w:p>
      <w:pPr>
        <w:pStyle w:val="ScriptLine"/>
      </w:pPr>
      <w:r>
        <w:rPr>
          <w:b/>
        </w:rPr>
        <w:t xml:space="preserve">VANGUARD: </w:t>
      </w:r>
      <w:r>
        <w:t>Có infected phía trước!</w:t>
      </w:r>
      <w:r>
        <w:rPr>
          <w:i/>
        </w:rPr>
        <w:t xml:space="preserve"> [BARK 01]</w:t>
      </w:r>
    </w:p>
    <w:p>
      <w:pPr>
        <w:pStyle w:val="ScriptLine"/>
      </w:pPr>
      <w:r>
        <w:rPr>
          <w:b/>
        </w:rPr>
        <w:t xml:space="preserve">VANGUARD: </w:t>
      </w:r>
      <w:r>
        <w:t>Mục tiêu đang lao tới!</w:t>
      </w:r>
      <w:r>
        <w:rPr>
          <w:i/>
        </w:rPr>
        <w:t xml:space="preserve"> [BARK 02]</w:t>
      </w:r>
    </w:p>
    <w:p>
      <w:pPr>
        <w:pStyle w:val="ScriptLine"/>
      </w:pPr>
      <w:r>
        <w:rPr>
          <w:b/>
        </w:rPr>
        <w:t xml:space="preserve">VANGUARD: </w:t>
      </w:r>
      <w:r>
        <w:t>Bên trái có chuyển động!</w:t>
      </w:r>
      <w:r>
        <w:rPr>
          <w:i/>
        </w:rPr>
        <w:t xml:space="preserve"> [BARK 03]</w:t>
      </w:r>
    </w:p>
    <w:p>
      <w:pPr>
        <w:pStyle w:val="ScriptLine"/>
      </w:pPr>
      <w:r>
        <w:rPr>
          <w:b/>
        </w:rPr>
        <w:t xml:space="preserve">VANGUARD: </w:t>
      </w:r>
      <w:r>
        <w:t>Bên phải! Bên phải!</w:t>
      </w:r>
      <w:r>
        <w:rPr>
          <w:i/>
        </w:rPr>
        <w:t xml:space="preserve"> [BARK 04]</w:t>
      </w:r>
    </w:p>
    <w:p>
      <w:pPr>
        <w:pStyle w:val="ScriptLine"/>
      </w:pPr>
      <w:r>
        <w:rPr>
          <w:b/>
        </w:rPr>
        <w:t xml:space="preserve">VANGUARD: </w:t>
      </w:r>
      <w:r>
        <w:t>Chúng đang trèo qua hàng rào!</w:t>
      </w:r>
      <w:r>
        <w:rPr>
          <w:i/>
        </w:rPr>
        <w:t xml:space="preserve"> [BARK 05]</w:t>
      </w:r>
    </w:p>
    <w:p>
      <w:pPr>
        <w:pStyle w:val="ScriptLine"/>
      </w:pPr>
      <w:r>
        <w:rPr>
          <w:b/>
        </w:rPr>
        <w:t xml:space="preserve">VANGUARD: </w:t>
      </w:r>
      <w:r>
        <w:t>Giữ khoảng cách!</w:t>
      </w:r>
      <w:r>
        <w:rPr>
          <w:i/>
        </w:rPr>
        <w:t xml:space="preserve"> [BARK 06]</w:t>
      </w:r>
    </w:p>
    <w:p>
      <w:pPr>
        <w:pStyle w:val="ScriptLine"/>
      </w:pPr>
      <w:r>
        <w:rPr>
          <w:b/>
        </w:rPr>
        <w:t xml:space="preserve">VANGUARD: </w:t>
      </w:r>
      <w:r>
        <w:t>Đừng để chúng áp sát!</w:t>
      </w:r>
      <w:r>
        <w:rPr>
          <w:i/>
        </w:rPr>
        <w:t xml:space="preserve"> [BARK 07]</w:t>
      </w:r>
    </w:p>
    <w:p>
      <w:pPr>
        <w:pStyle w:val="ScriptLine"/>
      </w:pPr>
      <w:r>
        <w:rPr>
          <w:b/>
        </w:rPr>
        <w:t xml:space="preserve">VANGUARD: </w:t>
      </w:r>
      <w:r>
        <w:t>Có thêm mục tiêu từ phía sau!</w:t>
      </w:r>
      <w:r>
        <w:rPr>
          <w:i/>
        </w:rPr>
        <w:t xml:space="preserve"> [BARK 08]</w:t>
      </w:r>
    </w:p>
    <w:p>
      <w:pPr>
        <w:pStyle w:val="ScriptLine"/>
      </w:pPr>
      <w:r>
        <w:rPr>
          <w:b/>
        </w:rPr>
        <w:t xml:space="preserve">VANGUARD: </w:t>
      </w:r>
      <w:r>
        <w:t>Sân trước không còn an toàn!</w:t>
      </w:r>
      <w:r>
        <w:rPr>
          <w:i/>
        </w:rPr>
        <w:t xml:space="preserve"> [BARK 09]</w:t>
      </w:r>
    </w:p>
    <w:p>
      <w:pPr>
        <w:pStyle w:val="ScriptLine"/>
      </w:pPr>
      <w:r>
        <w:rPr>
          <w:b/>
        </w:rPr>
        <w:t xml:space="preserve">VANGUARD: </w:t>
      </w:r>
      <w:r>
        <w:t>Tôi thấy một đàn đang kéo đến!</w:t>
      </w:r>
      <w:r>
        <w:rPr>
          <w:i/>
        </w:rPr>
        <w:t xml:space="preserve"> [BARK 10]</w:t>
      </w:r>
    </w:p>
    <w:p>
      <w:pPr>
        <w:pStyle w:val="Heading2"/>
      </w:pPr>
      <w:r>
        <w:t>10.2. Bắn súng và tiêu diệt</w:t>
      </w:r>
    </w:p>
    <w:p>
      <w:pPr>
        <w:pStyle w:val="ScriptLine"/>
      </w:pPr>
      <w:r>
        <w:rPr>
          <w:b/>
        </w:rPr>
        <w:t xml:space="preserve">VANGUARD: </w:t>
      </w:r>
      <w:r>
        <w:t>Mục tiêu bị hạ!</w:t>
      </w:r>
      <w:r>
        <w:rPr>
          <w:i/>
        </w:rPr>
        <w:t xml:space="preserve"> [BARK 01]</w:t>
      </w:r>
    </w:p>
    <w:p>
      <w:pPr>
        <w:pStyle w:val="ScriptLine"/>
      </w:pPr>
      <w:r>
        <w:rPr>
          <w:b/>
        </w:rPr>
        <w:t xml:space="preserve">VANGUARD: </w:t>
      </w:r>
      <w:r>
        <w:t>Một con nữa xuống!</w:t>
      </w:r>
      <w:r>
        <w:rPr>
          <w:i/>
        </w:rPr>
        <w:t xml:space="preserve"> [BARK 02]</w:t>
      </w:r>
    </w:p>
    <w:p>
      <w:pPr>
        <w:pStyle w:val="ScriptLine"/>
      </w:pPr>
      <w:r>
        <w:rPr>
          <w:b/>
        </w:rPr>
        <w:t xml:space="preserve">VANGUARD: </w:t>
      </w:r>
      <w:r>
        <w:t>Tiếp tục bắn!</w:t>
      </w:r>
      <w:r>
        <w:rPr>
          <w:i/>
        </w:rPr>
        <w:t xml:space="preserve"> [BARK 03]</w:t>
      </w:r>
    </w:p>
    <w:p>
      <w:pPr>
        <w:pStyle w:val="ScriptLine"/>
      </w:pPr>
      <w:r>
        <w:rPr>
          <w:b/>
        </w:rPr>
        <w:t xml:space="preserve">VANGUARD: </w:t>
      </w:r>
      <w:r>
        <w:t>Tập trung vào con gần nhất!</w:t>
      </w:r>
      <w:r>
        <w:rPr>
          <w:i/>
        </w:rPr>
        <w:t xml:space="preserve"> [BARK 04]</w:t>
      </w:r>
    </w:p>
    <w:p>
      <w:pPr>
        <w:pStyle w:val="ScriptLine"/>
      </w:pPr>
      <w:r>
        <w:rPr>
          <w:b/>
        </w:rPr>
        <w:t xml:space="preserve">VANGUARD: </w:t>
      </w:r>
      <w:r>
        <w:t>Đổi mục tiêu!</w:t>
      </w:r>
      <w:r>
        <w:rPr>
          <w:i/>
        </w:rPr>
        <w:t xml:space="preserve"> [BARK 05]</w:t>
      </w:r>
    </w:p>
    <w:p>
      <w:pPr>
        <w:pStyle w:val="ScriptLine"/>
      </w:pPr>
      <w:r>
        <w:rPr>
          <w:b/>
        </w:rPr>
        <w:t xml:space="preserve">VANGUARD: </w:t>
      </w:r>
      <w:r>
        <w:t>Đừng bắn vào đồng đội!</w:t>
      </w:r>
      <w:r>
        <w:rPr>
          <w:i/>
        </w:rPr>
        <w:t xml:space="preserve"> [BARK 06]</w:t>
      </w:r>
    </w:p>
    <w:p>
      <w:pPr>
        <w:pStyle w:val="ScriptLine"/>
      </w:pPr>
      <w:r>
        <w:rPr>
          <w:b/>
        </w:rPr>
        <w:t xml:space="preserve">VANGUARD: </w:t>
      </w:r>
      <w:r>
        <w:t>Tôi đang giữ góc này!</w:t>
      </w:r>
      <w:r>
        <w:rPr>
          <w:i/>
        </w:rPr>
        <w:t xml:space="preserve"> [BARK 07]</w:t>
      </w:r>
    </w:p>
    <w:p>
      <w:pPr>
        <w:pStyle w:val="ScriptLine"/>
      </w:pPr>
      <w:r>
        <w:rPr>
          <w:b/>
        </w:rPr>
        <w:t xml:space="preserve">VANGUARD: </w:t>
      </w:r>
      <w:r>
        <w:t>Dọn sạch bên trái!</w:t>
      </w:r>
      <w:r>
        <w:rPr>
          <w:i/>
        </w:rPr>
        <w:t xml:space="preserve"> [BARK 08]</w:t>
      </w:r>
    </w:p>
    <w:p>
      <w:pPr>
        <w:pStyle w:val="ScriptLine"/>
      </w:pPr>
      <w:r>
        <w:rPr>
          <w:b/>
        </w:rPr>
        <w:t xml:space="preserve">VANGUARD: </w:t>
      </w:r>
      <w:r>
        <w:t>Cửa trước đã sạch!</w:t>
      </w:r>
      <w:r>
        <w:rPr>
          <w:i/>
        </w:rPr>
        <w:t xml:space="preserve"> [BARK 09]</w:t>
      </w:r>
    </w:p>
    <w:p>
      <w:pPr>
        <w:pStyle w:val="ScriptLine"/>
      </w:pPr>
      <w:r>
        <w:rPr>
          <w:b/>
        </w:rPr>
        <w:t xml:space="preserve">VANGUARD: </w:t>
      </w:r>
      <w:r>
        <w:t>Chúng vẫn còn kéo đến!</w:t>
      </w:r>
      <w:r>
        <w:rPr>
          <w:i/>
        </w:rPr>
        <w:t xml:space="preserve"> [BARK 10]</w:t>
      </w:r>
    </w:p>
    <w:p>
      <w:pPr>
        <w:pStyle w:val="Heading2"/>
      </w:pPr>
      <w:r>
        <w:t>10.3. Đạn và nạp đạn</w:t>
      </w:r>
    </w:p>
    <w:p>
      <w:pPr>
        <w:pStyle w:val="ScriptLine"/>
      </w:pPr>
      <w:r>
        <w:rPr>
          <w:b/>
        </w:rPr>
        <w:t xml:space="preserve">VANGUARD: </w:t>
      </w:r>
      <w:r>
        <w:t>Đang nạp đạn!</w:t>
      </w:r>
      <w:r>
        <w:rPr>
          <w:i/>
        </w:rPr>
        <w:t xml:space="preserve"> [BARK 01]</w:t>
      </w:r>
    </w:p>
    <w:p>
      <w:pPr>
        <w:pStyle w:val="ScriptLine"/>
      </w:pPr>
      <w:r>
        <w:rPr>
          <w:b/>
        </w:rPr>
        <w:t xml:space="preserve">VANGUARD: </w:t>
      </w:r>
      <w:r>
        <w:t>Che tôi, tôi nạp đạn!</w:t>
      </w:r>
      <w:r>
        <w:rPr>
          <w:i/>
        </w:rPr>
        <w:t xml:space="preserve"> [BARK 02]</w:t>
      </w:r>
    </w:p>
    <w:p>
      <w:pPr>
        <w:pStyle w:val="ScriptLine"/>
      </w:pPr>
      <w:r>
        <w:rPr>
          <w:b/>
        </w:rPr>
        <w:t xml:space="preserve">VANGUARD: </w:t>
      </w:r>
      <w:r>
        <w:t>Sắp hết đạn!</w:t>
      </w:r>
      <w:r>
        <w:rPr>
          <w:i/>
        </w:rPr>
        <w:t xml:space="preserve"> [BARK 03]</w:t>
      </w:r>
    </w:p>
    <w:p>
      <w:pPr>
        <w:pStyle w:val="ScriptLine"/>
      </w:pPr>
      <w:r>
        <w:rPr>
          <w:b/>
        </w:rPr>
        <w:t xml:space="preserve">VANGUARD: </w:t>
      </w:r>
      <w:r>
        <w:t>Tôi cần thêm đạn!</w:t>
      </w:r>
      <w:r>
        <w:rPr>
          <w:i/>
        </w:rPr>
        <w:t xml:space="preserve"> [BARK 04]</w:t>
      </w:r>
    </w:p>
    <w:p>
      <w:pPr>
        <w:pStyle w:val="ScriptLine"/>
      </w:pPr>
      <w:r>
        <w:rPr>
          <w:b/>
        </w:rPr>
        <w:t xml:space="preserve">VANGUARD: </w:t>
      </w:r>
      <w:r>
        <w:t>Băng đạn cuối!</w:t>
      </w:r>
      <w:r>
        <w:rPr>
          <w:i/>
        </w:rPr>
        <w:t xml:space="preserve"> [BARK 05]</w:t>
      </w:r>
    </w:p>
    <w:p>
      <w:pPr>
        <w:pStyle w:val="ScriptLine"/>
      </w:pPr>
      <w:r>
        <w:rPr>
          <w:b/>
        </w:rPr>
        <w:t xml:space="preserve">VANGUARD: </w:t>
      </w:r>
      <w:r>
        <w:t>Đừng để chúng áp sát lúc tôi nạp!</w:t>
      </w:r>
      <w:r>
        <w:rPr>
          <w:i/>
        </w:rPr>
        <w:t xml:space="preserve"> [BARK 06]</w:t>
      </w:r>
    </w:p>
    <w:p>
      <w:pPr>
        <w:pStyle w:val="ScriptLine"/>
      </w:pPr>
      <w:r>
        <w:rPr>
          <w:b/>
        </w:rPr>
        <w:t xml:space="preserve">VANGUARD: </w:t>
      </w:r>
      <w:r>
        <w:t>Nạp xong!</w:t>
      </w:r>
      <w:r>
        <w:rPr>
          <w:i/>
        </w:rPr>
        <w:t xml:space="preserve"> [BARK 07]</w:t>
      </w:r>
    </w:p>
    <w:p>
      <w:pPr>
        <w:pStyle w:val="ScriptLine"/>
      </w:pPr>
      <w:r>
        <w:rPr>
          <w:b/>
        </w:rPr>
        <w:t xml:space="preserve">VANGUARD: </w:t>
      </w:r>
      <w:r>
        <w:t>Tôi đổi vũ khí!</w:t>
      </w:r>
      <w:r>
        <w:rPr>
          <w:i/>
        </w:rPr>
        <w:t xml:space="preserve"> [BARK 08]</w:t>
      </w:r>
    </w:p>
    <w:p>
      <w:pPr>
        <w:pStyle w:val="ScriptLine"/>
      </w:pPr>
      <w:r>
        <w:rPr>
          <w:b/>
        </w:rPr>
        <w:t xml:space="preserve">VANGUARD: </w:t>
      </w:r>
      <w:r>
        <w:t>Giữ chúng lại vài giây!</w:t>
      </w:r>
      <w:r>
        <w:rPr>
          <w:i/>
        </w:rPr>
        <w:t xml:space="preserve"> [BARK 09]</w:t>
      </w:r>
    </w:p>
    <w:p>
      <w:pPr>
        <w:pStyle w:val="ScriptLine"/>
      </w:pPr>
      <w:r>
        <w:rPr>
          <w:b/>
        </w:rPr>
        <w:t xml:space="preserve">VANGUARD: </w:t>
      </w:r>
      <w:r>
        <w:t>Tôi không còn nhiều đạn!</w:t>
      </w:r>
      <w:r>
        <w:rPr>
          <w:i/>
        </w:rPr>
        <w:t xml:space="preserve"> [BARK 10]</w:t>
      </w:r>
    </w:p>
    <w:p>
      <w:pPr>
        <w:pStyle w:val="Heading2"/>
      </w:pPr>
      <w:r>
        <w:t>10.4. Bị thương và cần hỗ trợ</w:t>
      </w:r>
    </w:p>
    <w:p>
      <w:pPr>
        <w:pStyle w:val="ScriptLine"/>
      </w:pPr>
      <w:r>
        <w:rPr>
          <w:b/>
        </w:rPr>
        <w:t xml:space="preserve">VANGUARD: </w:t>
      </w:r>
      <w:r>
        <w:t>Tôi bị trúng đòn!</w:t>
      </w:r>
      <w:r>
        <w:rPr>
          <w:i/>
        </w:rPr>
        <w:t xml:space="preserve"> [BARK 01]</w:t>
      </w:r>
    </w:p>
    <w:p>
      <w:pPr>
        <w:pStyle w:val="ScriptLine"/>
      </w:pPr>
      <w:r>
        <w:rPr>
          <w:b/>
        </w:rPr>
        <w:t xml:space="preserve">VANGUARD: </w:t>
      </w:r>
      <w:r>
        <w:t>Cần hỗ trợ ở đây!</w:t>
      </w:r>
      <w:r>
        <w:rPr>
          <w:i/>
        </w:rPr>
        <w:t xml:space="preserve"> [BARK 02]</w:t>
      </w:r>
    </w:p>
    <w:p>
      <w:pPr>
        <w:pStyle w:val="ScriptLine"/>
      </w:pPr>
      <w:r>
        <w:rPr>
          <w:b/>
        </w:rPr>
        <w:t xml:space="preserve">VANGUARD: </w:t>
      </w:r>
      <w:r>
        <w:t>Chúng đang bao vây tôi!</w:t>
      </w:r>
      <w:r>
        <w:rPr>
          <w:i/>
        </w:rPr>
        <w:t xml:space="preserve"> [BARK 03]</w:t>
      </w:r>
    </w:p>
    <w:p>
      <w:pPr>
        <w:pStyle w:val="ScriptLine"/>
      </w:pPr>
      <w:r>
        <w:rPr>
          <w:b/>
        </w:rPr>
        <w:t xml:space="preserve">VANGUARD: </w:t>
      </w:r>
      <w:r>
        <w:t>Tôi không giữ được vị trí này lâu!</w:t>
      </w:r>
      <w:r>
        <w:rPr>
          <w:i/>
        </w:rPr>
        <w:t xml:space="preserve"> [BARK 04]</w:t>
      </w:r>
    </w:p>
    <w:p>
      <w:pPr>
        <w:pStyle w:val="ScriptLine"/>
      </w:pPr>
      <w:r>
        <w:rPr>
          <w:b/>
        </w:rPr>
        <w:t xml:space="preserve">VANGUARD: </w:t>
      </w:r>
      <w:r>
        <w:t>Có ai thấy tôi không?</w:t>
      </w:r>
      <w:r>
        <w:rPr>
          <w:i/>
        </w:rPr>
        <w:t xml:space="preserve"> [BARK 05]</w:t>
      </w:r>
    </w:p>
    <w:p>
      <w:pPr>
        <w:pStyle w:val="ScriptLine"/>
      </w:pPr>
      <w:r>
        <w:rPr>
          <w:b/>
        </w:rPr>
        <w:t xml:space="preserve">VANGUARD: </w:t>
      </w:r>
      <w:r>
        <w:t>Tôi cần hồi phục!</w:t>
      </w:r>
      <w:r>
        <w:rPr>
          <w:i/>
        </w:rPr>
        <w:t xml:space="preserve"> [BARK 06]</w:t>
      </w:r>
    </w:p>
    <w:p>
      <w:pPr>
        <w:pStyle w:val="ScriptLine"/>
      </w:pPr>
      <w:r>
        <w:rPr>
          <w:b/>
        </w:rPr>
        <w:t xml:space="preserve">VANGUARD: </w:t>
      </w:r>
      <w:r>
        <w:t>Tôi bị kẹt!</w:t>
      </w:r>
      <w:r>
        <w:rPr>
          <w:i/>
        </w:rPr>
        <w:t xml:space="preserve"> [BARK 07]</w:t>
      </w:r>
    </w:p>
    <w:p>
      <w:pPr>
        <w:pStyle w:val="ScriptLine"/>
      </w:pPr>
      <w:r>
        <w:rPr>
          <w:b/>
        </w:rPr>
        <w:t xml:space="preserve">VANGUARD: </w:t>
      </w:r>
      <w:r>
        <w:t>Đừng bỏ tôi lại!</w:t>
      </w:r>
      <w:r>
        <w:rPr>
          <w:i/>
        </w:rPr>
        <w:t xml:space="preserve"> [BARK 08]</w:t>
      </w:r>
    </w:p>
    <w:p>
      <w:pPr>
        <w:pStyle w:val="ScriptLine"/>
      </w:pPr>
      <w:r>
        <w:rPr>
          <w:b/>
        </w:rPr>
        <w:t xml:space="preserve">VANGUARD: </w:t>
      </w:r>
      <w:r>
        <w:t>Tôi đang lùi!</w:t>
      </w:r>
      <w:r>
        <w:rPr>
          <w:i/>
        </w:rPr>
        <w:t xml:space="preserve"> [BARK 09]</w:t>
      </w:r>
    </w:p>
    <w:p>
      <w:pPr>
        <w:pStyle w:val="ScriptLine"/>
      </w:pPr>
      <w:r>
        <w:rPr>
          <w:b/>
        </w:rPr>
        <w:t xml:space="preserve">VANGUARD: </w:t>
      </w:r>
      <w:r>
        <w:t>Cứu tôi với!</w:t>
      </w:r>
      <w:r>
        <w:rPr>
          <w:i/>
        </w:rPr>
        <w:t xml:space="preserve"> [BARK 10]</w:t>
      </w:r>
    </w:p>
    <w:p>
      <w:pPr>
        <w:pStyle w:val="Heading2"/>
      </w:pPr>
      <w:r>
        <w:t>10.5. Hồi sinh và cứu đồng đội</w:t>
      </w:r>
    </w:p>
    <w:p>
      <w:pPr>
        <w:pStyle w:val="ScriptLine"/>
      </w:pPr>
      <w:r>
        <w:rPr>
          <w:b/>
        </w:rPr>
        <w:t xml:space="preserve">VANGUARD: </w:t>
      </w:r>
      <w:r>
        <w:t>Tôi đang kéo cậu dậy!</w:t>
      </w:r>
      <w:r>
        <w:rPr>
          <w:i/>
        </w:rPr>
        <w:t xml:space="preserve"> [BARK 01]</w:t>
      </w:r>
    </w:p>
    <w:p>
      <w:pPr>
        <w:pStyle w:val="ScriptLine"/>
      </w:pPr>
      <w:r>
        <w:rPr>
          <w:b/>
        </w:rPr>
        <w:t xml:space="preserve">VANGUARD: </w:t>
      </w:r>
      <w:r>
        <w:t>Giữ yên, tôi cứu đây!</w:t>
      </w:r>
      <w:r>
        <w:rPr>
          <w:i/>
        </w:rPr>
        <w:t xml:space="preserve"> [BARK 02]</w:t>
      </w:r>
    </w:p>
    <w:p>
      <w:pPr>
        <w:pStyle w:val="ScriptLine"/>
      </w:pPr>
      <w:r>
        <w:rPr>
          <w:b/>
        </w:rPr>
        <w:t xml:space="preserve">VANGUARD: </w:t>
      </w:r>
      <w:r>
        <w:t>Che chúng tôi!</w:t>
      </w:r>
      <w:r>
        <w:rPr>
          <w:i/>
        </w:rPr>
        <w:t xml:space="preserve"> [BARK 03]</w:t>
      </w:r>
    </w:p>
    <w:p>
      <w:pPr>
        <w:pStyle w:val="ScriptLine"/>
      </w:pPr>
      <w:r>
        <w:rPr>
          <w:b/>
        </w:rPr>
        <w:t xml:space="preserve">VANGUARD: </w:t>
      </w:r>
      <w:r>
        <w:t>Đừng để chúng chạm vào người bị thương!</w:t>
      </w:r>
      <w:r>
        <w:rPr>
          <w:i/>
        </w:rPr>
        <w:t xml:space="preserve"> [BARK 04]</w:t>
      </w:r>
    </w:p>
    <w:p>
      <w:pPr>
        <w:pStyle w:val="ScriptLine"/>
      </w:pPr>
      <w:r>
        <w:rPr>
          <w:b/>
        </w:rPr>
        <w:t xml:space="preserve">VANGUARD: </w:t>
      </w:r>
      <w:r>
        <w:t>Dậy nào, nhiệm vụ chưa xong!</w:t>
      </w:r>
      <w:r>
        <w:rPr>
          <w:i/>
        </w:rPr>
        <w:t xml:space="preserve"> [BARK 05]</w:t>
      </w:r>
    </w:p>
    <w:p>
      <w:pPr>
        <w:pStyle w:val="ScriptLine"/>
      </w:pPr>
      <w:r>
        <w:rPr>
          <w:b/>
        </w:rPr>
        <w:t xml:space="preserve">VANGUARD: </w:t>
      </w:r>
      <w:r>
        <w:t>Cứu thành công!</w:t>
      </w:r>
      <w:r>
        <w:rPr>
          <w:i/>
        </w:rPr>
        <w:t xml:space="preserve"> [BARK 06]</w:t>
      </w:r>
    </w:p>
    <w:p>
      <w:pPr>
        <w:pStyle w:val="ScriptLine"/>
      </w:pPr>
      <w:r>
        <w:rPr>
          <w:b/>
        </w:rPr>
        <w:t xml:space="preserve">VANGUARD: </w:t>
      </w:r>
      <w:r>
        <w:t>Cậu còn đứng được không?</w:t>
      </w:r>
      <w:r>
        <w:rPr>
          <w:i/>
        </w:rPr>
        <w:t xml:space="preserve"> [BARK 07]</w:t>
      </w:r>
    </w:p>
    <w:p>
      <w:pPr>
        <w:pStyle w:val="ScriptLine"/>
      </w:pPr>
      <w:r>
        <w:rPr>
          <w:b/>
        </w:rPr>
        <w:t xml:space="preserve">VANGUARD: </w:t>
      </w:r>
      <w:r>
        <w:t>Tôi cần thêm vài giây!</w:t>
      </w:r>
      <w:r>
        <w:rPr>
          <w:i/>
        </w:rPr>
        <w:t xml:space="preserve"> [BARK 08]</w:t>
      </w:r>
    </w:p>
    <w:p>
      <w:pPr>
        <w:pStyle w:val="ScriptLine"/>
      </w:pPr>
      <w:r>
        <w:rPr>
          <w:b/>
        </w:rPr>
        <w:t xml:space="preserve">VANGUARD: </w:t>
      </w:r>
      <w:r>
        <w:t>Đừng bắn sát quá!</w:t>
      </w:r>
      <w:r>
        <w:rPr>
          <w:i/>
        </w:rPr>
        <w:t xml:space="preserve"> [BARK 09]</w:t>
      </w:r>
    </w:p>
    <w:p>
      <w:pPr>
        <w:pStyle w:val="ScriptLine"/>
      </w:pPr>
      <w:r>
        <w:rPr>
          <w:b/>
        </w:rPr>
        <w:t xml:space="preserve">VANGUARD: </w:t>
      </w:r>
      <w:r>
        <w:t>Đứng dậy và di chuyển!</w:t>
      </w:r>
      <w:r>
        <w:rPr>
          <w:i/>
        </w:rPr>
        <w:t xml:space="preserve"> [BARK 10]</w:t>
      </w:r>
    </w:p>
    <w:p>
      <w:pPr>
        <w:pStyle w:val="Heading2"/>
      </w:pPr>
      <w:r>
        <w:t>10.6. Di chuyển và đội hình</w:t>
      </w:r>
    </w:p>
    <w:p>
      <w:pPr>
        <w:pStyle w:val="ScriptLine"/>
      </w:pPr>
      <w:r>
        <w:rPr>
          <w:b/>
        </w:rPr>
        <w:t xml:space="preserve">VANGUARD: </w:t>
      </w:r>
      <w:r>
        <w:t>Đi tiếp!</w:t>
      </w:r>
      <w:r>
        <w:rPr>
          <w:i/>
        </w:rPr>
        <w:t xml:space="preserve"> [BARK 01]</w:t>
      </w:r>
    </w:p>
    <w:p>
      <w:pPr>
        <w:pStyle w:val="ScriptLine"/>
      </w:pPr>
      <w:r>
        <w:rPr>
          <w:b/>
        </w:rPr>
        <w:t xml:space="preserve">VANGUARD: </w:t>
      </w:r>
      <w:r>
        <w:t>Đừng tách đội!</w:t>
      </w:r>
      <w:r>
        <w:rPr>
          <w:i/>
        </w:rPr>
        <w:t xml:space="preserve"> [BARK 02]</w:t>
      </w:r>
    </w:p>
    <w:p>
      <w:pPr>
        <w:pStyle w:val="ScriptLine"/>
      </w:pPr>
      <w:r>
        <w:rPr>
          <w:b/>
        </w:rPr>
        <w:t xml:space="preserve">VANGUARD: </w:t>
      </w:r>
      <w:r>
        <w:t>Giữ đội hình!</w:t>
      </w:r>
      <w:r>
        <w:rPr>
          <w:i/>
        </w:rPr>
        <w:t xml:space="preserve"> [BARK 03]</w:t>
      </w:r>
    </w:p>
    <w:p>
      <w:pPr>
        <w:pStyle w:val="ScriptLine"/>
      </w:pPr>
      <w:r>
        <w:rPr>
          <w:b/>
        </w:rPr>
        <w:t xml:space="preserve">VANGUARD: </w:t>
      </w:r>
      <w:r>
        <w:t>Lùi về cửa!</w:t>
      </w:r>
      <w:r>
        <w:rPr>
          <w:i/>
        </w:rPr>
        <w:t xml:space="preserve"> [BARK 04]</w:t>
      </w:r>
    </w:p>
    <w:p>
      <w:pPr>
        <w:pStyle w:val="ScriptLine"/>
      </w:pPr>
      <w:r>
        <w:rPr>
          <w:b/>
        </w:rPr>
        <w:t xml:space="preserve">VANGUARD: </w:t>
      </w:r>
      <w:r>
        <w:t>Lên tầng trên!</w:t>
      </w:r>
      <w:r>
        <w:rPr>
          <w:i/>
        </w:rPr>
        <w:t xml:space="preserve"> [BARK 05]</w:t>
      </w:r>
    </w:p>
    <w:p>
      <w:pPr>
        <w:pStyle w:val="ScriptLine"/>
      </w:pPr>
      <w:r>
        <w:rPr>
          <w:b/>
        </w:rPr>
        <w:t xml:space="preserve">VANGUARD: </w:t>
      </w:r>
      <w:r>
        <w:t>Qua bên phải!</w:t>
      </w:r>
      <w:r>
        <w:rPr>
          <w:i/>
        </w:rPr>
        <w:t xml:space="preserve"> [BARK 06]</w:t>
      </w:r>
    </w:p>
    <w:p>
      <w:pPr>
        <w:pStyle w:val="ScriptLine"/>
      </w:pPr>
      <w:r>
        <w:rPr>
          <w:b/>
        </w:rPr>
        <w:t xml:space="preserve">VANGUARD: </w:t>
      </w:r>
      <w:r>
        <w:t>Theo tôi!</w:t>
      </w:r>
      <w:r>
        <w:rPr>
          <w:i/>
        </w:rPr>
        <w:t xml:space="preserve"> [BARK 07]</w:t>
      </w:r>
    </w:p>
    <w:p>
      <w:pPr>
        <w:pStyle w:val="ScriptLine"/>
      </w:pPr>
      <w:r>
        <w:rPr>
          <w:b/>
        </w:rPr>
        <w:t xml:space="preserve">VANGUARD: </w:t>
      </w:r>
      <w:r>
        <w:t>Đừng đứng ở giữa sân!</w:t>
      </w:r>
      <w:r>
        <w:rPr>
          <w:i/>
        </w:rPr>
        <w:t xml:space="preserve"> [BARK 08]</w:t>
      </w:r>
    </w:p>
    <w:p>
      <w:pPr>
        <w:pStyle w:val="ScriptLine"/>
      </w:pPr>
      <w:r>
        <w:rPr>
          <w:b/>
        </w:rPr>
        <w:t xml:space="preserve">VANGUARD: </w:t>
      </w:r>
      <w:r>
        <w:t>Tìm vị trí cao hơn!</w:t>
      </w:r>
      <w:r>
        <w:rPr>
          <w:i/>
        </w:rPr>
        <w:t xml:space="preserve"> [BARK 09]</w:t>
      </w:r>
    </w:p>
    <w:p>
      <w:pPr>
        <w:pStyle w:val="ScriptLine"/>
      </w:pPr>
      <w:r>
        <w:rPr>
          <w:b/>
        </w:rPr>
        <w:t xml:space="preserve">VANGUARD: </w:t>
      </w:r>
      <w:r>
        <w:t>Chạy đến điểm đánh dấu!</w:t>
      </w:r>
      <w:r>
        <w:rPr>
          <w:i/>
        </w:rPr>
        <w:t xml:space="preserve"> [BARK 10]</w:t>
      </w:r>
    </w:p>
    <w:p>
      <w:pPr>
        <w:pStyle w:val="Heading2"/>
      </w:pPr>
      <w:r>
        <w:t>10.7. Objective</w:t>
      </w:r>
    </w:p>
    <w:p>
      <w:pPr>
        <w:pStyle w:val="ScriptLine"/>
      </w:pPr>
      <w:r>
        <w:rPr>
          <w:b/>
        </w:rPr>
        <w:t xml:space="preserve">VANGUARD: </w:t>
      </w:r>
      <w:r>
        <w:t>Tôi thấy bảng điều khiển!</w:t>
      </w:r>
      <w:r>
        <w:rPr>
          <w:i/>
        </w:rPr>
        <w:t xml:space="preserve"> [BARK 01]</w:t>
      </w:r>
    </w:p>
    <w:p>
      <w:pPr>
        <w:pStyle w:val="ScriptLine"/>
      </w:pPr>
      <w:r>
        <w:rPr>
          <w:b/>
        </w:rPr>
        <w:t xml:space="preserve">VANGUARD: </w:t>
      </w:r>
      <w:r>
        <w:t>Đang mở cửa!</w:t>
      </w:r>
      <w:r>
        <w:rPr>
          <w:i/>
        </w:rPr>
        <w:t xml:space="preserve"> [BARK 02]</w:t>
      </w:r>
    </w:p>
    <w:p>
      <w:pPr>
        <w:pStyle w:val="ScriptLine"/>
      </w:pPr>
      <w:r>
        <w:rPr>
          <w:b/>
        </w:rPr>
        <w:t xml:space="preserve">VANGUARD: </w:t>
      </w:r>
      <w:r>
        <w:t>Cần thêm thời gian!</w:t>
      </w:r>
      <w:r>
        <w:rPr>
          <w:i/>
        </w:rPr>
        <w:t xml:space="preserve"> [BARK 03]</w:t>
      </w:r>
    </w:p>
    <w:p>
      <w:pPr>
        <w:pStyle w:val="ScriptLine"/>
      </w:pPr>
      <w:r>
        <w:rPr>
          <w:b/>
        </w:rPr>
        <w:t xml:space="preserve">VANGUARD: </w:t>
      </w:r>
      <w:r>
        <w:t>Bảo vệ vị trí này!</w:t>
      </w:r>
      <w:r>
        <w:rPr>
          <w:i/>
        </w:rPr>
        <w:t xml:space="preserve"> [BARK 04]</w:t>
      </w:r>
    </w:p>
    <w:p>
      <w:pPr>
        <w:pStyle w:val="ScriptLine"/>
      </w:pPr>
      <w:r>
        <w:rPr>
          <w:b/>
        </w:rPr>
        <w:t xml:space="preserve">VANGUARD: </w:t>
      </w:r>
      <w:r>
        <w:t>Mục tiêu đã kích hoạt!</w:t>
      </w:r>
      <w:r>
        <w:rPr>
          <w:i/>
        </w:rPr>
        <w:t xml:space="preserve"> [BARK 05]</w:t>
      </w:r>
    </w:p>
    <w:p>
      <w:pPr>
        <w:pStyle w:val="ScriptLine"/>
      </w:pPr>
      <w:r>
        <w:rPr>
          <w:b/>
        </w:rPr>
        <w:t xml:space="preserve">VANGUARD: </w:t>
      </w:r>
      <w:r>
        <w:t>Cửa đang mở chậm quá!</w:t>
      </w:r>
      <w:r>
        <w:rPr>
          <w:i/>
        </w:rPr>
        <w:t xml:space="preserve"> [BARK 06]</w:t>
      </w:r>
    </w:p>
    <w:p>
      <w:pPr>
        <w:pStyle w:val="ScriptLine"/>
      </w:pPr>
      <w:r>
        <w:rPr>
          <w:b/>
        </w:rPr>
        <w:t xml:space="preserve">VANGUARD: </w:t>
      </w:r>
      <w:r>
        <w:t>Đừng để chúng phá đội hình!</w:t>
      </w:r>
      <w:r>
        <w:rPr>
          <w:i/>
        </w:rPr>
        <w:t xml:space="preserve"> [BARK 07]</w:t>
      </w:r>
    </w:p>
    <w:p>
      <w:pPr>
        <w:pStyle w:val="ScriptLine"/>
      </w:pPr>
      <w:r>
        <w:rPr>
          <w:b/>
        </w:rPr>
        <w:t xml:space="preserve">VANGUARD: </w:t>
      </w:r>
      <w:r>
        <w:t>Tải dữ liệu đang chạy!</w:t>
      </w:r>
      <w:r>
        <w:rPr>
          <w:i/>
        </w:rPr>
        <w:t xml:space="preserve"> [BARK 08]</w:t>
      </w:r>
    </w:p>
    <w:p>
      <w:pPr>
        <w:pStyle w:val="ScriptLine"/>
      </w:pPr>
      <w:r>
        <w:rPr>
          <w:b/>
        </w:rPr>
        <w:t xml:space="preserve">VANGUARD: </w:t>
      </w:r>
      <w:r>
        <w:t>Nguồn đã lên!</w:t>
      </w:r>
      <w:r>
        <w:rPr>
          <w:i/>
        </w:rPr>
        <w:t xml:space="preserve"> [BARK 09]</w:t>
      </w:r>
    </w:p>
    <w:p>
      <w:pPr>
        <w:pStyle w:val="ScriptLine"/>
      </w:pPr>
      <w:r>
        <w:rPr>
          <w:b/>
        </w:rPr>
        <w:t xml:space="preserve">VANGUARD: </w:t>
      </w:r>
      <w:r>
        <w:t>Đường rút mở rồi!</w:t>
      </w:r>
      <w:r>
        <w:rPr>
          <w:i/>
        </w:rPr>
        <w:t xml:space="preserve"> [BARK 10]</w:t>
      </w:r>
    </w:p>
    <w:p>
      <w:r>
        <w:br w:type="page"/>
      </w:r>
    </w:p>
    <w:p>
      <w:pPr>
        <w:pStyle w:val="Heading1"/>
      </w:pPr>
      <w:r>
        <w:t>11. Script special infected</w:t>
      </w:r>
    </w:p>
    <w:p>
      <w:r>
        <w:t>Special infected cần có lời cảnh báo riêng để người chơi nhận biết mối nguy trước khi bị tấn công. Không nên chỉ dựa vào model, vì trong combat nhanh người chơi có thể không kịp nhìn rõ. Mỗi loại special infected nên có ít nhất ba nhóm thoại: cảnh báo khi xuất hiện, phản ứng khi nó tấn công và xác nhận khi bị hạ.</w:t>
      </w:r>
    </w:p>
    <w:p>
      <w:pPr>
        <w:pStyle w:val="Heading2"/>
      </w:pPr>
      <w:r>
        <w:t>11.1. Runner</w:t>
      </w:r>
    </w:p>
    <w:p>
      <w:r>
        <w:t>Vai trò gameplay: Lao nhanh, áp sát người chơi yếu máu hoặc đứng tách đội.</w:t>
      </w:r>
    </w:p>
    <w:p>
      <w:r>
        <w:t>Cảnh báo khi xuất hiện:</w:t>
      </w:r>
    </w:p>
    <w:p>
      <w:pPr>
        <w:pStyle w:val="ScriptLine"/>
      </w:pPr>
      <w:r>
        <w:rPr>
          <w:b/>
        </w:rPr>
        <w:t xml:space="preserve">VANGUARD/CONTROL: </w:t>
      </w:r>
      <w:r>
        <w:t>Runner đang lao tới!</w:t>
      </w:r>
    </w:p>
    <w:p>
      <w:pPr>
        <w:pStyle w:val="ScriptLine"/>
      </w:pPr>
      <w:r>
        <w:rPr>
          <w:b/>
        </w:rPr>
        <w:t xml:space="preserve">VANGUARD/CONTROL: </w:t>
      </w:r>
      <w:r>
        <w:t>Nó nhanh hơn mấy con khác!</w:t>
      </w:r>
    </w:p>
    <w:p>
      <w:pPr>
        <w:pStyle w:val="ScriptLine"/>
      </w:pPr>
      <w:r>
        <w:rPr>
          <w:b/>
        </w:rPr>
        <w:t xml:space="preserve">VANGUARD/CONTROL: </w:t>
      </w:r>
      <w:r>
        <w:t>Đừng để Runner chạm vào tuyến sau!</w:t>
      </w:r>
    </w:p>
    <w:p>
      <w:r>
        <w:t>Xác nhận khi bị hạ:</w:t>
      </w:r>
    </w:p>
    <w:p>
      <w:pPr>
        <w:pStyle w:val="ScriptLine"/>
      </w:pPr>
      <w:r>
        <w:rPr>
          <w:b/>
        </w:rPr>
        <w:t xml:space="preserve">VANGUARD: </w:t>
      </w:r>
      <w:r>
        <w:t>Runner bị hạ!</w:t>
      </w:r>
    </w:p>
    <w:p>
      <w:pPr>
        <w:pStyle w:val="ScriptLine"/>
      </w:pPr>
      <w:r>
        <w:rPr>
          <w:b/>
        </w:rPr>
        <w:t xml:space="preserve">VANGUARD: </w:t>
      </w:r>
      <w:r>
        <w:t>Mục tiêu nhanh đã xuống!</w:t>
      </w:r>
    </w:p>
    <w:p>
      <w:pPr>
        <w:pStyle w:val="ScriptLine"/>
      </w:pPr>
      <w:r>
        <w:rPr>
          <w:b/>
        </w:rPr>
        <w:t xml:space="preserve">VANGUARD: </w:t>
      </w:r>
      <w:r>
        <w:t>Khu này tạm sạch!</w:t>
      </w:r>
    </w:p>
    <w:p>
      <w:r>
        <w:t>Gợi ý âm thanh: tiếng riêng biệt nên phát trước khi người chơi nhìn thấy rõ model. Runner cần tiếng bước chân nhanh; Brute cần tiếng va đập nặng; Spitter cần tiếng ọc dịch; Screamer cần tiếng lấy hơi; Stalker cần tiếng rít nhỏ hoặc tiếng móng cào.</w:t>
      </w:r>
    </w:p>
    <w:p>
      <w:pPr>
        <w:pStyle w:val="Heading2"/>
      </w:pPr>
      <w:r>
        <w:t>11.2. Brute</w:t>
      </w:r>
    </w:p>
    <w:p>
      <w:r>
        <w:t>Vai trò gameplay: Máu cao, gây áp lực trực diện, phá đội hình.</w:t>
      </w:r>
    </w:p>
    <w:p>
      <w:r>
        <w:t>Cảnh báo khi xuất hiện:</w:t>
      </w:r>
    </w:p>
    <w:p>
      <w:pPr>
        <w:pStyle w:val="ScriptLine"/>
      </w:pPr>
      <w:r>
        <w:rPr>
          <w:b/>
        </w:rPr>
        <w:t xml:space="preserve">VANGUARD/CONTROL: </w:t>
      </w:r>
      <w:r>
        <w:t>Brute phía trước!</w:t>
      </w:r>
    </w:p>
    <w:p>
      <w:pPr>
        <w:pStyle w:val="ScriptLine"/>
      </w:pPr>
      <w:r>
        <w:rPr>
          <w:b/>
        </w:rPr>
        <w:t xml:space="preserve">VANGUARD/CONTROL: </w:t>
      </w:r>
      <w:r>
        <w:t>Mục tiêu nặng! Tập trung hỏa lực!</w:t>
      </w:r>
    </w:p>
    <w:p>
      <w:pPr>
        <w:pStyle w:val="ScriptLine"/>
      </w:pPr>
      <w:r>
        <w:rPr>
          <w:b/>
        </w:rPr>
        <w:t xml:space="preserve">VANGUARD/CONTROL: </w:t>
      </w:r>
      <w:r>
        <w:t>Nó đang lao vào đội hình!</w:t>
      </w:r>
    </w:p>
    <w:p>
      <w:r>
        <w:t>Xác nhận khi bị hạ:</w:t>
      </w:r>
    </w:p>
    <w:p>
      <w:pPr>
        <w:pStyle w:val="ScriptLine"/>
      </w:pPr>
      <w:r>
        <w:rPr>
          <w:b/>
        </w:rPr>
        <w:t xml:space="preserve">VANGUARD: </w:t>
      </w:r>
      <w:r>
        <w:t>Brute đã gục!</w:t>
      </w:r>
    </w:p>
    <w:p>
      <w:pPr>
        <w:pStyle w:val="ScriptLine"/>
      </w:pPr>
      <w:r>
        <w:rPr>
          <w:b/>
        </w:rPr>
        <w:t xml:space="preserve">VANGUARD: </w:t>
      </w:r>
      <w:r>
        <w:t>Mục tiêu nặng bị hạ!</w:t>
      </w:r>
    </w:p>
    <w:p>
      <w:pPr>
        <w:pStyle w:val="ScriptLine"/>
      </w:pPr>
      <w:r>
        <w:rPr>
          <w:b/>
        </w:rPr>
        <w:t xml:space="preserve">VANGUARD: </w:t>
      </w:r>
      <w:r>
        <w:t>Đừng đứng gần xác nó!</w:t>
      </w:r>
    </w:p>
    <w:p>
      <w:r>
        <w:t>Gợi ý âm thanh: tiếng riêng biệt nên phát trước khi người chơi nhìn thấy rõ model. Runner cần tiếng bước chân nhanh; Brute cần tiếng va đập nặng; Spitter cần tiếng ọc dịch; Screamer cần tiếng lấy hơi; Stalker cần tiếng rít nhỏ hoặc tiếng móng cào.</w:t>
      </w:r>
    </w:p>
    <w:p>
      <w:pPr>
        <w:pStyle w:val="Heading2"/>
      </w:pPr>
      <w:r>
        <w:t>11.3. Spitter</w:t>
      </w:r>
    </w:p>
    <w:p>
      <w:r>
        <w:t>Vai trò gameplay: Phun dịch độc hoặc tạo vùng nguy hiểm trên mặt đất.</w:t>
      </w:r>
    </w:p>
    <w:p>
      <w:r>
        <w:t>Cảnh báo khi xuất hiện:</w:t>
      </w:r>
    </w:p>
    <w:p>
      <w:pPr>
        <w:pStyle w:val="ScriptLine"/>
      </w:pPr>
      <w:r>
        <w:rPr>
          <w:b/>
        </w:rPr>
        <w:t xml:space="preserve">VANGUARD/CONTROL: </w:t>
      </w:r>
      <w:r>
        <w:t>Spitter! Tránh vùng dịch!</w:t>
      </w:r>
    </w:p>
    <w:p>
      <w:pPr>
        <w:pStyle w:val="ScriptLine"/>
      </w:pPr>
      <w:r>
        <w:rPr>
          <w:b/>
        </w:rPr>
        <w:t xml:space="preserve">VANGUARD/CONTROL: </w:t>
      </w:r>
      <w:r>
        <w:t>Có chất ăn mòn trên sàn!</w:t>
      </w:r>
    </w:p>
    <w:p>
      <w:pPr>
        <w:pStyle w:val="ScriptLine"/>
      </w:pPr>
      <w:r>
        <w:rPr>
          <w:b/>
        </w:rPr>
        <w:t xml:space="preserve">VANGUARD/CONTROL: </w:t>
      </w:r>
      <w:r>
        <w:t>Đừng đứng trong vệt độc!</w:t>
      </w:r>
    </w:p>
    <w:p>
      <w:r>
        <w:t>Xác nhận khi bị hạ:</w:t>
      </w:r>
    </w:p>
    <w:p>
      <w:pPr>
        <w:pStyle w:val="ScriptLine"/>
      </w:pPr>
      <w:r>
        <w:rPr>
          <w:b/>
        </w:rPr>
        <w:t xml:space="preserve">VANGUARD: </w:t>
      </w:r>
      <w:r>
        <w:t>Spitter bị hạ!</w:t>
      </w:r>
    </w:p>
    <w:p>
      <w:pPr>
        <w:pStyle w:val="ScriptLine"/>
      </w:pPr>
      <w:r>
        <w:rPr>
          <w:b/>
        </w:rPr>
        <w:t xml:space="preserve">VANGUARD: </w:t>
      </w:r>
      <w:r>
        <w:t>Vùng độc đang tan!</w:t>
      </w:r>
    </w:p>
    <w:p>
      <w:pPr>
        <w:pStyle w:val="ScriptLine"/>
      </w:pPr>
      <w:r>
        <w:rPr>
          <w:b/>
        </w:rPr>
        <w:t xml:space="preserve">VANGUARD: </w:t>
      </w:r>
      <w:r>
        <w:t>Đường đi sạch hơn rồi!</w:t>
      </w:r>
    </w:p>
    <w:p>
      <w:r>
        <w:t>Gợi ý âm thanh: tiếng riêng biệt nên phát trước khi người chơi nhìn thấy rõ model. Runner cần tiếng bước chân nhanh; Brute cần tiếng va đập nặng; Spitter cần tiếng ọc dịch; Screamer cần tiếng lấy hơi; Stalker cần tiếng rít nhỏ hoặc tiếng móng cào.</w:t>
      </w:r>
    </w:p>
    <w:p>
      <w:pPr>
        <w:pStyle w:val="Heading2"/>
      </w:pPr>
      <w:r>
        <w:t>11.4. Screamer</w:t>
      </w:r>
    </w:p>
    <w:p>
      <w:r>
        <w:t>Vai trò gameplay: Gọi thêm infected nếu không bị hạ nhanh.</w:t>
      </w:r>
    </w:p>
    <w:p>
      <w:r>
        <w:t>Cảnh báo khi xuất hiện:</w:t>
      </w:r>
    </w:p>
    <w:p>
      <w:pPr>
        <w:pStyle w:val="ScriptLine"/>
      </w:pPr>
      <w:r>
        <w:rPr>
          <w:b/>
        </w:rPr>
        <w:t xml:space="preserve">VANGUARD/CONTROL: </w:t>
      </w:r>
      <w:r>
        <w:t>Screamer! Hạ nó trước!</w:t>
      </w:r>
    </w:p>
    <w:p>
      <w:pPr>
        <w:pStyle w:val="ScriptLine"/>
      </w:pPr>
      <w:r>
        <w:rPr>
          <w:b/>
        </w:rPr>
        <w:t xml:space="preserve">VANGUARD/CONTROL: </w:t>
      </w:r>
      <w:r>
        <w:t>Nó đang gọi bầy!</w:t>
      </w:r>
    </w:p>
    <w:p>
      <w:pPr>
        <w:pStyle w:val="ScriptLine"/>
      </w:pPr>
      <w:r>
        <w:rPr>
          <w:b/>
        </w:rPr>
        <w:t xml:space="preserve">VANGUARD/CONTROL: </w:t>
      </w:r>
      <w:r>
        <w:t>Đừng để nó hét lần nữa!</w:t>
      </w:r>
    </w:p>
    <w:p>
      <w:r>
        <w:t>Xác nhận khi bị hạ:</w:t>
      </w:r>
    </w:p>
    <w:p>
      <w:pPr>
        <w:pStyle w:val="ScriptLine"/>
      </w:pPr>
      <w:r>
        <w:rPr>
          <w:b/>
        </w:rPr>
        <w:t xml:space="preserve">VANGUARD: </w:t>
      </w:r>
      <w:r>
        <w:t>Screamer câm rồi!</w:t>
      </w:r>
    </w:p>
    <w:p>
      <w:pPr>
        <w:pStyle w:val="ScriptLine"/>
      </w:pPr>
      <w:r>
        <w:rPr>
          <w:b/>
        </w:rPr>
        <w:t xml:space="preserve">VANGUARD: </w:t>
      </w:r>
      <w:r>
        <w:t>Tín hiệu âm thanh đã dừng!</w:t>
      </w:r>
    </w:p>
    <w:p>
      <w:pPr>
        <w:pStyle w:val="ScriptLine"/>
      </w:pPr>
      <w:r>
        <w:rPr>
          <w:b/>
        </w:rPr>
        <w:t xml:space="preserve">VANGUARD: </w:t>
      </w:r>
      <w:r>
        <w:t>Horde sẽ giảm nếu giữ nhịp này!</w:t>
      </w:r>
    </w:p>
    <w:p>
      <w:r>
        <w:t>Gợi ý âm thanh: tiếng riêng biệt nên phát trước khi người chơi nhìn thấy rõ model. Runner cần tiếng bước chân nhanh; Brute cần tiếng va đập nặng; Spitter cần tiếng ọc dịch; Screamer cần tiếng lấy hơi; Stalker cần tiếng rít nhỏ hoặc tiếng móng cào.</w:t>
      </w:r>
    </w:p>
    <w:p>
      <w:pPr>
        <w:pStyle w:val="Heading2"/>
      </w:pPr>
      <w:r>
        <w:t>11.5. Stalker</w:t>
      </w:r>
    </w:p>
    <w:p>
      <w:r>
        <w:t>Vai trò gameplay: Phục kích từ góc khuất hoặc nhảy vồ vào người chơi đơn lẻ.</w:t>
      </w:r>
    </w:p>
    <w:p>
      <w:r>
        <w:t>Cảnh báo khi xuất hiện:</w:t>
      </w:r>
    </w:p>
    <w:p>
      <w:pPr>
        <w:pStyle w:val="ScriptLine"/>
      </w:pPr>
      <w:r>
        <w:rPr>
          <w:b/>
        </w:rPr>
        <w:t xml:space="preserve">VANGUARD/CONTROL: </w:t>
      </w:r>
      <w:r>
        <w:t>Stalker trong bóng tối!</w:t>
      </w:r>
    </w:p>
    <w:p>
      <w:pPr>
        <w:pStyle w:val="ScriptLine"/>
      </w:pPr>
      <w:r>
        <w:rPr>
          <w:b/>
        </w:rPr>
        <w:t xml:space="preserve">VANGUARD/CONTROL: </w:t>
      </w:r>
      <w:r>
        <w:t>Kiểm tra góc khuất!</w:t>
      </w:r>
    </w:p>
    <w:p>
      <w:pPr>
        <w:pStyle w:val="ScriptLine"/>
      </w:pPr>
      <w:r>
        <w:rPr>
          <w:b/>
        </w:rPr>
        <w:t xml:space="preserve">VANGUARD/CONTROL: </w:t>
      </w:r>
      <w:r>
        <w:t>Nó đang vòng ra sau!</w:t>
      </w:r>
    </w:p>
    <w:p>
      <w:r>
        <w:t>Xác nhận khi bị hạ:</w:t>
      </w:r>
    </w:p>
    <w:p>
      <w:pPr>
        <w:pStyle w:val="ScriptLine"/>
      </w:pPr>
      <w:r>
        <w:rPr>
          <w:b/>
        </w:rPr>
        <w:t xml:space="preserve">VANGUARD: </w:t>
      </w:r>
      <w:r>
        <w:t>Stalker bị hạ!</w:t>
      </w:r>
    </w:p>
    <w:p>
      <w:pPr>
        <w:pStyle w:val="ScriptLine"/>
      </w:pPr>
      <w:r>
        <w:rPr>
          <w:b/>
        </w:rPr>
        <w:t xml:space="preserve">VANGUARD: </w:t>
      </w:r>
      <w:r>
        <w:t>Góc khuất đã sạch!</w:t>
      </w:r>
    </w:p>
    <w:p>
      <w:pPr>
        <w:pStyle w:val="ScriptLine"/>
      </w:pPr>
      <w:r>
        <w:rPr>
          <w:b/>
        </w:rPr>
        <w:t xml:space="preserve">VANGUARD: </w:t>
      </w:r>
      <w:r>
        <w:t>Đừng tách đội nữa!</w:t>
      </w:r>
    </w:p>
    <w:p>
      <w:r>
        <w:t>Gợi ý âm thanh: tiếng riêng biệt nên phát trước khi người chơi nhìn thấy rõ model. Runner cần tiếng bước chân nhanh; Brute cần tiếng va đập nặng; Spitter cần tiếng ọc dịch; Screamer cần tiếng lấy hơi; Stalker cần tiếng rít nhỏ hoặc tiếng móng cào.</w:t>
      </w:r>
    </w:p>
    <w:p>
      <w:r>
        <w:br w:type="page"/>
      </w:r>
    </w:p>
    <w:p>
      <w:pPr>
        <w:pStyle w:val="Heading1"/>
      </w:pPr>
      <w:r>
        <w:t>12. Audio log và tài liệu môi trường</w:t>
      </w:r>
    </w:p>
    <w:p>
      <w:r>
        <w:t>Audio log và tài liệu môi trường giúp kể phần cốt truyện mà radio nhiệm vụ không nên nói dài. Những nội dung này có thể đặt trong map dưới dạng máy ghi âm, file terminal, giấy note, bảng cảnh báo hoặc email nội bộ. Người chơi không bắt buộc phải đọc, nhưng nếu đọc sẽ hiểu sâu hơn về Aegis và Strain V-23.</w:t>
      </w:r>
    </w:p>
    <w:p>
      <w:pPr>
        <w:pStyle w:val="Heading2"/>
      </w:pPr>
      <w:r>
        <w:t>OP_LOG_AN_001 - Ngày thử nghiệm 14</w:t>
      </w:r>
    </w:p>
    <w:p>
      <w:r>
        <w:t>Người nói: Dr. Trần An. Hình thức: audio log hoặc transcript trên terminal.</w:t>
      </w:r>
    </w:p>
    <w:p>
      <w:pPr>
        <w:pStyle w:val="ScriptLine"/>
      </w:pPr>
      <w:r>
        <w:rPr>
          <w:b/>
        </w:rPr>
        <w:t xml:space="preserve">Dr. Trần An: </w:t>
      </w:r>
      <w:r>
        <w:t>Nếu báo cáo này còn được lưu lại, tôi muốn ghi rõ rằng V-23 không phải vũ khí. Ít nhất, nó không được thiết kế như vậy. Mục tiêu ban đầu là tái tạo mô sau chấn thương nặng. Nhưng phản ứng thần kinh của mẫu số bảy vượt khỏi mọi dự đoán. Cơ thể hồi phục. Nhận thức thì không.</w:t>
      </w:r>
    </w:p>
    <w:p>
      <w:pPr>
        <w:pStyle w:val="Heading2"/>
      </w:pPr>
      <w:r>
        <w:t>OP_LOG_AN_002 - Tín hiệu hung hãn</w:t>
      </w:r>
    </w:p>
    <w:p>
      <w:r>
        <w:t>Người nói: Dr. Trần An. Hình thức: audio log hoặc transcript trên terminal.</w:t>
      </w:r>
    </w:p>
    <w:p>
      <w:pPr>
        <w:pStyle w:val="ScriptLine"/>
      </w:pPr>
      <w:r>
        <w:rPr>
          <w:b/>
        </w:rPr>
        <w:t xml:space="preserve">Dr. Trần An: </w:t>
      </w:r>
      <w:r>
        <w:t>Mẫu nhiễm không phản ứng với tên gọi, ánh sáng hay đau. Nhưng nó phản ứng rất mạnh với âm thanh kim loại và chuyển động nhanh. Điều đáng ngại là các mẫu khác cũng phản ứng theo, như thể một cá thể kích thích cả nhóm. Tôi đã yêu cầu dừng thử nghiệm. Yêu cầu bị từ chối.</w:t>
      </w:r>
    </w:p>
    <w:p>
      <w:pPr>
        <w:pStyle w:val="Heading2"/>
      </w:pPr>
      <w:r>
        <w:t>OP_LOG_AN_003 - Liều phơi nhiễm cao</w:t>
      </w:r>
    </w:p>
    <w:p>
      <w:r>
        <w:t>Người nói: Dr. Trần An. Hình thức: audio log hoặc transcript trên terminal.</w:t>
      </w:r>
    </w:p>
    <w:p>
      <w:pPr>
        <w:pStyle w:val="ScriptLine"/>
      </w:pPr>
      <w:r>
        <w:rPr>
          <w:b/>
        </w:rPr>
        <w:t xml:space="preserve">Dr. Trần An: </w:t>
      </w:r>
      <w:r>
        <w:t>Không phải tất cả vật chủ đều biến đổi giống nhau. Liều thấp tạo ra mất nhận thức và hung hãn. Liều cao gây biến dạng mô, tăng mật độ cơ hoặc thay đổi tuyến dịch. Nếu ai đó ngoài kia gặp các biến thể này, đừng tiếp cận gần. Chúng không còn là bệnh nhân nữa.</w:t>
      </w:r>
    </w:p>
    <w:p>
      <w:pPr>
        <w:pStyle w:val="Heading2"/>
      </w:pPr>
      <w:r>
        <w:t>OP_LOG_HUNG_001 - Khóa khu B</w:t>
      </w:r>
    </w:p>
    <w:p>
      <w:r>
        <w:t>Người nói: Trưởng an ninh Hùng. Hình thức: audio log hoặc transcript trên terminal.</w:t>
      </w:r>
    </w:p>
    <w:p>
      <w:pPr>
        <w:pStyle w:val="ScriptLine"/>
      </w:pPr>
      <w:r>
        <w:rPr>
          <w:b/>
        </w:rPr>
        <w:t xml:space="preserve">Trưởng an ninh Hùng: </w:t>
      </w:r>
      <w:r>
        <w:t>Tất cả cổng khu B đã khóa. Tôi nhắc lại, không ai rời vị trí cho đến khi đội y sinh đến. Nếu có người gõ cửa và không trả lời mã xác nhận, không mở. Dù họ có mặc đồng phục Aegis.</w:t>
      </w:r>
    </w:p>
    <w:p>
      <w:pPr>
        <w:pStyle w:val="Heading2"/>
      </w:pPr>
      <w:r>
        <w:t>OP_LOG_HUNG_002 - Lệnh cuối</w:t>
      </w:r>
    </w:p>
    <w:p>
      <w:r>
        <w:t>Người nói: Trưởng an ninh Hùng. Hình thức: audio log hoặc transcript trên terminal.</w:t>
      </w:r>
    </w:p>
    <w:p>
      <w:pPr>
        <w:pStyle w:val="ScriptLine"/>
      </w:pPr>
      <w:r>
        <w:rPr>
          <w:b/>
        </w:rPr>
        <w:t xml:space="preserve">Trưởng an ninh Hùng: </w:t>
      </w:r>
      <w:r>
        <w:t>Chúng tôi đã mất trạm bảo vệ phía nam. Đạn không đủ. Một số nhân viên vẫn kẹt trong kho lạnh, nhưng nếu mở cửa, cả khu sẽ tràn ra. Tôi chịu trách nhiệm cho quyết định này. Khóa cửa. Kích hoạt Outbreak Protocol.</w:t>
      </w:r>
    </w:p>
    <w:p>
      <w:pPr>
        <w:pStyle w:val="Heading2"/>
      </w:pPr>
      <w:r>
        <w:t>OP_LOG_MAI_001 - Tin nhắn chưa gửi</w:t>
      </w:r>
    </w:p>
    <w:p>
      <w:r>
        <w:t>Người nói: Kỹ thuật viên Mai. Hình thức: audio log hoặc transcript trên terminal.</w:t>
      </w:r>
    </w:p>
    <w:p>
      <w:pPr>
        <w:pStyle w:val="ScriptLine"/>
      </w:pPr>
      <w:r>
        <w:rPr>
          <w:b/>
        </w:rPr>
        <w:t xml:space="preserve">Kỹ thuật viên Mai: </w:t>
      </w:r>
      <w:r>
        <w:t>Mẹ, nếu mẹ nghe được cái này thì con xin lỗi. Họ bảo chúng con ở lại để hỗ trợ khởi động nguồn phụ. Không ai nói trong kho có người nhiễm. Bây giờ cửa bị khóa, radio lúc được lúc không. Có tiếng gì đó ngoài hành lang. Con sẽ thử lên phòng máy.</w:t>
      </w:r>
    </w:p>
    <w:p>
      <w:pPr>
        <w:pStyle w:val="Heading2"/>
      </w:pPr>
      <w:r>
        <w:t>OP_LOG_MAI_002 - Cầu dao số hai</w:t>
      </w:r>
    </w:p>
    <w:p>
      <w:r>
        <w:t>Người nói: Kỹ thuật viên Mai. Hình thức: audio log hoặc transcript trên terminal.</w:t>
      </w:r>
    </w:p>
    <w:p>
      <w:pPr>
        <w:pStyle w:val="ScriptLine"/>
      </w:pPr>
      <w:r>
        <w:rPr>
          <w:b/>
        </w:rPr>
        <w:t xml:space="preserve">Kỹ thuật viên Mai: </w:t>
      </w:r>
      <w:r>
        <w:t>Ai nghe được thì cầu dao số hai bị kẹt. Phải bật cầu dao phụ ở phòng bảo trì trước, rồi mới kéo cần chính. Đừng bật ngược thứ tự. Lần trước làm vậy, còi báo động hú lên và chúng kéo đến rất nhanh.</w:t>
      </w:r>
    </w:p>
    <w:p>
      <w:pPr>
        <w:pStyle w:val="Heading2"/>
      </w:pPr>
      <w:r>
        <w:t>OP_LOG_SYS_001 - Giao thức phong tỏa</w:t>
      </w:r>
    </w:p>
    <w:p>
      <w:r>
        <w:t>Người nói: PA Archive. Hình thức: audio log hoặc transcript trên terminal.</w:t>
      </w:r>
    </w:p>
    <w:p>
      <w:pPr>
        <w:pStyle w:val="ScriptLine"/>
      </w:pPr>
      <w:r>
        <w:rPr>
          <w:b/>
        </w:rPr>
        <w:t xml:space="preserve">PA Archive: </w:t>
      </w:r>
      <w:r>
        <w:t>Outbreak Protocol được thiết kế để cô lập nguồn lây trong vòng tám phút từ khi phát hiện nhiễm cấp độ đỏ. Nếu phong tỏa thất bại, hệ thống chuyển sang giai đoạn tiêu hủy cục bộ. Mọi nhân sự chưa rời khỏi vùng đỏ sẽ bị xem là mất tích trong nhiệm vụ.</w:t>
      </w:r>
    </w:p>
    <w:p>
      <w:pPr>
        <w:pStyle w:val="Heading2"/>
      </w:pPr>
      <w:r>
        <w:t>12.9. Tài liệu/ghi chú ngắn đặt trong map</w:t>
      </w:r>
    </w:p>
    <w:tbl>
      <w:tblPr>
        <w:tblStyle w:val="TableGrid"/>
        <w:tblW w:type="auto" w:w="0"/>
        <w:jc w:val="center"/>
        <w:tblLook w:firstColumn="1" w:firstRow="1" w:lastColumn="0" w:lastRow="0" w:noHBand="0" w:noVBand="1" w:val="04A0"/>
      </w:tblPr>
      <w:tblGrid>
        <w:gridCol w:w="4677"/>
        <w:gridCol w:w="4677"/>
      </w:tblGrid>
      <w:tr>
        <w:tc>
          <w:tcPr>
            <w:tcW w:type="dxa" w:w="2268"/>
            <w:vAlign w:val="center"/>
          </w:tcPr>
          <w:p>
            <w:pPr>
              <w:jc w:val="center"/>
            </w:pPr>
            <w:r>
              <w:rPr>
                <w:b/>
              </w:rPr>
              <w:t>Loại</w:t>
            </w:r>
          </w:p>
        </w:tc>
        <w:tc>
          <w:tcPr>
            <w:tcW w:type="dxa" w:w="6520"/>
            <w:vAlign w:val="center"/>
          </w:tcPr>
          <w:p>
            <w:pPr>
              <w:jc w:val="center"/>
            </w:pPr>
            <w:r>
              <w:rPr>
                <w:b/>
              </w:rPr>
              <w:t>Nội dung</w:t>
            </w:r>
          </w:p>
        </w:tc>
      </w:tr>
      <w:tr>
        <w:tc>
          <w:tcPr>
            <w:tcW w:type="dxa" w:w="2268"/>
            <w:vAlign w:val="top"/>
          </w:tcPr>
          <w:p>
            <w:r>
              <w:t>BIỂN CẢNH BÁO</w:t>
            </w:r>
          </w:p>
        </w:tc>
        <w:tc>
          <w:tcPr>
            <w:tcW w:type="dxa" w:w="6520"/>
            <w:vAlign w:val="top"/>
          </w:tcPr>
          <w:p>
            <w:r>
              <w:t>KHU VỰC CÁCH LY SINH HỌC. KHÔNG VÀO NẾU KHÔNG CÓ THIẾT BỊ BẢO HỘ.</w:t>
            </w:r>
          </w:p>
        </w:tc>
      </w:tr>
      <w:tr>
        <w:tc>
          <w:tcPr>
            <w:tcW w:type="dxa" w:w="2268"/>
            <w:vAlign w:val="top"/>
          </w:tcPr>
          <w:p>
            <w:r>
              <w:t>GIẤY NOTE Ở PHÒNG BẢO TRÌ</w:t>
            </w:r>
          </w:p>
        </w:tc>
        <w:tc>
          <w:tcPr>
            <w:tcW w:type="dxa" w:w="6520"/>
            <w:vAlign w:val="top"/>
          </w:tcPr>
          <w:p>
            <w:r>
              <w:t>Cầu dao chính lại kẹt. Nếu mất điện, bật phụ tải A trước, sau đó mới kéo cần đỏ.</w:t>
            </w:r>
          </w:p>
        </w:tc>
      </w:tr>
      <w:tr>
        <w:tc>
          <w:tcPr>
            <w:tcW w:type="dxa" w:w="2268"/>
            <w:vAlign w:val="top"/>
          </w:tcPr>
          <w:p>
            <w:r>
              <w:t>EMAIL NỘI BỘ</w:t>
            </w:r>
          </w:p>
        </w:tc>
        <w:tc>
          <w:tcPr>
            <w:tcW w:type="dxa" w:w="6520"/>
            <w:vAlign w:val="top"/>
          </w:tcPr>
          <w:p>
            <w:r>
              <w:t>Đừng dùng từ 'rò rỉ' trong báo cáo gửi đối tác. Dùng 'sự cố kiểm soát mẫu' cho đến khi có thông báo mới.</w:t>
            </w:r>
          </w:p>
        </w:tc>
      </w:tr>
      <w:tr>
        <w:tc>
          <w:tcPr>
            <w:tcW w:type="dxa" w:w="2268"/>
            <w:vAlign w:val="top"/>
          </w:tcPr>
          <w:p>
            <w:r>
              <w:t>BẢNG TRỰC BẢO VỆ</w:t>
            </w:r>
          </w:p>
        </w:tc>
        <w:tc>
          <w:tcPr>
            <w:tcW w:type="dxa" w:w="6520"/>
            <w:vAlign w:val="top"/>
          </w:tcPr>
          <w:p>
            <w:r>
              <w:t>Ca đêm báo có tiếng gõ trong kho B. Camera nhiễu. Cử hai người kiểm tra sáng mai.</w:t>
            </w:r>
          </w:p>
        </w:tc>
      </w:tr>
      <w:tr>
        <w:tc>
          <w:tcPr>
            <w:tcW w:type="dxa" w:w="2268"/>
            <w:vAlign w:val="top"/>
          </w:tcPr>
          <w:p>
            <w:r>
              <w:t>GHI CHÚ KHO LẠNH</w:t>
            </w:r>
          </w:p>
        </w:tc>
        <w:tc>
          <w:tcPr>
            <w:tcW w:type="dxa" w:w="6520"/>
            <w:vAlign w:val="top"/>
          </w:tcPr>
          <w:p>
            <w:r>
              <w:t>Nếu nhiệt độ vượt ngưỡng, không mở thùng chứa bằng tay. Gọi đội y sinh.</w:t>
            </w:r>
          </w:p>
        </w:tc>
      </w:tr>
      <w:tr>
        <w:tc>
          <w:tcPr>
            <w:tcW w:type="dxa" w:w="2268"/>
            <w:vAlign w:val="top"/>
          </w:tcPr>
          <w:p>
            <w:r>
              <w:t>DÒNG CHỮ TRÊN TƯỜNG</w:t>
            </w:r>
          </w:p>
        </w:tc>
        <w:tc>
          <w:tcPr>
            <w:tcW w:type="dxa" w:w="6520"/>
            <w:vAlign w:val="top"/>
          </w:tcPr>
          <w:p>
            <w:r>
              <w:t>Đừng nghe tiếng hét. Nó gọi những thứ khác.</w:t>
            </w:r>
          </w:p>
        </w:tc>
      </w:tr>
    </w:tbl>
    <w:p>
      <w:r>
        <w:br w:type="page"/>
      </w:r>
    </w:p>
    <w:p>
      <w:pPr>
        <w:pStyle w:val="Heading1"/>
      </w:pPr>
      <w:r>
        <w:t>13. Lời dẫn UI, loading screen và màn hình menu</w:t>
      </w:r>
    </w:p>
    <w:p>
      <w:r>
        <w:t>Các dòng UI cần ngắn, dễ hiểu và có thể dùng trực tiếp trong game. Nếu sau này chuyển game sang tiếng Anh, nên giữ cấu trúc ID để dễ localization.</w:t>
      </w:r>
    </w:p>
    <w:tbl>
      <w:tblPr>
        <w:tblStyle w:val="TableGrid"/>
        <w:tblW w:type="auto" w:w="0"/>
        <w:jc w:val="center"/>
        <w:tblLook w:firstColumn="1" w:firstRow="1" w:lastColumn="0" w:lastRow="0" w:noHBand="0" w:noVBand="1" w:val="04A0"/>
      </w:tblPr>
      <w:tblGrid>
        <w:gridCol w:w="4677"/>
        <w:gridCol w:w="4677"/>
      </w:tblGrid>
      <w:tr>
        <w:tc>
          <w:tcPr>
            <w:tcW w:type="dxa" w:w="2551"/>
            <w:vAlign w:val="center"/>
          </w:tcPr>
          <w:p>
            <w:pPr>
              <w:jc w:val="center"/>
            </w:pPr>
            <w:r>
              <w:rPr>
                <w:b/>
              </w:rPr>
              <w:t>ID</w:t>
            </w:r>
          </w:p>
        </w:tc>
        <w:tc>
          <w:tcPr>
            <w:tcW w:type="dxa" w:w="6236"/>
            <w:vAlign w:val="center"/>
          </w:tcPr>
          <w:p>
            <w:pPr>
              <w:jc w:val="center"/>
            </w:pPr>
            <w:r>
              <w:rPr>
                <w:b/>
              </w:rPr>
              <w:t>Nội dung hiển thị</w:t>
            </w:r>
          </w:p>
        </w:tc>
      </w:tr>
      <w:tr>
        <w:tc>
          <w:tcPr>
            <w:tcW w:type="dxa" w:w="2551"/>
            <w:vAlign w:val="top"/>
          </w:tcPr>
          <w:p>
            <w:r>
              <w:t>MAIN_TITLE</w:t>
            </w:r>
          </w:p>
        </w:tc>
        <w:tc>
          <w:tcPr>
            <w:tcW w:type="dxa" w:w="6236"/>
            <w:vAlign w:val="top"/>
          </w:tcPr>
          <w:p>
            <w:r>
              <w:t>OUTBREAK PROTOCOL</w:t>
            </w:r>
          </w:p>
        </w:tc>
      </w:tr>
      <w:tr>
        <w:tc>
          <w:tcPr>
            <w:tcW w:type="dxa" w:w="2551"/>
            <w:vAlign w:val="top"/>
          </w:tcPr>
          <w:p>
            <w:r>
              <w:t>MAIN_TAGLINE</w:t>
            </w:r>
          </w:p>
        </w:tc>
        <w:tc>
          <w:tcPr>
            <w:tcW w:type="dxa" w:w="6236"/>
            <w:vAlign w:val="top"/>
          </w:tcPr>
          <w:p>
            <w:r>
              <w:t>Enter the quarantine. End the protocol.</w:t>
            </w:r>
          </w:p>
        </w:tc>
      </w:tr>
      <w:tr>
        <w:tc>
          <w:tcPr>
            <w:tcW w:type="dxa" w:w="2551"/>
            <w:vAlign w:val="top"/>
          </w:tcPr>
          <w:p>
            <w:r>
              <w:t>BTN_START</w:t>
            </w:r>
          </w:p>
        </w:tc>
        <w:tc>
          <w:tcPr>
            <w:tcW w:type="dxa" w:w="6236"/>
            <w:vAlign w:val="top"/>
          </w:tcPr>
          <w:p>
            <w:r>
              <w:t>Bắt đầu nhiệm vụ</w:t>
            </w:r>
          </w:p>
        </w:tc>
      </w:tr>
      <w:tr>
        <w:tc>
          <w:tcPr>
            <w:tcW w:type="dxa" w:w="2551"/>
            <w:vAlign w:val="top"/>
          </w:tcPr>
          <w:p>
            <w:r>
              <w:t>BTN_LOBBY</w:t>
            </w:r>
          </w:p>
        </w:tc>
        <w:tc>
          <w:tcPr>
            <w:tcW w:type="dxa" w:w="6236"/>
            <w:vAlign w:val="top"/>
          </w:tcPr>
          <w:p>
            <w:r>
              <w:t>Tạo/Tham gia phòng</w:t>
            </w:r>
          </w:p>
        </w:tc>
      </w:tr>
      <w:tr>
        <w:tc>
          <w:tcPr>
            <w:tcW w:type="dxa" w:w="2551"/>
            <w:vAlign w:val="top"/>
          </w:tcPr>
          <w:p>
            <w:r>
              <w:t>BTN_SETTINGS</w:t>
            </w:r>
          </w:p>
        </w:tc>
        <w:tc>
          <w:tcPr>
            <w:tcW w:type="dxa" w:w="6236"/>
            <w:vAlign w:val="top"/>
          </w:tcPr>
          <w:p>
            <w:r>
              <w:t>Cài đặt</w:t>
            </w:r>
          </w:p>
        </w:tc>
      </w:tr>
      <w:tr>
        <w:tc>
          <w:tcPr>
            <w:tcW w:type="dxa" w:w="2551"/>
            <w:vAlign w:val="top"/>
          </w:tcPr>
          <w:p>
            <w:r>
              <w:t>BTN_EXIT</w:t>
            </w:r>
          </w:p>
        </w:tc>
        <w:tc>
          <w:tcPr>
            <w:tcW w:type="dxa" w:w="6236"/>
            <w:vAlign w:val="top"/>
          </w:tcPr>
          <w:p>
            <w:r>
              <w:t>Thoát</w:t>
            </w:r>
          </w:p>
        </w:tc>
      </w:tr>
      <w:tr>
        <w:tc>
          <w:tcPr>
            <w:tcW w:type="dxa" w:w="2551"/>
            <w:vAlign w:val="top"/>
          </w:tcPr>
          <w:p>
            <w:r>
              <w:t>LOADING_M01</w:t>
            </w:r>
          </w:p>
        </w:tc>
        <w:tc>
          <w:tcPr>
            <w:tcW w:type="dxa" w:w="6236"/>
            <w:vAlign w:val="top"/>
          </w:tcPr>
          <w:p>
            <w:r>
              <w:t>Đội Vanguard đang tiến vào vành đai xưởng Aegis. Nhiệm vụ: mở cổng và xác nhận mức độ nhiễm.</w:t>
            </w:r>
          </w:p>
        </w:tc>
      </w:tr>
      <w:tr>
        <w:tc>
          <w:tcPr>
            <w:tcW w:type="dxa" w:w="2551"/>
            <w:vAlign w:val="top"/>
          </w:tcPr>
          <w:p>
            <w:r>
              <w:t>LOADING_M02</w:t>
            </w:r>
          </w:p>
        </w:tc>
        <w:tc>
          <w:tcPr>
            <w:tcW w:type="dxa" w:w="6236"/>
            <w:vAlign w:val="top"/>
          </w:tcPr>
          <w:p>
            <w:r>
              <w:t>Nguồn điện phụ là chìa khóa để vào sâu hơn trong khu phong tỏa. Tiếng động có thể kéo infected đến.</w:t>
            </w:r>
          </w:p>
        </w:tc>
      </w:tr>
      <w:tr>
        <w:tc>
          <w:tcPr>
            <w:tcW w:type="dxa" w:w="2551"/>
            <w:vAlign w:val="top"/>
          </w:tcPr>
          <w:p>
            <w:r>
              <w:t>LOADING_M03</w:t>
            </w:r>
          </w:p>
        </w:tc>
        <w:tc>
          <w:tcPr>
            <w:tcW w:type="dxa" w:w="6236"/>
            <w:vAlign w:val="top"/>
          </w:tcPr>
          <w:p>
            <w:r>
              <w:t>Kho mẫu sinh học chứa dữ liệu quan trọng về Strain V-23. Không phải mọi thùng chứa đều còn nguyên vẹn.</w:t>
            </w:r>
          </w:p>
        </w:tc>
      </w:tr>
      <w:tr>
        <w:tc>
          <w:tcPr>
            <w:tcW w:type="dxa" w:w="2551"/>
            <w:vAlign w:val="top"/>
          </w:tcPr>
          <w:p>
            <w:r>
              <w:t>LOADING_M04</w:t>
            </w:r>
          </w:p>
        </w:tc>
        <w:tc>
          <w:tcPr>
            <w:tcW w:type="dxa" w:w="6236"/>
            <w:vAlign w:val="top"/>
          </w:tcPr>
          <w:p>
            <w:r>
              <w:t>Máy chủ nội bộ của Aegis vẫn còn hoạt động. Dữ liệu ở đó có thể giải thích sự cố.</w:t>
            </w:r>
          </w:p>
        </w:tc>
      </w:tr>
      <w:tr>
        <w:tc>
          <w:tcPr>
            <w:tcW w:type="dxa" w:w="2551"/>
            <w:vAlign w:val="top"/>
          </w:tcPr>
          <w:p>
            <w:r>
              <w:t>LOADING_FINAL</w:t>
            </w:r>
          </w:p>
        </w:tc>
        <w:tc>
          <w:tcPr>
            <w:tcW w:type="dxa" w:w="6236"/>
            <w:vAlign w:val="top"/>
          </w:tcPr>
          <w:p>
            <w:r>
              <w:t>Khử nhiễm đã sẵn sàng. Một khi kích hoạt, đội chỉ còn một đường: rút lui.</w:t>
            </w:r>
          </w:p>
        </w:tc>
      </w:tr>
    </w:tbl>
    <w:p>
      <w:pPr>
        <w:pStyle w:val="Heading2"/>
      </w:pPr>
      <w:r>
        <w:t>13.1. Objective text</w:t>
      </w:r>
    </w:p>
    <w:tbl>
      <w:tblPr>
        <w:tblStyle w:val="TableGrid"/>
        <w:tblW w:type="auto" w:w="0"/>
        <w:jc w:val="center"/>
        <w:tblLook w:firstColumn="1" w:firstRow="1" w:lastColumn="0" w:lastRow="0" w:noHBand="0" w:noVBand="1" w:val="04A0"/>
      </w:tblPr>
      <w:tblGrid>
        <w:gridCol w:w="4677"/>
        <w:gridCol w:w="4677"/>
      </w:tblGrid>
      <w:tr>
        <w:tc>
          <w:tcPr>
            <w:tcW w:type="dxa" w:w="2551"/>
            <w:vAlign w:val="center"/>
          </w:tcPr>
          <w:p>
            <w:pPr>
              <w:jc w:val="center"/>
            </w:pPr>
            <w:r>
              <w:rPr>
                <w:b/>
              </w:rPr>
              <w:t>ID</w:t>
            </w:r>
          </w:p>
        </w:tc>
        <w:tc>
          <w:tcPr>
            <w:tcW w:type="dxa" w:w="6236"/>
            <w:vAlign w:val="center"/>
          </w:tcPr>
          <w:p>
            <w:pPr>
              <w:jc w:val="center"/>
            </w:pPr>
            <w:r>
              <w:rPr>
                <w:b/>
              </w:rPr>
              <w:t>Objective</w:t>
            </w:r>
          </w:p>
        </w:tc>
      </w:tr>
      <w:tr>
        <w:tc>
          <w:tcPr>
            <w:tcW w:type="dxa" w:w="2551"/>
            <w:vAlign w:val="top"/>
          </w:tcPr>
          <w:p>
            <w:r>
              <w:t>OP_UI_OBJ_001</w:t>
            </w:r>
          </w:p>
        </w:tc>
        <w:tc>
          <w:tcPr>
            <w:tcW w:type="dxa" w:w="6236"/>
            <w:vAlign w:val="top"/>
          </w:tcPr>
          <w:p>
            <w:r>
              <w:t>Tiến đến cổng bảo vệ</w:t>
            </w:r>
          </w:p>
        </w:tc>
      </w:tr>
      <w:tr>
        <w:tc>
          <w:tcPr>
            <w:tcW w:type="dxa" w:w="2551"/>
            <w:vAlign w:val="top"/>
          </w:tcPr>
          <w:p>
            <w:r>
              <w:t>OP_UI_OBJ_002</w:t>
            </w:r>
          </w:p>
        </w:tc>
        <w:tc>
          <w:tcPr>
            <w:tcW w:type="dxa" w:w="6236"/>
            <w:vAlign w:val="top"/>
          </w:tcPr>
          <w:p>
            <w:r>
              <w:t>Khởi động bảng điện cổng</w:t>
            </w:r>
          </w:p>
        </w:tc>
      </w:tr>
      <w:tr>
        <w:tc>
          <w:tcPr>
            <w:tcW w:type="dxa" w:w="2551"/>
            <w:vAlign w:val="top"/>
          </w:tcPr>
          <w:p>
            <w:r>
              <w:t>OP_UI_OBJ_003</w:t>
            </w:r>
          </w:p>
        </w:tc>
        <w:tc>
          <w:tcPr>
            <w:tcW w:type="dxa" w:w="6236"/>
            <w:vAlign w:val="top"/>
          </w:tcPr>
          <w:p>
            <w:r>
              <w:t>Sống sót trong khi cổng mở</w:t>
            </w:r>
          </w:p>
        </w:tc>
      </w:tr>
      <w:tr>
        <w:tc>
          <w:tcPr>
            <w:tcW w:type="dxa" w:w="2551"/>
            <w:vAlign w:val="top"/>
          </w:tcPr>
          <w:p>
            <w:r>
              <w:t>OP_UI_OBJ_004</w:t>
            </w:r>
          </w:p>
        </w:tc>
        <w:tc>
          <w:tcPr>
            <w:tcW w:type="dxa" w:w="6236"/>
            <w:vAlign w:val="top"/>
          </w:tcPr>
          <w:p>
            <w:r>
              <w:t>Vào khu xưởng chính</w:t>
            </w:r>
          </w:p>
        </w:tc>
      </w:tr>
      <w:tr>
        <w:tc>
          <w:tcPr>
            <w:tcW w:type="dxa" w:w="2551"/>
            <w:vAlign w:val="top"/>
          </w:tcPr>
          <w:p>
            <w:r>
              <w:t>OP_UI_OBJ_005</w:t>
            </w:r>
          </w:p>
        </w:tc>
        <w:tc>
          <w:tcPr>
            <w:tcW w:type="dxa" w:w="6236"/>
            <w:vAlign w:val="top"/>
          </w:tcPr>
          <w:p>
            <w:r>
              <w:t>Tìm bảng điện phụ thứ nhất</w:t>
            </w:r>
          </w:p>
        </w:tc>
      </w:tr>
      <w:tr>
        <w:tc>
          <w:tcPr>
            <w:tcW w:type="dxa" w:w="2551"/>
            <w:vAlign w:val="top"/>
          </w:tcPr>
          <w:p>
            <w:r>
              <w:t>OP_UI_OBJ_006</w:t>
            </w:r>
          </w:p>
        </w:tc>
        <w:tc>
          <w:tcPr>
            <w:tcW w:type="dxa" w:w="6236"/>
            <w:vAlign w:val="top"/>
          </w:tcPr>
          <w:p>
            <w:r>
              <w:t>Tìm bảng điện phụ thứ hai</w:t>
            </w:r>
          </w:p>
        </w:tc>
      </w:tr>
      <w:tr>
        <w:tc>
          <w:tcPr>
            <w:tcW w:type="dxa" w:w="2551"/>
            <w:vAlign w:val="top"/>
          </w:tcPr>
          <w:p>
            <w:r>
              <w:t>OP_UI_OBJ_007</w:t>
            </w:r>
          </w:p>
        </w:tc>
        <w:tc>
          <w:tcPr>
            <w:tcW w:type="dxa" w:w="6236"/>
            <w:vAlign w:val="top"/>
          </w:tcPr>
          <w:p>
            <w:r>
              <w:t>Khởi động trạm nguồn trung tâm</w:t>
            </w:r>
          </w:p>
        </w:tc>
      </w:tr>
      <w:tr>
        <w:tc>
          <w:tcPr>
            <w:tcW w:type="dxa" w:w="2551"/>
            <w:vAlign w:val="top"/>
          </w:tcPr>
          <w:p>
            <w:r>
              <w:t>OP_UI_OBJ_008</w:t>
            </w:r>
          </w:p>
        </w:tc>
        <w:tc>
          <w:tcPr>
            <w:tcW w:type="dxa" w:w="6236"/>
            <w:vAlign w:val="top"/>
          </w:tcPr>
          <w:p>
            <w:r>
              <w:t>Thu hồi hộp dữ liệu sinh học</w:t>
            </w:r>
          </w:p>
        </w:tc>
      </w:tr>
      <w:tr>
        <w:tc>
          <w:tcPr>
            <w:tcW w:type="dxa" w:w="2551"/>
            <w:vAlign w:val="top"/>
          </w:tcPr>
          <w:p>
            <w:r>
              <w:t>OP_UI_OBJ_009</w:t>
            </w:r>
          </w:p>
        </w:tc>
        <w:tc>
          <w:tcPr>
            <w:tcW w:type="dxa" w:w="6236"/>
            <w:vAlign w:val="top"/>
          </w:tcPr>
          <w:p>
            <w:r>
              <w:t>Niêm phong thùng chứa bị rò</w:t>
            </w:r>
          </w:p>
        </w:tc>
      </w:tr>
      <w:tr>
        <w:tc>
          <w:tcPr>
            <w:tcW w:type="dxa" w:w="2551"/>
            <w:vAlign w:val="top"/>
          </w:tcPr>
          <w:p>
            <w:r>
              <w:t>OP_UI_OBJ_010</w:t>
            </w:r>
          </w:p>
        </w:tc>
        <w:tc>
          <w:tcPr>
            <w:tcW w:type="dxa" w:w="6236"/>
            <w:vAlign w:val="top"/>
          </w:tcPr>
          <w:p>
            <w:r>
              <w:t>Tải dữ liệu từ máy chủ</w:t>
            </w:r>
          </w:p>
        </w:tc>
      </w:tr>
      <w:tr>
        <w:tc>
          <w:tcPr>
            <w:tcW w:type="dxa" w:w="2551"/>
            <w:vAlign w:val="top"/>
          </w:tcPr>
          <w:p>
            <w:r>
              <w:t>OP_UI_OBJ_011</w:t>
            </w:r>
          </w:p>
        </w:tc>
        <w:tc>
          <w:tcPr>
            <w:tcW w:type="dxa" w:w="6236"/>
            <w:vAlign w:val="top"/>
          </w:tcPr>
          <w:p>
            <w:r>
              <w:t>Kích hoạt lõi khử nhiễm</w:t>
            </w:r>
          </w:p>
        </w:tc>
      </w:tr>
      <w:tr>
        <w:tc>
          <w:tcPr>
            <w:tcW w:type="dxa" w:w="2551"/>
            <w:vAlign w:val="top"/>
          </w:tcPr>
          <w:p>
            <w:r>
              <w:t>OP_UI_OBJ_012</w:t>
            </w:r>
          </w:p>
        </w:tc>
        <w:tc>
          <w:tcPr>
            <w:tcW w:type="dxa" w:w="6236"/>
            <w:vAlign w:val="top"/>
          </w:tcPr>
          <w:p>
            <w:r>
              <w:t>Rút đến điểm extraction</w:t>
            </w:r>
          </w:p>
        </w:tc>
      </w:tr>
    </w:tbl>
    <w:p>
      <w:pPr>
        <w:pStyle w:val="Heading2"/>
      </w:pPr>
      <w:r>
        <w:t>13.2. Tutorial text</w:t>
      </w:r>
    </w:p>
    <w:tbl>
      <w:tblPr>
        <w:tblStyle w:val="TableGrid"/>
        <w:tblW w:type="auto" w:w="0"/>
        <w:jc w:val="center"/>
        <w:tblLook w:firstColumn="1" w:firstRow="1" w:lastColumn="0" w:lastRow="0" w:noHBand="0" w:noVBand="1" w:val="04A0"/>
      </w:tblPr>
      <w:tblGrid>
        <w:gridCol w:w="4677"/>
        <w:gridCol w:w="4677"/>
      </w:tblGrid>
      <w:tr>
        <w:tc>
          <w:tcPr>
            <w:tcW w:type="dxa" w:w="2551"/>
            <w:vAlign w:val="center"/>
          </w:tcPr>
          <w:p>
            <w:pPr>
              <w:jc w:val="center"/>
            </w:pPr>
            <w:r>
              <w:rPr>
                <w:b/>
              </w:rPr>
              <w:t>ID</w:t>
            </w:r>
          </w:p>
        </w:tc>
        <w:tc>
          <w:tcPr>
            <w:tcW w:type="dxa" w:w="6236"/>
            <w:vAlign w:val="center"/>
          </w:tcPr>
          <w:p>
            <w:pPr>
              <w:jc w:val="center"/>
            </w:pPr>
            <w:r>
              <w:rPr>
                <w:b/>
              </w:rPr>
              <w:t>Nội dung</w:t>
            </w:r>
          </w:p>
        </w:tc>
      </w:tr>
      <w:tr>
        <w:tc>
          <w:tcPr>
            <w:tcW w:type="dxa" w:w="2551"/>
            <w:vAlign w:val="top"/>
          </w:tcPr>
          <w:p>
            <w:r>
              <w:t>OP_TUT_MOVE</w:t>
            </w:r>
          </w:p>
        </w:tc>
        <w:tc>
          <w:tcPr>
            <w:tcW w:type="dxa" w:w="6236"/>
            <w:vAlign w:val="top"/>
          </w:tcPr>
          <w:p>
            <w:r>
              <w:t>Dùng W/A/S/D để di chuyển.</w:t>
            </w:r>
          </w:p>
        </w:tc>
      </w:tr>
      <w:tr>
        <w:tc>
          <w:tcPr>
            <w:tcW w:type="dxa" w:w="2551"/>
            <w:vAlign w:val="top"/>
          </w:tcPr>
          <w:p>
            <w:r>
              <w:t>OP_TUT_LOOK</w:t>
            </w:r>
          </w:p>
        </w:tc>
        <w:tc>
          <w:tcPr>
            <w:tcW w:type="dxa" w:w="6236"/>
            <w:vAlign w:val="top"/>
          </w:tcPr>
          <w:p>
            <w:r>
              <w:t>Di chuyển chuột để quan sát.</w:t>
            </w:r>
          </w:p>
        </w:tc>
      </w:tr>
      <w:tr>
        <w:tc>
          <w:tcPr>
            <w:tcW w:type="dxa" w:w="2551"/>
            <w:vAlign w:val="top"/>
          </w:tcPr>
          <w:p>
            <w:r>
              <w:t>OP_TUT_SHOOT</w:t>
            </w:r>
          </w:p>
        </w:tc>
        <w:tc>
          <w:tcPr>
            <w:tcW w:type="dxa" w:w="6236"/>
            <w:vAlign w:val="top"/>
          </w:tcPr>
          <w:p>
            <w:r>
              <w:t>Nhấn chuột trái để bắn.</w:t>
            </w:r>
          </w:p>
        </w:tc>
      </w:tr>
      <w:tr>
        <w:tc>
          <w:tcPr>
            <w:tcW w:type="dxa" w:w="2551"/>
            <w:vAlign w:val="top"/>
          </w:tcPr>
          <w:p>
            <w:r>
              <w:t>OP_TUT_RELOAD</w:t>
            </w:r>
          </w:p>
        </w:tc>
        <w:tc>
          <w:tcPr>
            <w:tcW w:type="dxa" w:w="6236"/>
            <w:vAlign w:val="top"/>
          </w:tcPr>
          <w:p>
            <w:r>
              <w:t>Nhấn R để nạp đạn.</w:t>
            </w:r>
          </w:p>
        </w:tc>
      </w:tr>
      <w:tr>
        <w:tc>
          <w:tcPr>
            <w:tcW w:type="dxa" w:w="2551"/>
            <w:vAlign w:val="top"/>
          </w:tcPr>
          <w:p>
            <w:r>
              <w:t>OP_TUT_INTERACT</w:t>
            </w:r>
          </w:p>
        </w:tc>
        <w:tc>
          <w:tcPr>
            <w:tcW w:type="dxa" w:w="6236"/>
            <w:vAlign w:val="top"/>
          </w:tcPr>
          <w:p>
            <w:r>
              <w:t>Nhấn E để tương tác với bảng điều khiển hoặc vật thể nhiệm vụ.</w:t>
            </w:r>
          </w:p>
        </w:tc>
      </w:tr>
      <w:tr>
        <w:tc>
          <w:tcPr>
            <w:tcW w:type="dxa" w:w="2551"/>
            <w:vAlign w:val="top"/>
          </w:tcPr>
          <w:p>
            <w:r>
              <w:t>OP_TUT_TEAM</w:t>
            </w:r>
          </w:p>
        </w:tc>
        <w:tc>
          <w:tcPr>
            <w:tcW w:type="dxa" w:w="6236"/>
            <w:vAlign w:val="top"/>
          </w:tcPr>
          <w:p>
            <w:r>
              <w:t>Không tách đội. Infected nguy hiểm hơn khi bạn ở một mình.</w:t>
            </w:r>
          </w:p>
        </w:tc>
      </w:tr>
      <w:tr>
        <w:tc>
          <w:tcPr>
            <w:tcW w:type="dxa" w:w="2551"/>
            <w:vAlign w:val="top"/>
          </w:tcPr>
          <w:p>
            <w:r>
              <w:t>OP_TUT_SPECIAL</w:t>
            </w:r>
          </w:p>
        </w:tc>
        <w:tc>
          <w:tcPr>
            <w:tcW w:type="dxa" w:w="6236"/>
            <w:vAlign w:val="top"/>
          </w:tcPr>
          <w:p>
            <w:r>
              <w:t>Special infected có hành vi riêng. Hãy hạ chúng trước khi đội hình bị phá vỡ.</w:t>
            </w:r>
          </w:p>
        </w:tc>
      </w:tr>
    </w:tbl>
    <w:p>
      <w:r>
        <w:br w:type="page"/>
      </w:r>
    </w:p>
    <w:p>
      <w:pPr>
        <w:pStyle w:val="Heading1"/>
      </w:pPr>
      <w:r>
        <w:t>14. Bảng mã thoại để triển khai trong Unity</w:t>
      </w:r>
    </w:p>
    <w:p>
      <w:r>
        <w:t>Bảng dưới đây là mẫu tổ chức dữ liệu thoại. Khi triển khai thực tế, có thể chuyển bảng này thành file CSV/JSON/ScriptableObject. Các cột quan trọng gồm ID, người nói, loại thoại, điều kiện kích hoạt, subtitle và ghi chú âm thanh.</w:t>
      </w:r>
    </w:p>
    <w:tbl>
      <w:tblPr>
        <w:tblStyle w:val="TableGrid"/>
        <w:tblW w:type="auto" w:w="0"/>
        <w:jc w:val="center"/>
        <w:tblLook w:firstColumn="1" w:firstRow="1" w:lastColumn="0" w:lastRow="0" w:noHBand="0" w:noVBand="1" w:val="04A0"/>
      </w:tblPr>
      <w:tblGrid>
        <w:gridCol w:w="3118"/>
        <w:gridCol w:w="3118"/>
        <w:gridCol w:w="3118"/>
      </w:tblGrid>
      <w:tr>
        <w:tc>
          <w:tcPr>
            <w:tcW w:type="dxa" w:w="1814"/>
            <w:vAlign w:val="center"/>
          </w:tcPr>
          <w:p>
            <w:pPr>
              <w:jc w:val="center"/>
            </w:pPr>
            <w:r>
              <w:rPr>
                <w:b/>
              </w:rPr>
              <w:t>ID</w:t>
            </w:r>
          </w:p>
        </w:tc>
        <w:tc>
          <w:tcPr>
            <w:tcW w:type="dxa" w:w="1701"/>
            <w:vAlign w:val="center"/>
          </w:tcPr>
          <w:p>
            <w:pPr>
              <w:jc w:val="center"/>
            </w:pPr>
            <w:r>
              <w:rPr>
                <w:b/>
              </w:rPr>
              <w:t>Speaker</w:t>
            </w:r>
          </w:p>
        </w:tc>
        <w:tc>
          <w:tcPr>
            <w:tcW w:type="dxa" w:w="5272"/>
            <w:vAlign w:val="center"/>
          </w:tcPr>
          <w:p>
            <w:pPr>
              <w:jc w:val="center"/>
            </w:pPr>
            <w:r>
              <w:rPr>
                <w:b/>
              </w:rPr>
              <w:t>Subtitle</w:t>
            </w:r>
          </w:p>
        </w:tc>
      </w:tr>
      <w:tr>
        <w:tc>
          <w:tcPr>
            <w:tcW w:type="dxa" w:w="1814"/>
            <w:vAlign w:val="top"/>
          </w:tcPr>
          <w:p>
            <w:r>
              <w:t>OP_RAD_001</w:t>
            </w:r>
          </w:p>
        </w:tc>
        <w:tc>
          <w:tcPr>
            <w:tcW w:type="dxa" w:w="1701"/>
            <w:vAlign w:val="top"/>
          </w:tcPr>
          <w:p>
            <w:r>
              <w:t>CONTROL</w:t>
            </w:r>
          </w:p>
        </w:tc>
        <w:tc>
          <w:tcPr>
            <w:tcW w:type="dxa" w:w="5272"/>
            <w:vAlign w:val="top"/>
          </w:tcPr>
          <w:p>
            <w:r>
              <w:t>Vanguard, đây là Control. Các anh đã vào rìa khu phong tỏa Aegis. Kiểm tra tín hiệu.</w:t>
            </w:r>
          </w:p>
        </w:tc>
      </w:tr>
      <w:tr>
        <w:tc>
          <w:tcPr>
            <w:tcW w:type="dxa" w:w="1814"/>
            <w:vAlign w:val="top"/>
          </w:tcPr>
          <w:p>
            <w:r>
              <w:t>OP_RAD_002</w:t>
            </w:r>
          </w:p>
        </w:tc>
        <w:tc>
          <w:tcPr>
            <w:tcW w:type="dxa" w:w="1701"/>
            <w:vAlign w:val="top"/>
          </w:tcPr>
          <w:p>
            <w:r>
              <w:t>VANGUARD-1</w:t>
            </w:r>
          </w:p>
        </w:tc>
        <w:tc>
          <w:tcPr>
            <w:tcW w:type="dxa" w:w="5272"/>
            <w:vAlign w:val="top"/>
          </w:tcPr>
          <w:p>
            <w:r>
              <w:t>Control, Vanguard nghe rõ. Tầm nhìn hạn chế, khu vực có dấu hiệu bỏ hoang.</w:t>
            </w:r>
          </w:p>
        </w:tc>
      </w:tr>
      <w:tr>
        <w:tc>
          <w:tcPr>
            <w:tcW w:type="dxa" w:w="1814"/>
            <w:vAlign w:val="top"/>
          </w:tcPr>
          <w:p>
            <w:r>
              <w:t>OP_RAD_003</w:t>
            </w:r>
          </w:p>
        </w:tc>
        <w:tc>
          <w:tcPr>
            <w:tcW w:type="dxa" w:w="1701"/>
            <w:vAlign w:val="top"/>
          </w:tcPr>
          <w:p>
            <w:r>
              <w:t>CONTROL</w:t>
            </w:r>
          </w:p>
        </w:tc>
        <w:tc>
          <w:tcPr>
            <w:tcW w:type="dxa" w:w="5272"/>
            <w:vAlign w:val="top"/>
          </w:tcPr>
          <w:p>
            <w:r>
              <w:t>Nhiệm vụ đầu tiên: tiến đến cổng bảo vệ và kiểm tra bảng điện.</w:t>
            </w:r>
          </w:p>
        </w:tc>
      </w:tr>
      <w:tr>
        <w:tc>
          <w:tcPr>
            <w:tcW w:type="dxa" w:w="1814"/>
            <w:vAlign w:val="top"/>
          </w:tcPr>
          <w:p>
            <w:r>
              <w:t>OP_RAD_004</w:t>
            </w:r>
          </w:p>
        </w:tc>
        <w:tc>
          <w:tcPr>
            <w:tcW w:type="dxa" w:w="1701"/>
            <w:vAlign w:val="top"/>
          </w:tcPr>
          <w:p>
            <w:r>
              <w:t>CONTROL</w:t>
            </w:r>
          </w:p>
        </w:tc>
        <w:tc>
          <w:tcPr>
            <w:tcW w:type="dxa" w:w="5272"/>
            <w:vAlign w:val="top"/>
          </w:tcPr>
          <w:p>
            <w:r>
              <w:t>Bảng điện cổng ở ngay phía trước. Tín hiệu yếu nhưng vẫn có nguồn phụ.</w:t>
            </w:r>
          </w:p>
        </w:tc>
      </w:tr>
      <w:tr>
        <w:tc>
          <w:tcPr>
            <w:tcW w:type="dxa" w:w="1814"/>
            <w:vAlign w:val="top"/>
          </w:tcPr>
          <w:p>
            <w:r>
              <w:t>OP_RAD_005</w:t>
            </w:r>
          </w:p>
        </w:tc>
        <w:tc>
          <w:tcPr>
            <w:tcW w:type="dxa" w:w="1701"/>
            <w:vAlign w:val="top"/>
          </w:tcPr>
          <w:p>
            <w:r>
              <w:t>CONTROL</w:t>
            </w:r>
          </w:p>
        </w:tc>
        <w:tc>
          <w:tcPr>
            <w:tcW w:type="dxa" w:w="5272"/>
            <w:vAlign w:val="top"/>
          </w:tcPr>
          <w:p>
            <w:r>
              <w:t>Chờ đã... âm thanh đó vừa kích hoạt cảm biến rung. Có gì đó đang kéo về phía các anh.</w:t>
            </w:r>
          </w:p>
        </w:tc>
      </w:tr>
      <w:tr>
        <w:tc>
          <w:tcPr>
            <w:tcW w:type="dxa" w:w="1814"/>
            <w:vAlign w:val="top"/>
          </w:tcPr>
          <w:p>
            <w:r>
              <w:t>OP_RAD_006</w:t>
            </w:r>
          </w:p>
        </w:tc>
        <w:tc>
          <w:tcPr>
            <w:tcW w:type="dxa" w:w="1701"/>
            <w:vAlign w:val="top"/>
          </w:tcPr>
          <w:p>
            <w:r>
              <w:t>CONTROL</w:t>
            </w:r>
          </w:p>
        </w:tc>
        <w:tc>
          <w:tcPr>
            <w:tcW w:type="dxa" w:w="5272"/>
            <w:vAlign w:val="top"/>
          </w:tcPr>
          <w:p>
            <w:r>
              <w:t>Cổng đang mở. Ba mươi giây. Đừng để chúng áp sát bảng điện.</w:t>
            </w:r>
          </w:p>
        </w:tc>
      </w:tr>
      <w:tr>
        <w:tc>
          <w:tcPr>
            <w:tcW w:type="dxa" w:w="1814"/>
            <w:vAlign w:val="top"/>
          </w:tcPr>
          <w:p>
            <w:r>
              <w:t>OP_RAD_007</w:t>
            </w:r>
          </w:p>
        </w:tc>
        <w:tc>
          <w:tcPr>
            <w:tcW w:type="dxa" w:w="1701"/>
            <w:vAlign w:val="top"/>
          </w:tcPr>
          <w:p>
            <w:r>
              <w:t>CONTROL</w:t>
            </w:r>
          </w:p>
        </w:tc>
        <w:tc>
          <w:tcPr>
            <w:tcW w:type="dxa" w:w="5272"/>
            <w:vAlign w:val="top"/>
          </w:tcPr>
          <w:p>
            <w:r>
              <w:t>Cổng đã mở. Vanguard, tiến vào xưởng chính.</w:t>
            </w:r>
          </w:p>
        </w:tc>
      </w:tr>
      <w:tr>
        <w:tc>
          <w:tcPr>
            <w:tcW w:type="dxa" w:w="1814"/>
            <w:vAlign w:val="top"/>
          </w:tcPr>
          <w:p>
            <w:r>
              <w:t>OP_RAD_008</w:t>
            </w:r>
          </w:p>
        </w:tc>
        <w:tc>
          <w:tcPr>
            <w:tcW w:type="dxa" w:w="1701"/>
            <w:vAlign w:val="top"/>
          </w:tcPr>
          <w:p>
            <w:r>
              <w:t>CONTROL</w:t>
            </w:r>
          </w:p>
        </w:tc>
        <w:tc>
          <w:tcPr>
            <w:tcW w:type="dxa" w:w="5272"/>
            <w:vAlign w:val="top"/>
          </w:tcPr>
          <w:p>
            <w:r>
              <w:t>Nguồn chính của khu này đã tắt. Muốn vào sâu hơn, các anh phải khởi động nguồn phụ.</w:t>
            </w:r>
          </w:p>
        </w:tc>
      </w:tr>
      <w:tr>
        <w:tc>
          <w:tcPr>
            <w:tcW w:type="dxa" w:w="1814"/>
            <w:vAlign w:val="top"/>
          </w:tcPr>
          <w:p>
            <w:r>
              <w:t>OP_RAD_009</w:t>
            </w:r>
          </w:p>
        </w:tc>
        <w:tc>
          <w:tcPr>
            <w:tcW w:type="dxa" w:w="1701"/>
            <w:vAlign w:val="top"/>
          </w:tcPr>
          <w:p>
            <w:r>
              <w:t>CONTROL</w:t>
            </w:r>
          </w:p>
        </w:tc>
        <w:tc>
          <w:tcPr>
            <w:tcW w:type="dxa" w:w="5272"/>
            <w:vAlign w:val="top"/>
          </w:tcPr>
          <w:p>
            <w:r>
              <w:t>Nếu đó là infected dạng gọi bầy, hạ nó trước khi nó kéo cả khu đến.</w:t>
            </w:r>
          </w:p>
        </w:tc>
      </w:tr>
      <w:tr>
        <w:tc>
          <w:tcPr>
            <w:tcW w:type="dxa" w:w="1814"/>
            <w:vAlign w:val="top"/>
          </w:tcPr>
          <w:p>
            <w:r>
              <w:t>OP_RAD_010</w:t>
            </w:r>
          </w:p>
        </w:tc>
        <w:tc>
          <w:tcPr>
            <w:tcW w:type="dxa" w:w="1701"/>
            <w:vAlign w:val="top"/>
          </w:tcPr>
          <w:p>
            <w:r>
              <w:t>CONTROL</w:t>
            </w:r>
          </w:p>
        </w:tc>
        <w:tc>
          <w:tcPr>
            <w:tcW w:type="dxa" w:w="5272"/>
            <w:vAlign w:val="top"/>
          </w:tcPr>
          <w:p>
            <w:r>
              <w:t>Nguồn phụ đã hoạt động. Tôi có thể mở khóa các khu sâu hơn.</w:t>
            </w:r>
          </w:p>
        </w:tc>
      </w:tr>
      <w:tr>
        <w:tc>
          <w:tcPr>
            <w:tcW w:type="dxa" w:w="1814"/>
            <w:vAlign w:val="top"/>
          </w:tcPr>
          <w:p>
            <w:r>
              <w:t>OP_RAD_011</w:t>
            </w:r>
          </w:p>
        </w:tc>
        <w:tc>
          <w:tcPr>
            <w:tcW w:type="dxa" w:w="1701"/>
            <w:vAlign w:val="top"/>
          </w:tcPr>
          <w:p>
            <w:r>
              <w:t>CONTROL</w:t>
            </w:r>
          </w:p>
        </w:tc>
        <w:tc>
          <w:tcPr>
            <w:tcW w:type="dxa" w:w="5272"/>
            <w:vAlign w:val="top"/>
          </w:tcPr>
          <w:p>
            <w:r>
              <w:t>Đây là kho lưu mẫu phụ của Aegis.</w:t>
            </w:r>
          </w:p>
        </w:tc>
      </w:tr>
      <w:tr>
        <w:tc>
          <w:tcPr>
            <w:tcW w:type="dxa" w:w="1814"/>
            <w:vAlign w:val="top"/>
          </w:tcPr>
          <w:p>
            <w:r>
              <w:t>OP_RAD_012</w:t>
            </w:r>
          </w:p>
        </w:tc>
        <w:tc>
          <w:tcPr>
            <w:tcW w:type="dxa" w:w="1701"/>
            <w:vAlign w:val="top"/>
          </w:tcPr>
          <w:p>
            <w:r>
              <w:t>CONTROL</w:t>
            </w:r>
          </w:p>
        </w:tc>
        <w:tc>
          <w:tcPr>
            <w:tcW w:type="dxa" w:w="5272"/>
            <w:vAlign w:val="top"/>
          </w:tcPr>
          <w:p>
            <w:r>
              <w:t>Tránh vùng dịch. Đừng đứng trong khu vực bị ăn mòn.</w:t>
            </w:r>
          </w:p>
        </w:tc>
      </w:tr>
      <w:tr>
        <w:tc>
          <w:tcPr>
            <w:tcW w:type="dxa" w:w="1814"/>
            <w:vAlign w:val="top"/>
          </w:tcPr>
          <w:p>
            <w:r>
              <w:t>OP_RAD_013</w:t>
            </w:r>
          </w:p>
        </w:tc>
        <w:tc>
          <w:tcPr>
            <w:tcW w:type="dxa" w:w="1701"/>
            <w:vAlign w:val="top"/>
          </w:tcPr>
          <w:p>
            <w:r>
              <w:t>CONTROL</w:t>
            </w:r>
          </w:p>
        </w:tc>
        <w:tc>
          <w:tcPr>
            <w:tcW w:type="dxa" w:w="5272"/>
            <w:vAlign w:val="top"/>
          </w:tcPr>
          <w:p>
            <w:r>
              <w:t>Máy chủ nội bộ vẫn còn phản hồi.</w:t>
            </w:r>
          </w:p>
        </w:tc>
      </w:tr>
      <w:tr>
        <w:tc>
          <w:tcPr>
            <w:tcW w:type="dxa" w:w="1814"/>
            <w:vAlign w:val="top"/>
          </w:tcPr>
          <w:p>
            <w:r>
              <w:t>OP_RAD_014</w:t>
            </w:r>
          </w:p>
        </w:tc>
        <w:tc>
          <w:tcPr>
            <w:tcW w:type="dxa" w:w="1701"/>
            <w:vAlign w:val="top"/>
          </w:tcPr>
          <w:p>
            <w:r>
              <w:t>CONTROL</w:t>
            </w:r>
          </w:p>
        </w:tc>
        <w:tc>
          <w:tcPr>
            <w:tcW w:type="dxa" w:w="5272"/>
            <w:vAlign w:val="top"/>
          </w:tcPr>
          <w:p>
            <w:r>
              <w:t>Tín hiệu sinh học lớn đang đến gần. Chuẩn bị mục tiêu nặng.</w:t>
            </w:r>
          </w:p>
        </w:tc>
      </w:tr>
      <w:tr>
        <w:tc>
          <w:tcPr>
            <w:tcW w:type="dxa" w:w="1814"/>
            <w:vAlign w:val="top"/>
          </w:tcPr>
          <w:p>
            <w:r>
              <w:t>OP_RAD_015</w:t>
            </w:r>
          </w:p>
        </w:tc>
        <w:tc>
          <w:tcPr>
            <w:tcW w:type="dxa" w:w="1701"/>
            <w:vAlign w:val="top"/>
          </w:tcPr>
          <w:p>
            <w:r>
              <w:t>CONTROL</w:t>
            </w:r>
          </w:p>
        </w:tc>
        <w:tc>
          <w:tcPr>
            <w:tcW w:type="dxa" w:w="5272"/>
            <w:vAlign w:val="top"/>
          </w:tcPr>
          <w:p>
            <w:r>
              <w:t>Đây là điểm cuối. Kích hoạt lõi khử nhiễm, rồi rút khỏi Aegis ngay lập tức.</w:t>
            </w:r>
          </w:p>
        </w:tc>
      </w:tr>
      <w:tr>
        <w:tc>
          <w:tcPr>
            <w:tcW w:type="dxa" w:w="1814"/>
            <w:vAlign w:val="top"/>
          </w:tcPr>
          <w:p>
            <w:r>
              <w:t>OP_RAD_016</w:t>
            </w:r>
          </w:p>
        </w:tc>
        <w:tc>
          <w:tcPr>
            <w:tcW w:type="dxa" w:w="1701"/>
            <w:vAlign w:val="top"/>
          </w:tcPr>
          <w:p>
            <w:r>
              <w:t>CONTROL</w:t>
            </w:r>
          </w:p>
        </w:tc>
        <w:tc>
          <w:tcPr>
            <w:tcW w:type="dxa" w:w="5272"/>
            <w:vAlign w:val="top"/>
          </w:tcPr>
          <w:p>
            <w:r>
              <w:t>Tôi mở tuyến rút phía đông. Cửa chỉ mở một lần. Khi có tín hiệu, chạy ngay.</w:t>
            </w:r>
          </w:p>
        </w:tc>
      </w:tr>
    </w:tbl>
    <w:p>
      <w:pPr>
        <w:pStyle w:val="Heading2"/>
      </w:pPr>
      <w:r>
        <w:t>14.1. Quy tắc chống trùng thoại</w:t>
      </w:r>
    </w:p>
    <w:p>
      <w:pPr>
        <w:pStyle w:val="ListBullet"/>
      </w:pPr>
      <w:r>
        <w:t>Mỗi bark cùng loại nên có cooldown riêng, ví dụ 12 giây cho nạp đạn, 20 giây cho phát hiện special infected.</w:t>
      </w:r>
    </w:p>
    <w:p>
      <w:pPr>
        <w:pStyle w:val="ListBullet"/>
      </w:pPr>
      <w:r>
        <w:t>Radio objective có mức ưu tiên cao hơn bark thường. Khi Control đang nói objective, tạm ngắt bark ít quan trọng.</w:t>
      </w:r>
    </w:p>
    <w:p>
      <w:pPr>
        <w:pStyle w:val="ListBullet"/>
      </w:pPr>
      <w:r>
        <w:t>PA announcement chỉ nên phát khi người chơi ở gần loa hoặc trong giai đoạn cảnh báo, tránh lặp quá dày.</w:t>
      </w:r>
    </w:p>
    <w:p>
      <w:pPr>
        <w:pStyle w:val="ListBullet"/>
      </w:pPr>
      <w:r>
        <w:t>Audio log nên có subtitle đầy đủ và cho phép người chơi bỏ qua nếu cần.</w:t>
      </w:r>
    </w:p>
    <w:p>
      <w:pPr>
        <w:pStyle w:val="Heading2"/>
      </w:pPr>
      <w:r>
        <w:t>14.2. Gợi ý cấu trúc dữ liệu</w:t>
      </w:r>
    </w:p>
    <w:p>
      <w:r>
        <w:t>Mỗi dòng thoại có thể lưu các trường: id, speaker, subtitle_vi, subtitle_en, audio_clip, trigger_event, priority, cooldown, once_only, spatial, volume_group và mission. Với cách tổ chức này, sau này có thể chuyển đổi giữa lời thoại tiếng Việt, tiếng Anh hoặc bản không thu âm mà chỉ hiện subtitle.</w:t>
      </w:r>
    </w:p>
    <w:p>
      <w:r>
        <w:br w:type="page"/>
      </w:r>
    </w:p>
    <w:p>
      <w:pPr>
        <w:pStyle w:val="Heading1"/>
      </w:pPr>
      <w:r>
        <w:t>15. Checklist kiểm thử narrative</w:t>
      </w:r>
    </w:p>
    <w:p>
      <w:r>
        <w:t>Narrative QA không chỉ kiểm tra lỗi chính tả. Với game, cần kiểm tra xem lời thoại có phát đúng lúc, có bị lặp quá nhiều, có cản trở gameplay, có mâu thuẫn với objective và có giúp người chơi hiểu tình huống hay không.</w:t>
      </w:r>
    </w:p>
    <w:tbl>
      <w:tblPr>
        <w:tblStyle w:val="TableGrid"/>
        <w:tblW w:type="auto" w:w="0"/>
        <w:jc w:val="center"/>
        <w:tblLook w:firstColumn="1" w:firstRow="1" w:lastColumn="0" w:lastRow="0" w:noHBand="0" w:noVBand="1" w:val="04A0"/>
      </w:tblPr>
      <w:tblGrid>
        <w:gridCol w:w="3118"/>
        <w:gridCol w:w="3118"/>
        <w:gridCol w:w="3118"/>
      </w:tblGrid>
      <w:tr>
        <w:tc>
          <w:tcPr>
            <w:tcW w:type="dxa" w:w="1984"/>
            <w:vAlign w:val="center"/>
          </w:tcPr>
          <w:p>
            <w:pPr>
              <w:jc w:val="center"/>
            </w:pPr>
            <w:r>
              <w:rPr>
                <w:b/>
              </w:rPr>
              <w:t>Hạng mục</w:t>
            </w:r>
          </w:p>
        </w:tc>
        <w:tc>
          <w:tcPr>
            <w:tcW w:type="dxa" w:w="3402"/>
            <w:vAlign w:val="center"/>
          </w:tcPr>
          <w:p>
            <w:pPr>
              <w:jc w:val="center"/>
            </w:pPr>
            <w:r>
              <w:rPr>
                <w:b/>
              </w:rPr>
              <w:t>Câu hỏi kiểm tra</w:t>
            </w:r>
          </w:p>
        </w:tc>
        <w:tc>
          <w:tcPr>
            <w:tcW w:type="dxa" w:w="3402"/>
            <w:vAlign w:val="center"/>
          </w:tcPr>
          <w:p>
            <w:pPr>
              <w:jc w:val="center"/>
            </w:pPr>
            <w:r>
              <w:rPr>
                <w:b/>
              </w:rPr>
              <w:t>Tiêu chí đạt</w:t>
            </w:r>
          </w:p>
        </w:tc>
      </w:tr>
      <w:tr>
        <w:tc>
          <w:tcPr>
            <w:tcW w:type="dxa" w:w="1984"/>
            <w:vAlign w:val="top"/>
          </w:tcPr>
          <w:p>
            <w:r>
              <w:t>Logic cốt truyện</w:t>
            </w:r>
          </w:p>
        </w:tc>
        <w:tc>
          <w:tcPr>
            <w:tcW w:type="dxa" w:w="3402"/>
            <w:vAlign w:val="top"/>
          </w:tcPr>
          <w:p>
            <w:r>
              <w:t>Tên địa điểm, mầm bệnh, đội Vanguard và mục tiêu nhiệm vụ có nhất quán không?</w:t>
            </w:r>
          </w:p>
        </w:tc>
        <w:tc>
          <w:tcPr>
            <w:tcW w:type="dxa" w:w="3402"/>
            <w:vAlign w:val="top"/>
          </w:tcPr>
          <w:p>
            <w:r>
              <w:t>Không có dòng nào nhắc robot/kẻ địch không tồn tại trong game hiện tại.</w:t>
            </w:r>
          </w:p>
        </w:tc>
      </w:tr>
      <w:tr>
        <w:tc>
          <w:tcPr>
            <w:tcW w:type="dxa" w:w="1984"/>
            <w:vAlign w:val="top"/>
          </w:tcPr>
          <w:p>
            <w:r>
              <w:t>Trigger</w:t>
            </w:r>
          </w:p>
        </w:tc>
        <w:tc>
          <w:tcPr>
            <w:tcW w:type="dxa" w:w="3402"/>
            <w:vAlign w:val="top"/>
          </w:tcPr>
          <w:p>
            <w:r>
              <w:t>Thoại có phát đúng sự kiện không?</w:t>
            </w:r>
          </w:p>
        </w:tc>
        <w:tc>
          <w:tcPr>
            <w:tcW w:type="dxa" w:w="3402"/>
            <w:vAlign w:val="top"/>
          </w:tcPr>
          <w:p>
            <w:r>
              <w:t>Control không báo cổng mở khi cổng chưa mở.</w:t>
            </w:r>
          </w:p>
        </w:tc>
      </w:tr>
      <w:tr>
        <w:tc>
          <w:tcPr>
            <w:tcW w:type="dxa" w:w="1984"/>
            <w:vAlign w:val="top"/>
          </w:tcPr>
          <w:p>
            <w:r>
              <w:t>Độ dài</w:t>
            </w:r>
          </w:p>
        </w:tc>
        <w:tc>
          <w:tcPr>
            <w:tcW w:type="dxa" w:w="3402"/>
            <w:vAlign w:val="top"/>
          </w:tcPr>
          <w:p>
            <w:r>
              <w:t>Radio có quá dài khi combat không?</w:t>
            </w:r>
          </w:p>
        </w:tc>
        <w:tc>
          <w:tcPr>
            <w:tcW w:type="dxa" w:w="3402"/>
            <w:vAlign w:val="top"/>
          </w:tcPr>
          <w:p>
            <w:r>
              <w:t>Combat line dưới 8 giây.</w:t>
            </w:r>
          </w:p>
        </w:tc>
      </w:tr>
      <w:tr>
        <w:tc>
          <w:tcPr>
            <w:tcW w:type="dxa" w:w="1984"/>
            <w:vAlign w:val="top"/>
          </w:tcPr>
          <w:p>
            <w:r>
              <w:t>Lặp lại</w:t>
            </w:r>
          </w:p>
        </w:tc>
        <w:tc>
          <w:tcPr>
            <w:tcW w:type="dxa" w:w="3402"/>
            <w:vAlign w:val="top"/>
          </w:tcPr>
          <w:p>
            <w:r>
              <w:t>Bark có bị spam không?</w:t>
            </w:r>
          </w:p>
        </w:tc>
        <w:tc>
          <w:tcPr>
            <w:tcW w:type="dxa" w:w="3402"/>
            <w:vAlign w:val="top"/>
          </w:tcPr>
          <w:p>
            <w:r>
              <w:t>Cùng loại bark không lặp liên tục.</w:t>
            </w:r>
          </w:p>
        </w:tc>
      </w:tr>
      <w:tr>
        <w:tc>
          <w:tcPr>
            <w:tcW w:type="dxa" w:w="1984"/>
            <w:vAlign w:val="top"/>
          </w:tcPr>
          <w:p>
            <w:r>
              <w:t>Thông tin gameplay</w:t>
            </w:r>
          </w:p>
        </w:tc>
        <w:tc>
          <w:tcPr>
            <w:tcW w:type="dxa" w:w="3402"/>
            <w:vAlign w:val="top"/>
          </w:tcPr>
          <w:p>
            <w:r>
              <w:t>Lời thoại có giúp người chơi hiểu mục tiêu không?</w:t>
            </w:r>
          </w:p>
        </w:tc>
        <w:tc>
          <w:tcPr>
            <w:tcW w:type="dxa" w:w="3402"/>
            <w:vAlign w:val="top"/>
          </w:tcPr>
          <w:p>
            <w:r>
              <w:t>Objective quan trọng được nhắc bằng UI và radio.</w:t>
            </w:r>
          </w:p>
        </w:tc>
      </w:tr>
      <w:tr>
        <w:tc>
          <w:tcPr>
            <w:tcW w:type="dxa" w:w="1984"/>
            <w:vAlign w:val="top"/>
          </w:tcPr>
          <w:p>
            <w:r>
              <w:t>Không khí</w:t>
            </w:r>
          </w:p>
        </w:tc>
        <w:tc>
          <w:tcPr>
            <w:tcW w:type="dxa" w:w="3402"/>
            <w:vAlign w:val="top"/>
          </w:tcPr>
          <w:p>
            <w:r>
              <w:t>PA/audio log có tạo cảm giác khu phong tỏa không?</w:t>
            </w:r>
          </w:p>
        </w:tc>
        <w:tc>
          <w:tcPr>
            <w:tcW w:type="dxa" w:w="3402"/>
            <w:vAlign w:val="top"/>
          </w:tcPr>
          <w:p>
            <w:r>
              <w:t>Có âm thanh cảnh báo, log Aegis, ghi chú môi trường.</w:t>
            </w:r>
          </w:p>
        </w:tc>
      </w:tr>
      <w:tr>
        <w:tc>
          <w:tcPr>
            <w:tcW w:type="dxa" w:w="1984"/>
            <w:vAlign w:val="top"/>
          </w:tcPr>
          <w:p>
            <w:r>
              <w:t>Phù hợp map</w:t>
            </w:r>
          </w:p>
        </w:tc>
        <w:tc>
          <w:tcPr>
            <w:tcW w:type="dxa" w:w="3402"/>
            <w:vAlign w:val="top"/>
          </w:tcPr>
          <w:p>
            <w:r>
              <w:t>Lời thoại có hợp map xưởng ngoài trời và map trong nhà không?</w:t>
            </w:r>
          </w:p>
        </w:tc>
        <w:tc>
          <w:tcPr>
            <w:tcW w:type="dxa" w:w="3402"/>
            <w:vAlign w:val="top"/>
          </w:tcPr>
          <w:p>
            <w:r>
              <w:t>Không mô tả phòng lab hiện đại nếu map thực tế là nhà kho.</w:t>
            </w:r>
          </w:p>
        </w:tc>
      </w:tr>
      <w:tr>
        <w:tc>
          <w:tcPr>
            <w:tcW w:type="dxa" w:w="1984"/>
            <w:vAlign w:val="top"/>
          </w:tcPr>
          <w:p>
            <w:r>
              <w:t>Subtitle</w:t>
            </w:r>
          </w:p>
        </w:tc>
        <w:tc>
          <w:tcPr>
            <w:tcW w:type="dxa" w:w="3402"/>
            <w:vAlign w:val="top"/>
          </w:tcPr>
          <w:p>
            <w:r>
              <w:t>Dòng thoại có subtitle đầy đủ không?</w:t>
            </w:r>
          </w:p>
        </w:tc>
        <w:tc>
          <w:tcPr>
            <w:tcW w:type="dxa" w:w="3402"/>
            <w:vAlign w:val="top"/>
          </w:tcPr>
          <w:p>
            <w:r>
              <w:t>Không có audio không phụ đề.</w:t>
            </w:r>
          </w:p>
        </w:tc>
      </w:tr>
    </w:tbl>
    <w:p>
      <w:pPr>
        <w:pStyle w:val="Heading2"/>
      </w:pPr>
      <w:r>
        <w:t>15.1. Danh sách ưu tiên triển khai</w:t>
      </w:r>
    </w:p>
    <w:p>
      <w:pPr>
        <w:pStyle w:val="ListNumber"/>
      </w:pPr>
      <w:r>
        <w:t>Triển khai toàn bộ radio và objective của Mission 01 trước, vì đây là phần phục vụ map hiện tại.</w:t>
      </w:r>
    </w:p>
    <w:p>
      <w:pPr>
        <w:pStyle w:val="ListNumber"/>
      </w:pPr>
      <w:r>
        <w:t>Thêm bark chiến đấu cơ bản: phát hiện zombie, nạp đạn, bị thương, cứu đồng đội, hoàn thành objective.</w:t>
      </w:r>
    </w:p>
    <w:p>
      <w:pPr>
        <w:pStyle w:val="ListNumber"/>
      </w:pPr>
      <w:r>
        <w:t>Thêm cảnh báo cho special infected khi từng loại quái đã có model và hành vi trong game.</w:t>
      </w:r>
    </w:p>
    <w:p>
      <w:pPr>
        <w:pStyle w:val="ListNumber"/>
      </w:pPr>
      <w:r>
        <w:t>Thêm 3 audio log đầu tiên của Dr. Trần An để giải thích V-23 ở mức vừa đủ.</w:t>
      </w:r>
    </w:p>
    <w:p>
      <w:pPr>
        <w:pStyle w:val="ListNumber"/>
      </w:pPr>
      <w:r>
        <w:t>Thêm PA announcement ở khu cổng, nhà kho và điểm khử nhiễm để tạo không khí phong tỏa.</w:t>
      </w:r>
    </w:p>
    <w:p>
      <w:pPr>
        <w:pStyle w:val="ListNumber"/>
      </w:pPr>
      <w:r>
        <w:t>Sau khi có map trong nhà, cập nhật Mission 02 hoặc Mission 03 theo bố cục thực tế của map.</w:t>
      </w:r>
    </w:p>
    <w:p>
      <w:pPr>
        <w:pStyle w:val="Heading2"/>
      </w:pPr>
      <w:r>
        <w:t>15.2. Kết luận sử dụng script</w:t>
      </w:r>
    </w:p>
    <w:p>
      <w:r>
        <w:t>Bản script này được thiết kế để trở thành nền tảng chính thức cho phần thoại và lời dẫn của Outbreak Protocol. Trong phạm vi đồ án, không nhất thiết phải thu âm toàn bộ. Tuy nhiên, việc có script hoàn chỉnh giúp báo cáo rõ ràng hơn, hỗ trợ thiết kế mission, định hướng UI, đặt tên sự kiện trong code và mở rộng narrative sau này. Nếu cần rút gọn để triển khai nhanh, nên ưu tiên Mission 01, objective text, bark cơ bản và một số dòng PA cảnh báo.</w:t>
      </w:r>
    </w:p>
    <w:p>
      <w:r>
        <w:br w:type="page"/>
      </w:r>
    </w:p>
    <w:p>
      <w:pPr>
        <w:pStyle w:val="Heading1"/>
      </w:pPr>
      <w:r>
        <w:t>Phụ lục A. Bản tiếng Anh ngắn cho một số câu quan trọng</w:t>
      </w:r>
    </w:p>
    <w:p>
      <w:r>
        <w:t>Phụ lục này không phải bản localization hoàn chỉnh. Đây chỉ là bản tham khảo nếu sau này muốn giữ tên game và khẩu hiệu tiếng Anh trong menu hoặc trailer.</w:t>
      </w:r>
    </w:p>
    <w:tbl>
      <w:tblPr>
        <w:tblStyle w:val="TableGrid"/>
        <w:tblW w:type="auto" w:w="0"/>
        <w:jc w:val="center"/>
        <w:tblLook w:firstColumn="1" w:firstRow="1" w:lastColumn="0" w:lastRow="0" w:noHBand="0" w:noVBand="1" w:val="04A0"/>
      </w:tblPr>
      <w:tblGrid>
        <w:gridCol w:w="4677"/>
        <w:gridCol w:w="4677"/>
      </w:tblGrid>
      <w:tr>
        <w:tc>
          <w:tcPr>
            <w:tcW w:type="dxa" w:w="4252"/>
            <w:vAlign w:val="center"/>
          </w:tcPr>
          <w:p>
            <w:pPr>
              <w:jc w:val="center"/>
            </w:pPr>
            <w:r>
              <w:rPr>
                <w:b/>
              </w:rPr>
              <w:t>English</w:t>
            </w:r>
          </w:p>
        </w:tc>
        <w:tc>
          <w:tcPr>
            <w:tcW w:type="dxa" w:w="4535"/>
            <w:vAlign w:val="center"/>
          </w:tcPr>
          <w:p>
            <w:pPr>
              <w:jc w:val="center"/>
            </w:pPr>
            <w:r>
              <w:rPr>
                <w:b/>
              </w:rPr>
              <w:t>Tiếng Việt</w:t>
            </w:r>
          </w:p>
        </w:tc>
      </w:tr>
      <w:tr>
        <w:tc>
          <w:tcPr>
            <w:tcW w:type="dxa" w:w="4252"/>
            <w:vAlign w:val="top"/>
          </w:tcPr>
          <w:p>
            <w:r>
              <w:t>Stand together. Survive the outbreak.</w:t>
            </w:r>
          </w:p>
        </w:tc>
        <w:tc>
          <w:tcPr>
            <w:tcW w:type="dxa" w:w="4535"/>
            <w:vAlign w:val="top"/>
          </w:tcPr>
          <w:p>
            <w:r>
              <w:t>Đứng cùng nhau. Sống sót qua vùng bùng phát.</w:t>
            </w:r>
          </w:p>
        </w:tc>
      </w:tr>
      <w:tr>
        <w:tc>
          <w:tcPr>
            <w:tcW w:type="dxa" w:w="4252"/>
            <w:vAlign w:val="top"/>
          </w:tcPr>
          <w:p>
            <w:r>
              <w:t>Enter the quarantine. End the protocol.</w:t>
            </w:r>
          </w:p>
        </w:tc>
        <w:tc>
          <w:tcPr>
            <w:tcW w:type="dxa" w:w="4535"/>
            <w:vAlign w:val="top"/>
          </w:tcPr>
          <w:p>
            <w:r>
              <w:t>Tiến vào vùng cách ly. Kết thúc giao thức.</w:t>
            </w:r>
          </w:p>
        </w:tc>
      </w:tr>
      <w:tr>
        <w:tc>
          <w:tcPr>
            <w:tcW w:type="dxa" w:w="4252"/>
            <w:vAlign w:val="top"/>
          </w:tcPr>
          <w:p>
            <w:r>
              <w:t>Vanguard, you are entering the Aegis quarantine perimeter.</w:t>
            </w:r>
          </w:p>
        </w:tc>
        <w:tc>
          <w:tcPr>
            <w:tcW w:type="dxa" w:w="4535"/>
            <w:vAlign w:val="top"/>
          </w:tcPr>
          <w:p>
            <w:r>
              <w:t>Vanguard, các anh đang vào vành đai cách ly Aegis.</w:t>
            </w:r>
          </w:p>
        </w:tc>
      </w:tr>
      <w:tr>
        <w:tc>
          <w:tcPr>
            <w:tcW w:type="dxa" w:w="4252"/>
            <w:vAlign w:val="top"/>
          </w:tcPr>
          <w:p>
            <w:r>
              <w:t>Do not split up.</w:t>
            </w:r>
          </w:p>
        </w:tc>
        <w:tc>
          <w:tcPr>
            <w:tcW w:type="dxa" w:w="4535"/>
            <w:vAlign w:val="top"/>
          </w:tcPr>
          <w:p>
            <w:r>
              <w:t>Không tách đội.</w:t>
            </w:r>
          </w:p>
        </w:tc>
      </w:tr>
      <w:tr>
        <w:tc>
          <w:tcPr>
            <w:tcW w:type="dxa" w:w="4252"/>
            <w:vAlign w:val="top"/>
          </w:tcPr>
          <w:p>
            <w:r>
              <w:t>The gate is opening. Hold your position.</w:t>
            </w:r>
          </w:p>
        </w:tc>
        <w:tc>
          <w:tcPr>
            <w:tcW w:type="dxa" w:w="4535"/>
            <w:vAlign w:val="top"/>
          </w:tcPr>
          <w:p>
            <w:r>
              <w:t>Cổng đang mở. Giữ vị trí.</w:t>
            </w:r>
          </w:p>
        </w:tc>
      </w:tr>
      <w:tr>
        <w:tc>
          <w:tcPr>
            <w:tcW w:type="dxa" w:w="4252"/>
            <w:vAlign w:val="top"/>
          </w:tcPr>
          <w:p>
            <w:r>
              <w:t>Special infected detected.</w:t>
            </w:r>
          </w:p>
        </w:tc>
        <w:tc>
          <w:tcPr>
            <w:tcW w:type="dxa" w:w="4535"/>
            <w:vAlign w:val="top"/>
          </w:tcPr>
          <w:p>
            <w:r>
              <w:t>Phát hiện infected đặc biệt.</w:t>
            </w:r>
          </w:p>
        </w:tc>
      </w:tr>
      <w:tr>
        <w:tc>
          <w:tcPr>
            <w:tcW w:type="dxa" w:w="4252"/>
            <w:vAlign w:val="top"/>
          </w:tcPr>
          <w:p>
            <w:r>
              <w:t>Extraction route is open.</w:t>
            </w:r>
          </w:p>
        </w:tc>
        <w:tc>
          <w:tcPr>
            <w:tcW w:type="dxa" w:w="4535"/>
            <w:vAlign w:val="top"/>
          </w:tcPr>
          <w:p>
            <w:r>
              <w:t>Đường rút đã mở.</w:t>
            </w:r>
          </w:p>
        </w:tc>
      </w:tr>
      <w:tr>
        <w:tc>
          <w:tcPr>
            <w:tcW w:type="dxa" w:w="4252"/>
            <w:vAlign w:val="top"/>
          </w:tcPr>
          <w:p>
            <w:r>
              <w:t>Purge sequence initiated.</w:t>
            </w:r>
          </w:p>
        </w:tc>
        <w:tc>
          <w:tcPr>
            <w:tcW w:type="dxa" w:w="4535"/>
            <w:vAlign w:val="top"/>
          </w:tcPr>
          <w:p>
            <w:r>
              <w:t>Quy trình khử nhiễm đã kích hoạt.</w:t>
            </w:r>
          </w:p>
        </w:tc>
      </w:tr>
    </w:tbl>
    <w:sectPr w:rsidR="00FC693F" w:rsidRPr="0006063C" w:rsidSect="00034616">
      <w:footerReference w:type="default" r:id="rId9"/>
      <w:headerReference w:type="default" r:id="rId10"/>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sz w:val="18"/>
      </w:rPr>
      <w:t>OUTBREAK PROTOCOL - SCRIPT THOẠI VÀ LỜI DẪN CHÍNH THỨC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Line">
    <w:name w:val="Script Line"/>
    <w:pPr>
      <w:spacing w:after="80" w:line="259" w:lineRule="auto"/>
      <w:ind w:left="567" w:hanging="283"/>
    </w:pPr>
    <w:rPr>
      <w:rFonts w:ascii="Times New Roman" w:hAnsi="Times New Roman" w:eastAsia="Times New Roman"/>
      <w:sz w:val="24"/>
    </w:rPr>
  </w:style>
  <w:style w:type="paragraph" w:customStyle="1" w:styleId="Direction">
    <w:name w:val="Direction"/>
    <w:pPr>
      <w:spacing w:after="80"/>
      <w:ind w:left="397"/>
    </w:pPr>
    <w:rPr>
      <w:rFonts w:ascii="Times New Roman" w:hAnsi="Times New Roman" w:eastAsia="Times New Roman"/>
      <w:i/>
      <w:color w:val="5A5A5A"/>
      <w:sz w:val="22"/>
    </w:rPr>
  </w:style>
  <w:style w:type="paragraph" w:customStyle="1" w:styleId="NoteBox">
    <w:name w:val="NoteBox"/>
    <w:pPr>
      <w:spacing w:after="120"/>
      <w:ind w:left="227" w:right="227"/>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thoại và lời dẫn chính thức - Outbreak Protocol</dc:title>
  <dc:subject>Kịch bản thoại, radio, bark, audio log, UI text cho game FPS PvE zombie</dc:subject>
  <dc:creator>ChatGPT</dc:creator>
  <cp:keywords/>
  <dc:description>Generated for graduation project narrative design</dc:description>
  <cp:lastModifiedBy/>
  <cp:revision>1</cp:revision>
  <dcterms:created xsi:type="dcterms:W3CDTF">2013-12-23T23:15:00Z</dcterms:created>
  <dcterms:modified xsi:type="dcterms:W3CDTF">2013-12-23T23:15:00Z</dcterms:modified>
  <cp:category/>
</cp:coreProperties>
</file>
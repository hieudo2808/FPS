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44"/>
        </w:rPr>
        <w:t>KẾ HOẠCH CỐT TRUYỆN VÀ KỊCH BẢN GAME</w:t>
      </w:r>
    </w:p>
    <w:p>
      <w:pPr>
        <w:jc w:val="center"/>
      </w:pPr>
      <w:r>
        <w:rPr>
          <w:rFonts w:ascii="Times New Roman" w:hAnsi="Times New Roman"/>
          <w:b/>
          <w:color w:val="C00000"/>
          <w:sz w:val="56"/>
        </w:rPr>
        <w:t>OUTBREAK PROTOCOL</w:t>
      </w:r>
    </w:p>
    <w:p>
      <w:pPr>
        <w:jc w:val="center"/>
      </w:pPr>
      <w:r>
        <w:rPr>
          <w:i/>
          <w:sz w:val="26"/>
        </w:rPr>
        <w:t>Bản nghiên cứu, định hướng biên kịch và narrative design cho FPS PvE zombie co-op</w:t>
      </w:r>
    </w:p>
    <w:p/>
    <w:p/>
    <w:p/>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r/>
            <w:r>
              <w:rPr>
                <w:rFonts w:ascii="Times New Roman" w:hAnsi="Times New Roman" w:eastAsia="Times New Roman"/>
                <w:b/>
                <w:sz w:val="20"/>
              </w:rPr>
              <w:t>Thông tin</w:t>
            </w:r>
          </w:p>
        </w:tc>
        <w:tc>
          <w:tcPr>
            <w:tcW w:type="dxa" w:w="6236"/>
            <w:vAlign w:val="top"/>
            <w:shd w:fill="D9EAF7"/>
          </w:tcPr>
          <w:p>
            <w:r/>
            <w:r>
              <w:rPr>
                <w:rFonts w:ascii="Times New Roman" w:hAnsi="Times New Roman" w:eastAsia="Times New Roman"/>
                <w:b/>
                <w:sz w:val="20"/>
              </w:rPr>
              <w:t>Nội dung</w:t>
            </w:r>
          </w:p>
        </w:tc>
      </w:tr>
      <w:tr>
        <w:tc>
          <w:tcPr>
            <w:tcW w:type="dxa" w:w="2268"/>
            <w:vAlign w:val="top"/>
          </w:tcPr>
          <w:p>
            <w:r/>
            <w:r>
              <w:rPr>
                <w:rFonts w:ascii="Times New Roman" w:hAnsi="Times New Roman" w:eastAsia="Times New Roman"/>
                <w:b w:val="0"/>
                <w:sz w:val="20"/>
              </w:rPr>
              <w:t>Tên dự án</w:t>
            </w:r>
          </w:p>
        </w:tc>
        <w:tc>
          <w:tcPr>
            <w:tcW w:type="dxa" w:w="6236"/>
            <w:vAlign w:val="top"/>
          </w:tcPr>
          <w:p>
            <w:r/>
            <w:r>
              <w:rPr>
                <w:rFonts w:ascii="Times New Roman" w:hAnsi="Times New Roman" w:eastAsia="Times New Roman"/>
                <w:b w:val="0"/>
                <w:sz w:val="20"/>
              </w:rPr>
              <w:t>Outbreak Protocol</w:t>
            </w:r>
          </w:p>
        </w:tc>
      </w:tr>
      <w:tr>
        <w:tc>
          <w:tcPr>
            <w:tcW w:type="dxa" w:w="2268"/>
            <w:vAlign w:val="top"/>
          </w:tcPr>
          <w:p>
            <w:r/>
            <w:r>
              <w:rPr>
                <w:rFonts w:ascii="Times New Roman" w:hAnsi="Times New Roman" w:eastAsia="Times New Roman"/>
                <w:b w:val="0"/>
                <w:sz w:val="20"/>
              </w:rPr>
              <w:t>Thể loại</w:t>
            </w:r>
          </w:p>
        </w:tc>
        <w:tc>
          <w:tcPr>
            <w:tcW w:type="dxa" w:w="6236"/>
            <w:vAlign w:val="top"/>
          </w:tcPr>
          <w:p>
            <w:r/>
            <w:r>
              <w:rPr>
                <w:rFonts w:ascii="Times New Roman" w:hAnsi="Times New Roman" w:eastAsia="Times New Roman"/>
                <w:b w:val="0"/>
                <w:sz w:val="20"/>
              </w:rPr>
              <w:t>FPS PvE nhiều người chơi, hành động sinh tồn, zombie/special infected</w:t>
            </w:r>
          </w:p>
        </w:tc>
      </w:tr>
      <w:tr>
        <w:tc>
          <w:tcPr>
            <w:tcW w:type="dxa" w:w="2268"/>
            <w:vAlign w:val="top"/>
          </w:tcPr>
          <w:p>
            <w:r/>
            <w:r>
              <w:rPr>
                <w:rFonts w:ascii="Times New Roman" w:hAnsi="Times New Roman" w:eastAsia="Times New Roman"/>
                <w:b w:val="0"/>
                <w:sz w:val="20"/>
              </w:rPr>
              <w:t>Bối cảnh hiện tại</w:t>
            </w:r>
          </w:p>
        </w:tc>
        <w:tc>
          <w:tcPr>
            <w:tcW w:type="dxa" w:w="6236"/>
            <w:vAlign w:val="top"/>
          </w:tcPr>
          <w:p>
            <w:r/>
            <w:r>
              <w:rPr>
                <w:rFonts w:ascii="Times New Roman" w:hAnsi="Times New Roman" w:eastAsia="Times New Roman"/>
                <w:b w:val="0"/>
                <w:sz w:val="20"/>
              </w:rPr>
              <w:t>Tổ hợp nghiên cứu - công nghiệp bị phong tỏa; có map ngoài trời dạng xưởng bỏ hoang và có thể mở rộng map trong nhà</w:t>
            </w:r>
          </w:p>
        </w:tc>
      </w:tr>
      <w:tr>
        <w:tc>
          <w:tcPr>
            <w:tcW w:type="dxa" w:w="2268"/>
            <w:vAlign w:val="top"/>
          </w:tcPr>
          <w:p>
            <w:r/>
            <w:r>
              <w:rPr>
                <w:rFonts w:ascii="Times New Roman" w:hAnsi="Times New Roman" w:eastAsia="Times New Roman"/>
                <w:b w:val="0"/>
                <w:sz w:val="20"/>
              </w:rPr>
              <w:t>Mục đích tài liệu</w:t>
            </w:r>
          </w:p>
        </w:tc>
        <w:tc>
          <w:tcPr>
            <w:tcW w:type="dxa" w:w="6236"/>
            <w:vAlign w:val="top"/>
          </w:tcPr>
          <w:p>
            <w:r/>
            <w:r>
              <w:rPr>
                <w:rFonts w:ascii="Times New Roman" w:hAnsi="Times New Roman" w:eastAsia="Times New Roman"/>
                <w:b w:val="0"/>
                <w:sz w:val="20"/>
              </w:rPr>
              <w:t>Giúp định hình lore, kịch bản, nhiệm vụ, enemy, nhịp độ màn chơi và quy trình viết narrative như trong sản xuất game</w:t>
            </w:r>
          </w:p>
        </w:tc>
      </w:tr>
      <w:tr>
        <w:tc>
          <w:tcPr>
            <w:tcW w:type="dxa" w:w="2268"/>
            <w:vAlign w:val="top"/>
          </w:tcPr>
          <w:p>
            <w:r/>
            <w:r>
              <w:rPr>
                <w:rFonts w:ascii="Times New Roman" w:hAnsi="Times New Roman" w:eastAsia="Times New Roman"/>
                <w:b w:val="0"/>
                <w:sz w:val="20"/>
              </w:rPr>
              <w:t>Phiên bản</w:t>
            </w:r>
          </w:p>
        </w:tc>
        <w:tc>
          <w:tcPr>
            <w:tcW w:type="dxa" w:w="6236"/>
            <w:vAlign w:val="top"/>
          </w:tcPr>
          <w:p>
            <w:r/>
            <w:r>
              <w:rPr>
                <w:rFonts w:ascii="Times New Roman" w:hAnsi="Times New Roman" w:eastAsia="Times New Roman"/>
                <w:b w:val="0"/>
                <w:sz w:val="20"/>
              </w:rPr>
              <w:t>Dự thảo 1.0</w:t>
            </w:r>
          </w:p>
        </w:tc>
      </w:tr>
      <w:tr>
        <w:tc>
          <w:tcPr>
            <w:tcW w:type="dxa" w:w="2268"/>
            <w:vAlign w:val="top"/>
          </w:tcPr>
          <w:p>
            <w:r/>
            <w:r>
              <w:rPr>
                <w:rFonts w:ascii="Times New Roman" w:hAnsi="Times New Roman" w:eastAsia="Times New Roman"/>
                <w:b w:val="0"/>
                <w:sz w:val="20"/>
              </w:rPr>
              <w:t>Ghi chú</w:t>
            </w:r>
          </w:p>
        </w:tc>
        <w:tc>
          <w:tcPr>
            <w:tcW w:type="dxa" w:w="6236"/>
            <w:vAlign w:val="top"/>
          </w:tcPr>
          <w:p>
            <w:r/>
            <w:r>
              <w:rPr>
                <w:rFonts w:ascii="Times New Roman" w:hAnsi="Times New Roman" w:eastAsia="Times New Roman"/>
                <w:b w:val="0"/>
                <w:sz w:val="20"/>
              </w:rPr>
              <w:t>Tài liệu này không phải báo cáo LaTeX; đây là hồ sơ tiền kỳ để làm nền cho báo cáo và phát triển game.</w:t>
            </w:r>
          </w:p>
        </w:tc>
      </w:tr>
    </w:tbl>
    <w:p/>
    <w:p>
      <w:r>
        <w:t>Tài liệu này được viết theo hướng thực dụng: đủ dùng cho đồ án hiện tại, nhưng cũng có cấu trúc để mở rộng thành game hoàn chỉnh sau này. Nội dung gồm phần nghiên cứu quy trình biên kịch game, phần xây dựng thế giới, phần kế hoạch nhiệm vụ, mẫu kịch bản và bộ template để tiếp tục cập nhật trong quá trình phát triển.</w:t>
      </w:r>
    </w:p>
    <w:p>
      <w:r/>
    </w:p>
    <w:p>
      <w:r>
        <w:br w:type="page"/>
      </w:r>
    </w:p>
    <w:p>
      <w:pPr>
        <w:pStyle w:val="Heading1"/>
      </w:pPr>
      <w:r>
        <w:t>MỤC LỤC TÓM TẮT</w:t>
      </w:r>
    </w:p>
    <w:p>
      <w:pPr>
        <w:pStyle w:val="ListNumber"/>
      </w:pPr>
      <w:r>
        <w:t>1. Cách biên kịch game làm việc trong thực tế</w:t>
      </w:r>
    </w:p>
    <w:p>
      <w:pPr>
        <w:pStyle w:val="ListNumber"/>
      </w:pPr>
      <w:r>
        <w:t>2. Khác biệt giữa kịch bản phim và kịch bản game</w:t>
      </w:r>
    </w:p>
    <w:p>
      <w:pPr>
        <w:pStyle w:val="ListNumber"/>
      </w:pPr>
      <w:r>
        <w:t>3. Bộ tài liệu narrative thường dùng trong sản xuất game</w:t>
      </w:r>
    </w:p>
    <w:p>
      <w:pPr>
        <w:pStyle w:val="ListNumber"/>
      </w:pPr>
      <w:r>
        <w:t>4. Nguyên tắc viết cốt truyện cho FPS PvE zombie co-op</w:t>
      </w:r>
    </w:p>
    <w:p>
      <w:pPr>
        <w:pStyle w:val="ListNumber"/>
      </w:pPr>
      <w:r>
        <w:t>5. Định hướng cốt truyện chính của Outbreak Protocol</w:t>
      </w:r>
    </w:p>
    <w:p>
      <w:pPr>
        <w:pStyle w:val="ListNumber"/>
      </w:pPr>
      <w:r>
        <w:t>6. Story bible: thế giới, mầm bệnh, tổ chức và khu phong tỏa</w:t>
      </w:r>
    </w:p>
    <w:p>
      <w:pPr>
        <w:pStyle w:val="ListNumber"/>
      </w:pPr>
      <w:r>
        <w:t>7. Enemy bible: zombie thường và special infected</w:t>
      </w:r>
    </w:p>
    <w:p>
      <w:pPr>
        <w:pStyle w:val="ListNumber"/>
      </w:pPr>
      <w:r>
        <w:t>8. Character bible: đội phản ứng sinh học và NPC</w:t>
      </w:r>
    </w:p>
    <w:p>
      <w:pPr>
        <w:pStyle w:val="ListNumber"/>
      </w:pPr>
      <w:r>
        <w:t>9. Campaign plan: cấu trúc màn chơi và tiến trình nhiệm vụ</w:t>
      </w:r>
    </w:p>
    <w:p>
      <w:pPr>
        <w:pStyle w:val="ListNumber"/>
      </w:pPr>
      <w:r>
        <w:t>10. Mission scripts: kịch bản từng màn theo beat</w:t>
      </w:r>
    </w:p>
    <w:p>
      <w:pPr>
        <w:pStyle w:val="ListNumber"/>
      </w:pPr>
      <w:r>
        <w:t>11. Dialogue bible: radio, bark, callout và lời thoại gameplay</w:t>
      </w:r>
    </w:p>
    <w:p>
      <w:pPr>
        <w:pStyle w:val="ListNumber"/>
      </w:pPr>
      <w:r>
        <w:t>12. Environmental storytelling: kể chuyện bằng map và props</w:t>
      </w:r>
    </w:p>
    <w:p>
      <w:pPr>
        <w:pStyle w:val="ListNumber"/>
      </w:pPr>
      <w:r>
        <w:t>13. Tích hợp narrative vào gameplay và Unity</w:t>
      </w:r>
    </w:p>
    <w:p>
      <w:pPr>
        <w:pStyle w:val="ListNumber"/>
      </w:pPr>
      <w:r>
        <w:t>14. Kế hoạch sản xuất narrative cho đồ án tốt nghiệp</w:t>
      </w:r>
    </w:p>
    <w:p>
      <w:pPr>
        <w:pStyle w:val="ListNumber"/>
      </w:pPr>
      <w:r>
        <w:t>15. Template sử dụng tiếp trong quá trình phát triển</w:t>
      </w:r>
    </w:p>
    <w:p>
      <w:pPr>
        <w:pStyle w:val="ListNumber"/>
      </w:pPr>
      <w:r>
        <w:t>16. Phụ lục: thuật ngữ, checklist và tài liệu tham khảo</w:t>
      </w:r>
    </w:p>
    <w:p>
      <w:r/>
    </w:p>
    <w:p>
      <w:pPr>
        <w:pStyle w:val="Heading1"/>
      </w:pPr>
      <w:r>
        <w:t>TÓM TẮT ĐỊNH HƯỚNG</w:t>
      </w:r>
    </w:p>
    <w:p>
      <w:r>
        <w:t>Outbreak Protocol nên được xây dựng như một game FPS PvE co-op có cốt truyện gọn, dễ hiểu và phục vụ trực tiếp cho gameplay. Bối cảnh không cần quá hiện đại, nhưng nên đủ rộng để map ngoài trời dạng xưởng bỏ hoang, nhà kho, phòng máy, hầm kỹ thuật, khu xử lý và phòng nghiên cứu đều cùng tồn tại hợp lý trong một tổ hợp nghiên cứu - công nghiệp. Cách tiếp cận này tránh việc cốt truyện bị phụ thuộc vào một map cụ thể, đồng thời cho phép mở rộng khi tìm được asset map trong nhà phù hợp.</w:t>
      </w:r>
    </w:p>
    <w:p>
      <w:r>
        <w:t>Cốt truyện lõi được đề xuất là: một đội phản ứng sinh học tiến vào tổ hợp nghiên cứu - công nghiệp bị phong tỏa sau sự cố rò rỉ mầm bệnh. Họ phải sống sót trước zombie và các biến thể nhiễm đặc biệt, thu hồi dữ liệu quan trọng và kích hoạt quy trình khử nhiễm trước khi dịch lan ra ngoài. Tên Outbreak Protocol vừa là tên game, vừa là tên quy trình khẩn cấp được kích hoạt trong thế giới game.</w:t>
      </w:r>
    </w:p>
    <w:p>
      <w:r>
        <w:t>Về mặt biên kịch, game không nên viết như phim tuyến tính hoàn toàn. Phim ưu tiên chuỗi cảnh cố định, còn game ưu tiên hành động của người chơi, nhiệm vụ, nhịp độ, phản hồi và khả năng lặp lại. Cốt truyện cần tạo lý do cho người chơi đi từ khu vực này sang khu vực khác, giải thích sự tồn tại của zombie, special infected, ammo, mục tiêu nhiệm vụ, radio guide, extraction point và sự tăng dần của áp lực.</w:t>
      </w:r>
    </w:p>
    <w:p>
      <w:r>
        <w:t>Tài liệu này chia narrative thành các lớp: premise, story spine, world bible, enemy bible, mission beats, dialogue, environmental storytelling và narrative implementation. Cách làm này gần với quy trình chuyên nghiệp hơn việc chỉ viết một đoạn cốt truyện dài, vì nó giúp các phần thiết kế game, lập trình, map, UI và enemy cùng bám vào một trục thống nhất.</w:t>
      </w:r>
    </w:p>
    <w:p>
      <w:r/>
    </w:p>
    <w:p>
      <w:pPr>
        <w:pStyle w:val="Heading1"/>
      </w:pPr>
      <w:r>
        <w:t>1. CÁCH BIÊN KỊCH GAME LÀM VIỆC TRONG THỰC TẾ</w:t>
      </w:r>
    </w:p>
    <w:p>
      <w:pPr>
        <w:pStyle w:val="Heading2"/>
      </w:pPr>
      <w:r>
        <w:t>1.1. Game writer không chỉ viết lời thoại</w:t>
      </w:r>
    </w:p>
    <w:p>
      <w:r>
        <w:t>Trong sản xuất game, người viết cốt truyện không chỉ viết đoạn mở đầu hoặc hội thoại giữa nhân vật. Theo mô tả của IGDA Game Writing SIG, game writer có thể tham gia viết dialogue script, xây dựng cấu trúc narrative tổng thể, tạo tài liệu sản xuất và nhiều dạng nội dung khác [S1]. Nói cách khác, game writer là người giúp biến trải nghiệm chơi thành một chuỗi có ý nghĩa, trong đó hành động của người chơi, môi trường, nhiệm vụ, kẻ địch và phản hồi đều góp phần kể chuyện.</w:t>
      </w:r>
    </w:p>
    <w:p>
      <w:r>
        <w:t>Trong một dự án nhỏ như đồ án tốt nghiệp, cùng một người thường phải đảm nhiệm nhiều vai trò: game designer, programmer, level designer, writer và tester. Vì vậy, tài liệu cốt truyện không nên quá văn chương đến mức không triển khai được. Nó cần trả lời các câu hỏi thực tế: người chơi là ai, đang ở đâu, vì sao phải chiến đấu, mục tiêu của màn là gì, kẻ địch là gì, vì sao có special infected, điều gì xảy ra khi người chơi kích hoạt một objective, và game sẽ mở rộng như thế nào nếu có thêm map.</w:t>
      </w:r>
    </w:p>
    <w:p>
      <w:pPr>
        <w:pStyle w:val="Heading2"/>
      </w:pPr>
      <w:r>
        <w:t>1.2. Narrative designer là người nối story với gameplay</w:t>
      </w:r>
    </w:p>
    <w:p>
      <w:r>
        <w:t>Một narrative designer thường quan tâm đến cách câu chuyện được trải nghiệm thông qua cơ chế chơi. Tài liệu The Game Narrative Toolbox mô tả quy trình từ concept đến final testing và vai trò của narrative designer trong đội phát triển [S2]. Điểm quan trọng là narrative không tách rời gameplay. Với Outbreak Protocol, việc người chơi bắn zombie, phòng thủ khi bật điện, nghe radio, nhìn thấy biển cảnh báo và mở đường rút đều là cách game kể chuyện, không chỉ là phần chữ trong cutscene.</w:t>
      </w:r>
    </w:p>
    <w:p>
      <w:r>
        <w:t>Trong game FPS PvE, narrative designer phải làm việc rất gần với level design và enemy design. Nếu level là xưởng ngoài trời, câu chuyện phải giải thích tại sao khu vực đó bị nhiễm, tại sao có xác xe, cổng phong tỏa, hàng rào quân sự và zombie lang thang. Nếu level trong nhà tối hơn, câu chuyện phải tạo lý do để người chơi đi vào đó: bật nguồn, lấy mẫu, tải dữ liệu, mở kho vũ khí, hoặc truy cập hệ thống khử nhiễm.</w:t>
      </w:r>
    </w:p>
    <w:p>
      <w:pPr>
        <w:pStyle w:val="Heading2"/>
      </w:pPr>
      <w:r>
        <w:t>1.3. Quy trình thực tế: từ ý tưởng đến script</w:t>
      </w:r>
    </w:p>
    <w:p>
      <w:pPr>
        <w:pStyle w:val="ListNumber"/>
      </w:pPr>
      <w:r>
        <w:t>Narrative brief: viết một đoạn ngắn xác định game nói về điều gì, người chơi là ai, cảm xúc chính là gì.</w:t>
      </w:r>
    </w:p>
    <w:p>
      <w:pPr>
        <w:pStyle w:val="ListNumber"/>
      </w:pPr>
      <w:r>
        <w:t>Pillars và tone: xác định 2-3 trụ cột cảm xúc để mọi quyết định thiết kế không bị lệch hướng.</w:t>
      </w:r>
    </w:p>
    <w:p>
      <w:pPr>
        <w:pStyle w:val="ListNumber"/>
      </w:pPr>
      <w:r>
        <w:t>World bible: ghi lại bối cảnh, tổ chức, mầm bệnh, timeline, địa điểm, luật thế giới.</w:t>
      </w:r>
    </w:p>
    <w:p>
      <w:pPr>
        <w:pStyle w:val="ListNumber"/>
      </w:pPr>
      <w:r>
        <w:t>Character/enemy bible: xác định nhân vật, zombie, special infected, vai trò gameplay và vai trò lore.</w:t>
      </w:r>
    </w:p>
    <w:p>
      <w:pPr>
        <w:pStyle w:val="ListNumber"/>
      </w:pPr>
      <w:r>
        <w:t>Mission beat sheet: chia mỗi màn thành các beat như tiếp cận, mục tiêu, biến cố, cao trào, rút lui.</w:t>
      </w:r>
    </w:p>
    <w:p>
      <w:pPr>
        <w:pStyle w:val="ListNumber"/>
      </w:pPr>
      <w:r>
        <w:t>Dialogue and bark list: viết lời thoại radio, callout, tiếng hét, cảnh báo, phản hồi khi combat.</w:t>
      </w:r>
    </w:p>
    <w:p>
      <w:pPr>
        <w:pStyle w:val="ListNumber"/>
      </w:pPr>
      <w:r>
        <w:t>Environmental storytelling list: xác định props, biển báo, xác, nhật ký, máy tính, vệt máu, barricade.</w:t>
      </w:r>
    </w:p>
    <w:p>
      <w:pPr>
        <w:pStyle w:val="ListNumber"/>
      </w:pPr>
      <w:r>
        <w:t>Implementation handoff: chuyển nội dung thành trigger, event, subtitle, audio, UI và task cho Unity.</w:t>
      </w:r>
    </w:p>
    <w:p>
      <w:pPr>
        <w:pStyle w:val="ListNumber"/>
      </w:pPr>
      <w:r>
        <w:t>Narrative QA: kiểm tra xem người chơi có hiểu mục tiêu không, tone có nhất quán không, lời thoại có quá dài không.</w:t>
      </w:r>
    </w:p>
    <w:p>
      <w:pPr>
        <w:pStyle w:val="Heading2"/>
      </w:pPr>
      <w:r>
        <w:t>1.4. Vì sao cần tài liệu dài nhưng cốt truyện trong game lại ngắn</w:t>
      </w:r>
    </w:p>
    <w:p>
      <w:r>
        <w:t>Một hiểu lầm phổ biến là game có cốt truyện thì phải có nhiều cutscene hoặc nhiều đoạn văn dài. Thực tế, tài liệu nội bộ có thể rất dài để đội phát triển hiểu thế giới và mục tiêu thiết kế, nhưng phần người chơi thấy trong game lại nên ngắn, rõ và đúng thời điểm. Với game hành động sinh tồn, người chơi thường không muốn đứng yên đọc quá lâu. Cốt truyện nên được chia nhỏ thành radio line, objective text, biển cảnh báo, tài liệu ngắn và các chi tiết môi trường.</w:t>
      </w:r>
    </w:p>
    <w:p>
      <w:r>
        <w:t>Vì vậy, tài liệu này viết dài để làm nền, nhưng khi đưa vào game cần rút thành các câu ngắn. Ví dụ, lore có thể nói cơ sở nghiên cứu có lịch sử 20 năm, nhưng trong game chỉ cần một biển hiệu cũ, một báo cáo bị rách và một câu radio: "Cơ sở này không chỉ là xưởng. Họ từng lưu mẫu sinh học ở khu dưới."</w:t>
      </w:r>
    </w:p>
    <w:p>
      <w:r/>
    </w:p>
    <w:p>
      <w:pPr>
        <w:pStyle w:val="Heading1"/>
      </w:pPr>
      <w:r>
        <w:t>2. KHÁC BIỆT GIỮA KỊCH BẢN PHIM VÀ KỊCH BẢN GAME</w:t>
      </w:r>
    </w:p>
    <w:p>
      <w:pPr>
        <w:pStyle w:val="Heading2"/>
      </w:pPr>
      <w:r>
        <w:t>2.1. Phim kiểm soát camera, game kiểm soát mục tiêu</w:t>
      </w:r>
    </w:p>
    <w:p>
      <w:r>
        <w:t>Trong phim, biên kịch kiểm soát trình tự cảnh, góc nhìn và nhịp cắt thông qua kịch bản, đạo diễn và dựng phim. Trong game, đặc biệt là FPS, người chơi có quyền nhìn trái, nhìn phải, đi nhanh, đi chậm, bỏ qua một góc map hoặc dừng lại bắn zombie. Vì vậy, kịch bản game không thể chỉ là một chuỗi cảnh cố định. Nó phải thiết kế mục tiêu, trigger và phản hồi để dù người chơi hành động khác nhau, trải nghiệm vẫn đi đúng hướng.</w:t>
      </w:r>
    </w:p>
    <w:p>
      <w:r>
        <w:t>Các tài liệu về screenplay như Final Draft mô tả cảnh phim thường bắt đầu bằng scene heading/slugline cho biết INT/EXT, địa điểm và thời gian [S4]. Game cũng có thể mượn format này khi viết cutscene hoặc radio sequence, nhưng không nên bê nguyên toàn bộ cách viết phim vào gameplay. Với gameplay, cần thêm cột điều kiện kích hoạt, vị trí trigger, trạng thái nhiệm vụ, audio/subtitle, UI, enemy spawn và điều kiện hoàn thành.</w:t>
      </w:r>
    </w:p>
    <w:p>
      <w:pPr>
        <w:pStyle w:val="Heading2"/>
      </w:pPr>
      <w:r>
        <w:t>2.2. Game có narrative chủ động và narrative bị động</w:t>
      </w:r>
    </w:p>
    <w:p>
      <w:r>
        <w:t>Narrative chủ động là phần hệ thống phát cho người chơi: cutscene, radio, objective text, thoại NPC, cinematic. Narrative bị động là phần người chơi tự phát hiện: xác chết trong phòng máy, tường bị cào, bảng cảnh báo, cửa khóa từ bên trong, vệt máu dẫn đến hầm, ammo rơi cạnh thi thể bảo vệ. Với Outbreak Protocol, narrative bị động rất quan trọng vì map có xưởng bỏ hoang và có thể thiếu nhiều NPC/cutscene. Map có thể tự kể câu chuyện nếu bố trí props hợp lý.</w:t>
      </w:r>
    </w:p>
    <w:p>
      <w:r>
        <w:t>Environmental storytelling là kỹ thuật kể chuyện qua chi tiết môi trường. Game Developer mô tả kỹ thuật này có thể giúp làm giàu thế giới, tăng nhập vai và thúc đẩy người chơi tương tác với nội dung [S7]. Với game FPS zombie, kỹ thuật này rất phù hợp vì người chơi vừa di chuyển vừa quan sát trong không gian 3D.</w:t>
      </w:r>
    </w:p>
    <w:p>
      <w:pPr>
        <w:pStyle w:val="Heading2"/>
      </w:pPr>
      <w:r>
        <w:t>2.3. Kịch bản game phải chịu ràng buộc của hệ thống</w:t>
      </w:r>
    </w:p>
    <w:p>
      <w:r>
        <w:t>Một cảnh phim có thể viết "đám zombie tràn qua cổng" và sau đó đạo diễn quyết định dàn dựng. Trong game, câu này phải được chuyển thành câu hỏi hệ thống: zombie spawn ở đâu, số lượng bao nhiêu, có NavMesh không, có kẹt địa hình không, có đủ ánh sáng để người chơi nhận biết không, có làm tụt FPS không, server/host có quản lý spawn không, objective có cập nhật không. Vì thế, kịch bản game tốt cần viết được cả ý nghĩa lẫn điều kiện triển khai.</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top"/>
            <w:shd w:fill="D9EAF7"/>
          </w:tcPr>
          <w:p>
            <w:r/>
            <w:r>
              <w:rPr>
                <w:rFonts w:ascii="Times New Roman" w:hAnsi="Times New Roman" w:eastAsia="Times New Roman"/>
                <w:b/>
                <w:sz w:val="20"/>
              </w:rPr>
              <w:t>Yếu tố</w:t>
            </w:r>
          </w:p>
        </w:tc>
        <w:tc>
          <w:tcPr>
            <w:tcW w:type="dxa" w:w="3402"/>
            <w:vAlign w:val="top"/>
            <w:shd w:fill="D9EAF7"/>
          </w:tcPr>
          <w:p>
            <w:r/>
            <w:r>
              <w:rPr>
                <w:rFonts w:ascii="Times New Roman" w:hAnsi="Times New Roman" w:eastAsia="Times New Roman"/>
                <w:b/>
                <w:sz w:val="20"/>
              </w:rPr>
              <w:t>Kịch bản phim</w:t>
            </w:r>
          </w:p>
        </w:tc>
        <w:tc>
          <w:tcPr>
            <w:tcW w:type="dxa" w:w="3402"/>
            <w:vAlign w:val="top"/>
            <w:shd w:fill="D9EAF7"/>
          </w:tcPr>
          <w:p>
            <w:r/>
            <w:r>
              <w:rPr>
                <w:rFonts w:ascii="Times New Roman" w:hAnsi="Times New Roman" w:eastAsia="Times New Roman"/>
                <w:b/>
                <w:sz w:val="20"/>
              </w:rPr>
              <w:t>Kịch bản game</w:t>
            </w:r>
          </w:p>
        </w:tc>
      </w:tr>
      <w:tr>
        <w:tc>
          <w:tcPr>
            <w:tcW w:type="dxa" w:w="1701"/>
            <w:vAlign w:val="top"/>
          </w:tcPr>
          <w:p>
            <w:r/>
            <w:r>
              <w:rPr>
                <w:rFonts w:ascii="Times New Roman" w:hAnsi="Times New Roman" w:eastAsia="Times New Roman"/>
                <w:b w:val="0"/>
                <w:sz w:val="20"/>
              </w:rPr>
              <w:t>Đơn vị cơ bản</w:t>
            </w:r>
          </w:p>
        </w:tc>
        <w:tc>
          <w:tcPr>
            <w:tcW w:type="dxa" w:w="3402"/>
            <w:vAlign w:val="top"/>
          </w:tcPr>
          <w:p>
            <w:r/>
            <w:r>
              <w:rPr>
                <w:rFonts w:ascii="Times New Roman" w:hAnsi="Times New Roman" w:eastAsia="Times New Roman"/>
                <w:b w:val="0"/>
                <w:sz w:val="20"/>
              </w:rPr>
              <w:t>Cảnh và sequence</w:t>
            </w:r>
          </w:p>
        </w:tc>
        <w:tc>
          <w:tcPr>
            <w:tcW w:type="dxa" w:w="3402"/>
            <w:vAlign w:val="top"/>
          </w:tcPr>
          <w:p>
            <w:r/>
            <w:r>
              <w:rPr>
                <w:rFonts w:ascii="Times New Roman" w:hAnsi="Times New Roman" w:eastAsia="Times New Roman"/>
                <w:b w:val="0"/>
                <w:sz w:val="20"/>
              </w:rPr>
              <w:t>Beat, objective, encounter, trigger</w:t>
            </w:r>
          </w:p>
        </w:tc>
      </w:tr>
      <w:tr>
        <w:tc>
          <w:tcPr>
            <w:tcW w:type="dxa" w:w="1701"/>
            <w:vAlign w:val="top"/>
          </w:tcPr>
          <w:p>
            <w:r/>
            <w:r>
              <w:rPr>
                <w:rFonts w:ascii="Times New Roman" w:hAnsi="Times New Roman" w:eastAsia="Times New Roman"/>
                <w:b w:val="0"/>
                <w:sz w:val="20"/>
              </w:rPr>
              <w:t>Khán giả/người chơi</w:t>
            </w:r>
          </w:p>
        </w:tc>
        <w:tc>
          <w:tcPr>
            <w:tcW w:type="dxa" w:w="3402"/>
            <w:vAlign w:val="top"/>
          </w:tcPr>
          <w:p>
            <w:r/>
            <w:r>
              <w:rPr>
                <w:rFonts w:ascii="Times New Roman" w:hAnsi="Times New Roman" w:eastAsia="Times New Roman"/>
                <w:b w:val="0"/>
                <w:sz w:val="20"/>
              </w:rPr>
              <w:t>Xem theo trình tự cố định</w:t>
            </w:r>
          </w:p>
        </w:tc>
        <w:tc>
          <w:tcPr>
            <w:tcW w:type="dxa" w:w="3402"/>
            <w:vAlign w:val="top"/>
          </w:tcPr>
          <w:p>
            <w:r/>
            <w:r>
              <w:rPr>
                <w:rFonts w:ascii="Times New Roman" w:hAnsi="Times New Roman" w:eastAsia="Times New Roman"/>
                <w:b w:val="0"/>
                <w:sz w:val="20"/>
              </w:rPr>
              <w:t>Tự điều khiển nhịp độ trong giới hạn thiết kế</w:t>
            </w:r>
          </w:p>
        </w:tc>
      </w:tr>
      <w:tr>
        <w:tc>
          <w:tcPr>
            <w:tcW w:type="dxa" w:w="1701"/>
            <w:vAlign w:val="top"/>
          </w:tcPr>
          <w:p>
            <w:r/>
            <w:r>
              <w:rPr>
                <w:rFonts w:ascii="Times New Roman" w:hAnsi="Times New Roman" w:eastAsia="Times New Roman"/>
                <w:b w:val="0"/>
                <w:sz w:val="20"/>
              </w:rPr>
              <w:t>Camera</w:t>
            </w:r>
          </w:p>
        </w:tc>
        <w:tc>
          <w:tcPr>
            <w:tcW w:type="dxa" w:w="3402"/>
            <w:vAlign w:val="top"/>
          </w:tcPr>
          <w:p>
            <w:r/>
            <w:r>
              <w:rPr>
                <w:rFonts w:ascii="Times New Roman" w:hAnsi="Times New Roman" w:eastAsia="Times New Roman"/>
                <w:b w:val="0"/>
                <w:sz w:val="20"/>
              </w:rPr>
              <w:t>Do đạo diễn kiểm soát</w:t>
            </w:r>
          </w:p>
        </w:tc>
        <w:tc>
          <w:tcPr>
            <w:tcW w:type="dxa" w:w="3402"/>
            <w:vAlign w:val="top"/>
          </w:tcPr>
          <w:p>
            <w:r/>
            <w:r>
              <w:rPr>
                <w:rFonts w:ascii="Times New Roman" w:hAnsi="Times New Roman" w:eastAsia="Times New Roman"/>
                <w:b w:val="0"/>
                <w:sz w:val="20"/>
              </w:rPr>
              <w:t>Do người chơi kiểm soát phần lớn trong FPS</w:t>
            </w:r>
          </w:p>
        </w:tc>
      </w:tr>
      <w:tr>
        <w:tc>
          <w:tcPr>
            <w:tcW w:type="dxa" w:w="1701"/>
            <w:vAlign w:val="top"/>
          </w:tcPr>
          <w:p>
            <w:r/>
            <w:r>
              <w:rPr>
                <w:rFonts w:ascii="Times New Roman" w:hAnsi="Times New Roman" w:eastAsia="Times New Roman"/>
                <w:b w:val="0"/>
                <w:sz w:val="20"/>
              </w:rPr>
              <w:t>Nhân vật chính</w:t>
            </w:r>
          </w:p>
        </w:tc>
        <w:tc>
          <w:tcPr>
            <w:tcW w:type="dxa" w:w="3402"/>
            <w:vAlign w:val="top"/>
          </w:tcPr>
          <w:p>
            <w:r/>
            <w:r>
              <w:rPr>
                <w:rFonts w:ascii="Times New Roman" w:hAnsi="Times New Roman" w:eastAsia="Times New Roman"/>
                <w:b w:val="0"/>
                <w:sz w:val="20"/>
              </w:rPr>
              <w:t>Có hành động được viết sẵn</w:t>
            </w:r>
          </w:p>
        </w:tc>
        <w:tc>
          <w:tcPr>
            <w:tcW w:type="dxa" w:w="3402"/>
            <w:vAlign w:val="top"/>
          </w:tcPr>
          <w:p>
            <w:r/>
            <w:r>
              <w:rPr>
                <w:rFonts w:ascii="Times New Roman" w:hAnsi="Times New Roman" w:eastAsia="Times New Roman"/>
                <w:b w:val="0"/>
                <w:sz w:val="20"/>
              </w:rPr>
              <w:t>Có hành động phụ thuộc input và hệ thống</w:t>
            </w:r>
          </w:p>
        </w:tc>
      </w:tr>
      <w:tr>
        <w:tc>
          <w:tcPr>
            <w:tcW w:type="dxa" w:w="1701"/>
            <w:vAlign w:val="top"/>
          </w:tcPr>
          <w:p>
            <w:r/>
            <w:r>
              <w:rPr>
                <w:rFonts w:ascii="Times New Roman" w:hAnsi="Times New Roman" w:eastAsia="Times New Roman"/>
                <w:b w:val="0"/>
                <w:sz w:val="20"/>
              </w:rPr>
              <w:t>Lời thoại</w:t>
            </w:r>
          </w:p>
        </w:tc>
        <w:tc>
          <w:tcPr>
            <w:tcW w:type="dxa" w:w="3402"/>
            <w:vAlign w:val="top"/>
          </w:tcPr>
          <w:p>
            <w:r/>
            <w:r>
              <w:rPr>
                <w:rFonts w:ascii="Times New Roman" w:hAnsi="Times New Roman" w:eastAsia="Times New Roman"/>
                <w:b w:val="0"/>
                <w:sz w:val="20"/>
              </w:rPr>
              <w:t>Có thể dài hơn, phụ thuộc diễn xuất</w:t>
            </w:r>
          </w:p>
        </w:tc>
        <w:tc>
          <w:tcPr>
            <w:tcW w:type="dxa" w:w="3402"/>
            <w:vAlign w:val="top"/>
          </w:tcPr>
          <w:p>
            <w:r/>
            <w:r>
              <w:rPr>
                <w:rFonts w:ascii="Times New Roman" w:hAnsi="Times New Roman" w:eastAsia="Times New Roman"/>
                <w:b w:val="0"/>
                <w:sz w:val="20"/>
              </w:rPr>
              <w:t>Nên ngắn, rõ, không che mất gameplay</w:t>
            </w:r>
          </w:p>
        </w:tc>
      </w:tr>
      <w:tr>
        <w:tc>
          <w:tcPr>
            <w:tcW w:type="dxa" w:w="1701"/>
            <w:vAlign w:val="top"/>
          </w:tcPr>
          <w:p>
            <w:r/>
            <w:r>
              <w:rPr>
                <w:rFonts w:ascii="Times New Roman" w:hAnsi="Times New Roman" w:eastAsia="Times New Roman"/>
                <w:b w:val="0"/>
                <w:sz w:val="20"/>
              </w:rPr>
              <w:t>Môi trường</w:t>
            </w:r>
          </w:p>
        </w:tc>
        <w:tc>
          <w:tcPr>
            <w:tcW w:type="dxa" w:w="3402"/>
            <w:vAlign w:val="top"/>
          </w:tcPr>
          <w:p>
            <w:r/>
            <w:r>
              <w:rPr>
                <w:rFonts w:ascii="Times New Roman" w:hAnsi="Times New Roman" w:eastAsia="Times New Roman"/>
                <w:b w:val="0"/>
                <w:sz w:val="20"/>
              </w:rPr>
              <w:t>Bối cảnh cho cảnh phim</w:t>
            </w:r>
          </w:p>
        </w:tc>
        <w:tc>
          <w:tcPr>
            <w:tcW w:type="dxa" w:w="3402"/>
            <w:vAlign w:val="top"/>
          </w:tcPr>
          <w:p>
            <w:r/>
            <w:r>
              <w:rPr>
                <w:rFonts w:ascii="Times New Roman" w:hAnsi="Times New Roman" w:eastAsia="Times New Roman"/>
                <w:b w:val="0"/>
                <w:sz w:val="20"/>
              </w:rPr>
              <w:t>Không gian chơi, đường đi, cover, spawn, clue</w:t>
            </w:r>
          </w:p>
        </w:tc>
      </w:tr>
      <w:tr>
        <w:tc>
          <w:tcPr>
            <w:tcW w:type="dxa" w:w="1701"/>
            <w:vAlign w:val="top"/>
          </w:tcPr>
          <w:p>
            <w:r/>
            <w:r>
              <w:rPr>
                <w:rFonts w:ascii="Times New Roman" w:hAnsi="Times New Roman" w:eastAsia="Times New Roman"/>
                <w:b w:val="0"/>
                <w:sz w:val="20"/>
              </w:rPr>
              <w:t>Kiểm thử</w:t>
            </w:r>
          </w:p>
        </w:tc>
        <w:tc>
          <w:tcPr>
            <w:tcW w:type="dxa" w:w="3402"/>
            <w:vAlign w:val="top"/>
          </w:tcPr>
          <w:p>
            <w:r/>
            <w:r>
              <w:rPr>
                <w:rFonts w:ascii="Times New Roman" w:hAnsi="Times New Roman" w:eastAsia="Times New Roman"/>
                <w:b w:val="0"/>
                <w:sz w:val="20"/>
              </w:rPr>
              <w:t>Đọc kịch bản và quay thử</w:t>
            </w:r>
          </w:p>
        </w:tc>
        <w:tc>
          <w:tcPr>
            <w:tcW w:type="dxa" w:w="3402"/>
            <w:vAlign w:val="top"/>
          </w:tcPr>
          <w:p>
            <w:r/>
            <w:r>
              <w:rPr>
                <w:rFonts w:ascii="Times New Roman" w:hAnsi="Times New Roman" w:eastAsia="Times New Roman"/>
                <w:b w:val="0"/>
                <w:sz w:val="20"/>
              </w:rPr>
              <w:t>Playtest, narrative QA, bug trigger, pacing test</w:t>
            </w:r>
          </w:p>
        </w:tc>
      </w:tr>
    </w:tbl>
    <w:p/>
    <w:p>
      <w:r/>
    </w:p>
    <w:p>
      <w:pPr>
        <w:pStyle w:val="Heading1"/>
      </w:pPr>
      <w:r>
        <w:t>3. BỘ TÀI LIỆU NARRATIVE THƯỜNG DÙNG TRONG SẢN XUẤT GAME</w:t>
      </w:r>
    </w:p>
    <w:p>
      <w:pPr>
        <w:pStyle w:val="Heading2"/>
      </w:pPr>
      <w:r>
        <w:t>3.1. Narrative brief</w:t>
      </w:r>
    </w:p>
    <w:p>
      <w:r>
        <w:t>Narrative brief là tài liệu ngắn nhất nhưng quan trọng nhất. Nó thường gồm premise, player fantasy, tone, pillars, setting và giới hạn scope. Với Outbreak Protocol, narrative brief phải nói rõ game là FPS PvE zombie co-op, không phải game kinh dị trốn chạy thuần túy. Người chơi có vũ khí, có khả năng chống trả và phải phối hợp với nhau để sống sót.</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r/>
            <w:r>
              <w:rPr>
                <w:rFonts w:ascii="Times New Roman" w:hAnsi="Times New Roman" w:eastAsia="Times New Roman"/>
                <w:b/>
                <w:sz w:val="20"/>
              </w:rPr>
              <w:t>Mục</w:t>
            </w:r>
          </w:p>
        </w:tc>
        <w:tc>
          <w:tcPr>
            <w:tcW w:type="dxa" w:w="6236"/>
            <w:vAlign w:val="top"/>
            <w:shd w:fill="D9EAF7"/>
          </w:tcPr>
          <w:p>
            <w:r/>
            <w:r>
              <w:rPr>
                <w:rFonts w:ascii="Times New Roman" w:hAnsi="Times New Roman" w:eastAsia="Times New Roman"/>
                <w:b/>
                <w:sz w:val="20"/>
              </w:rPr>
              <w:t>Nội dung đề xuất cho Outbreak Protocol</w:t>
            </w:r>
          </w:p>
        </w:tc>
      </w:tr>
      <w:tr>
        <w:tc>
          <w:tcPr>
            <w:tcW w:type="dxa" w:w="2268"/>
            <w:vAlign w:val="top"/>
          </w:tcPr>
          <w:p>
            <w:r/>
            <w:r>
              <w:rPr>
                <w:rFonts w:ascii="Times New Roman" w:hAnsi="Times New Roman" w:eastAsia="Times New Roman"/>
                <w:b w:val="0"/>
                <w:sz w:val="20"/>
              </w:rPr>
              <w:t>Premise</w:t>
            </w:r>
          </w:p>
        </w:tc>
        <w:tc>
          <w:tcPr>
            <w:tcW w:type="dxa" w:w="6236"/>
            <w:vAlign w:val="top"/>
          </w:tcPr>
          <w:p>
            <w:r/>
            <w:r>
              <w:rPr>
                <w:rFonts w:ascii="Times New Roman" w:hAnsi="Times New Roman" w:eastAsia="Times New Roman"/>
                <w:b w:val="0"/>
                <w:sz w:val="20"/>
              </w:rPr>
              <w:t>Đội phản ứng sinh học tiến vào tổ hợp nghiên cứu - công nghiệp bị phong tỏa sau sự cố rò rỉ mầm bệnh.</w:t>
            </w:r>
          </w:p>
        </w:tc>
      </w:tr>
      <w:tr>
        <w:tc>
          <w:tcPr>
            <w:tcW w:type="dxa" w:w="2268"/>
            <w:vAlign w:val="top"/>
          </w:tcPr>
          <w:p>
            <w:r/>
            <w:r>
              <w:rPr>
                <w:rFonts w:ascii="Times New Roman" w:hAnsi="Times New Roman" w:eastAsia="Times New Roman"/>
                <w:b w:val="0"/>
                <w:sz w:val="20"/>
              </w:rPr>
              <w:t>Player fantasy</w:t>
            </w:r>
          </w:p>
        </w:tc>
        <w:tc>
          <w:tcPr>
            <w:tcW w:type="dxa" w:w="6236"/>
            <w:vAlign w:val="top"/>
          </w:tcPr>
          <w:p>
            <w:r/>
            <w:r>
              <w:rPr>
                <w:rFonts w:ascii="Times New Roman" w:hAnsi="Times New Roman" w:eastAsia="Times New Roman"/>
                <w:b w:val="0"/>
                <w:sz w:val="20"/>
              </w:rPr>
              <w:t>Là thành viên đội đặc nhiệm, vừa phải bắn zombie, vừa hoàn thành nhiệm vụ trong vùng nhiễm.</w:t>
            </w:r>
          </w:p>
        </w:tc>
      </w:tr>
      <w:tr>
        <w:tc>
          <w:tcPr>
            <w:tcW w:type="dxa" w:w="2268"/>
            <w:vAlign w:val="top"/>
          </w:tcPr>
          <w:p>
            <w:r/>
            <w:r>
              <w:rPr>
                <w:rFonts w:ascii="Times New Roman" w:hAnsi="Times New Roman" w:eastAsia="Times New Roman"/>
                <w:b w:val="0"/>
                <w:sz w:val="20"/>
              </w:rPr>
              <w:t>Tone</w:t>
            </w:r>
          </w:p>
        </w:tc>
        <w:tc>
          <w:tcPr>
            <w:tcW w:type="dxa" w:w="6236"/>
            <w:vAlign w:val="top"/>
          </w:tcPr>
          <w:p>
            <w:r/>
            <w:r>
              <w:rPr>
                <w:rFonts w:ascii="Times New Roman" w:hAnsi="Times New Roman" w:eastAsia="Times New Roman"/>
                <w:b w:val="0"/>
                <w:sz w:val="20"/>
              </w:rPr>
              <w:t>Hành động sinh tồn là chính, kinh dị khoa học viễn tưởng nhẹ làm nền.</w:t>
            </w:r>
          </w:p>
        </w:tc>
      </w:tr>
      <w:tr>
        <w:tc>
          <w:tcPr>
            <w:tcW w:type="dxa" w:w="2268"/>
            <w:vAlign w:val="top"/>
          </w:tcPr>
          <w:p>
            <w:r/>
            <w:r>
              <w:rPr>
                <w:rFonts w:ascii="Times New Roman" w:hAnsi="Times New Roman" w:eastAsia="Times New Roman"/>
                <w:b w:val="0"/>
                <w:sz w:val="20"/>
              </w:rPr>
              <w:t>Pillars</w:t>
            </w:r>
          </w:p>
        </w:tc>
        <w:tc>
          <w:tcPr>
            <w:tcW w:type="dxa" w:w="6236"/>
            <w:vAlign w:val="top"/>
          </w:tcPr>
          <w:p>
            <w:r/>
            <w:r>
              <w:rPr>
                <w:rFonts w:ascii="Times New Roman" w:hAnsi="Times New Roman" w:eastAsia="Times New Roman"/>
                <w:b w:val="0"/>
                <w:sz w:val="20"/>
              </w:rPr>
              <w:t>Hợp tác; áp lực sinh tồn; phản hồi chiến đấu rõ ràng.</w:t>
            </w:r>
          </w:p>
        </w:tc>
      </w:tr>
      <w:tr>
        <w:tc>
          <w:tcPr>
            <w:tcW w:type="dxa" w:w="2268"/>
            <w:vAlign w:val="top"/>
          </w:tcPr>
          <w:p>
            <w:r/>
            <w:r>
              <w:rPr>
                <w:rFonts w:ascii="Times New Roman" w:hAnsi="Times New Roman" w:eastAsia="Times New Roman"/>
                <w:b w:val="0"/>
                <w:sz w:val="20"/>
              </w:rPr>
              <w:t>Scope hiện tại</w:t>
            </w:r>
          </w:p>
        </w:tc>
        <w:tc>
          <w:tcPr>
            <w:tcW w:type="dxa" w:w="6236"/>
            <w:vAlign w:val="top"/>
          </w:tcPr>
          <w:p>
            <w:r/>
            <w:r>
              <w:rPr>
                <w:rFonts w:ascii="Times New Roman" w:hAnsi="Times New Roman" w:eastAsia="Times New Roman"/>
                <w:b w:val="0"/>
                <w:sz w:val="20"/>
              </w:rPr>
              <w:t>Một map ngoài trời/xưởng bỏ hoang, có thể mở rộng thêm warehouse/lab/interior map.</w:t>
            </w:r>
          </w:p>
        </w:tc>
      </w:tr>
    </w:tbl>
    <w:p/>
    <w:p>
      <w:pPr>
        <w:pStyle w:val="Heading2"/>
      </w:pPr>
      <w:r>
        <w:t>3.2. Story bible</w:t>
      </w:r>
    </w:p>
    <w:p>
      <w:r>
        <w:t>Story bible là tài liệu tổng hợp những gì được coi là đúng trong thế giới game. Nó giúp tránh việc hôm nay gọi mầm bệnh là virus, ngày mai lại gọi là ký sinh trùng mà không có giải thích. Với đồ án cá nhân, story bible không cần quá phức tạp, nhưng nên có tên tổ chức, tên khu vực, tên mầm bệnh, timeline và nguyên tắc biến dị.</w:t>
      </w:r>
    </w:p>
    <w:p>
      <w:pPr>
        <w:pStyle w:val="Heading2"/>
      </w:pPr>
      <w:r>
        <w:t>3.3. Enemy bible</w:t>
      </w:r>
    </w:p>
    <w:p>
      <w:r>
        <w:t>Enemy bible đặc biệt quan trọng với game zombie. Mỗi loại special infected nên có ba lớp thông tin: vai trò gameplay, hình ảnh/âm thanh nhận diện và giải thích lore. Nếu chỉ có lore mà không có vai trò gameplay, enemy dễ bị thừa. Nếu chỉ có gameplay mà không có lore, enemy có thể tạo cảm giác ngẫu nhiên và thiếu bản sắc.</w:t>
      </w:r>
    </w:p>
    <w:p>
      <w:pPr>
        <w:pStyle w:val="Heading2"/>
      </w:pPr>
      <w:r>
        <w:t>3.4. Mission beat sheet</w:t>
      </w:r>
    </w:p>
    <w:p>
      <w:r>
        <w:t>Mission beat sheet là bản chia nhỏ màn chơi thành các đoạn có mục tiêu rõ ràng. Với game co-op, beat sheet giúp xác định thời điểm người chơi được thở, thời điểm zombie xuất hiện, thời điểm special infected gây áp lực và thời điểm objective tạo cao trào. Valve từng trình bày mục tiêu của AI Director trong Left 4 Dead là tạo nhịp độ kịch tính, trong đó population được điều chỉnh theo cường độ cảm xúc của team [S5]. Dù đồ án không cần làm AI Director phức tạp, tư duy về nhịp độ vẫn rất hữu ích.</w:t>
      </w:r>
    </w:p>
    <w:p>
      <w:pPr>
        <w:pStyle w:val="Heading2"/>
      </w:pPr>
      <w:r>
        <w:t>3.5. Dialogue sheet và bark list</w:t>
      </w:r>
    </w:p>
    <w:p>
      <w:r>
        <w:t>Dialogue sheet là bảng lời thoại có ID, người nói, văn bản, điều kiện kích hoạt, audio file, subtitle và ghi chú. Bark list là danh sách câu thoại ngắn được phát trong gameplay như "Reloading", "Hunter incoming", "Need help", "Objective complete". Với game FPS, bark phải ngắn và dễ nghe, vì người chơi đang tập trung bắn.</w:t>
      </w:r>
    </w:p>
    <w:p>
      <w:pPr>
        <w:pStyle w:val="Heading2"/>
      </w:pPr>
      <w:r>
        <w:t>3.6. Environmental storytelling sheet</w:t>
      </w:r>
    </w:p>
    <w:p>
      <w:r>
        <w:t>Bảng environmental storytelling liệt kê từng chi tiết môi trường có vai trò kể chuyện: biển cấm, xe cứu thương lật, hàng rào quân sự, kho hóa chất, vết kéo lê, radio hỏng, máy tính còn sáng, cửa bị hàn kín. Mỗi chi tiết nên có mục đích: giải thích lore, dẫn đường, báo trước nguy hiểm, tạo mood hoặc gợi ý objective.</w:t>
      </w:r>
    </w:p>
    <w:p>
      <w:r/>
    </w:p>
    <w:p>
      <w:pPr>
        <w:pStyle w:val="Heading1"/>
      </w:pPr>
      <w:r>
        <w:t>4. NGUYÊN TẮC VIẾT CỐT TRUYỆN CHO FPS PVE ZOMBIE CO-OP</w:t>
      </w:r>
    </w:p>
    <w:p>
      <w:pPr>
        <w:pStyle w:val="Heading2"/>
      </w:pPr>
      <w:r>
        <w:t>4.1. Gameplay trước, cốt truyện hỗ trợ sau</w:t>
      </w:r>
    </w:p>
    <w:p>
      <w:r>
        <w:t>Với Outbreak Protocol, người chơi đến vì trải nghiệm FPS zombie co-op. Vì vậy, cốt truyện phải hỗ trợ các hành động chính: di chuyển, bắn, né, hỗ trợ đồng đội, bật công tắc, phòng thủ, rút lui. Không nên xây dựng một lore quá nặng khiến mọi thứ phải phục vụ twist phức tạp. Lore tốt nhất cho bản hiện tại là lore tạo lý do hợp lý cho gameplay mà không cản trở tiến độ làm game.</w:t>
      </w:r>
    </w:p>
    <w:p>
      <w:pPr>
        <w:pStyle w:val="Heading2"/>
      </w:pPr>
      <w:r>
        <w:t>4.2. Câu chuyện phải giải thích map hiện có</w:t>
      </w:r>
    </w:p>
    <w:p>
      <w:r>
        <w:t>Map hiện tại có ngoài trời và giống xưởng bỏ hoang. Vì vậy, bối cảnh phù hợp nhất là tổ hợp nghiên cứu - công nghiệp, không phải phòng thí nghiệm siêu hiện đại hoàn toàn. Bên ngoài có thể là khu xưởng, sân container, trạm điện, kho vận chuyển. Bên trong có thể là nhà kho, khu máy, phòng bảo trì, khu lưu mẫu hoặc lab nhỏ. Cách này giúp asset free nào cũng có khả năng dùng được.</w:t>
      </w:r>
    </w:p>
    <w:p>
      <w:pPr>
        <w:pStyle w:val="Heading2"/>
      </w:pPr>
      <w:r>
        <w:t>4.3. Special infected phải là cơ chế, không chỉ là quái vật</w:t>
      </w:r>
    </w:p>
    <w:p>
      <w:r>
        <w:t>Mỗi special infected nên ép người chơi thay đổi hành vi. Runner ép phản xạ nhanh. Brute ép giữ khoảng cách. Spitter ép rời khỏi vị trí đứng. Screamer ép ưu tiên mục tiêu. Hunter/Stalker ép quan sát xung quanh và hỗ trợ đồng đội. Khi viết cốt truyện cho enemy, phải luôn đi kèm câu hỏi: enemy này làm gameplay khác đi như thế nào?</w:t>
      </w:r>
    </w:p>
    <w:p>
      <w:pPr>
        <w:pStyle w:val="Heading2"/>
      </w:pPr>
      <w:r>
        <w:t>4.4. Co-op cần lý do trong cốt truyện</w:t>
      </w:r>
    </w:p>
    <w:p>
      <w:r>
        <w:t>Nếu game có nhiều người chơi, cốt truyện nên nói người chơi là một đội. Họ không phải những cá nhân ngẫu nhiên tình cờ gặp nhau. Họ được cử vào cùng một nhiệm vụ vì vùng phong tỏa quá nguy hiểm. Như vậy, việc có 2-4 người trong map trở nên hợp lý. Trong tương lai, có thể thêm role như Assault, Medic, Engineer hoặc Scout, nhưng bản hiện tại chưa cần triển khai đầy đủ.</w:t>
      </w:r>
    </w:p>
    <w:p>
      <w:pPr>
        <w:pStyle w:val="Heading2"/>
      </w:pPr>
      <w:r>
        <w:t>4.5. Cốt truyện nên có khả năng mở rộng theo màn</w:t>
      </w:r>
    </w:p>
    <w:p>
      <w:r>
        <w:t>Một cốt truyện tốt cho đồ án không nên kết thúc mọi thứ trong một map duy nhất. Nó nên tạo ra cấu trúc mở: khu ngoài, kho, trạm điện, nhà máy xử lý, lab, hầm cách ly, extraction. Khi có thêm map free, chỉ cần gắn map đó vào một khu vực trong tổ hợp. Nhờ vậy, đồ án hiện tại và phiên bản sau này không bị mâu thuẫn.</w:t>
      </w:r>
    </w:p>
    <w:p>
      <w:r/>
    </w:p>
    <w:p>
      <w:pPr>
        <w:pStyle w:val="Heading1"/>
      </w:pPr>
      <w:r>
        <w:t>5. ĐỊNH HƯỚNG CỐT TRUYỆN CHÍNH CỦA OUTBREAK PROTOCOL</w:t>
      </w:r>
    </w:p>
    <w:p>
      <w:pPr>
        <w:pStyle w:val="Heading2"/>
      </w:pPr>
      <w:r>
        <w:t>5.1. Logline</w:t>
      </w:r>
    </w:p>
    <w:p>
      <w:r>
        <w:t>Một đội phản ứng sinh học tiến vào tổ hợp nghiên cứu - công nghiệp bị phong tỏa sau sự cố rò rỉ mầm bệnh, buộc phải sống sót trước zombie và các biến thể đặc biệt để thu hồi dữ liệu, kích hoạt khử nhiễm và rút khỏi khu vực trước khi dịch lan ra ngoài.</w:t>
      </w:r>
    </w:p>
    <w:p>
      <w:pPr>
        <w:pStyle w:val="Heading2"/>
      </w:pPr>
      <w:r>
        <w:t>5.2. Premise</w:t>
      </w:r>
    </w:p>
    <w:p>
      <w:r>
        <w:t>Outbreak Protocol lấy bối cảnh tại Aegis Industrial-Research Complex, một tổ hợp nghiên cứu - công nghiệp nằm tách biệt ở vùng ngoại ô. Trên hồ sơ công khai, nơi này là khu xử lý vật liệu sinh học và sản xuất thiết bị y tế. Trên thực tế, một phần cơ sở được dùng để lưu trữ, thử nghiệm và kiểm soát các mẫu mầm bệnh có khả năng tái tạo mô bất thường. Sau một sự cố rò rỉ, mầm bệnh lan ra khu vận hành, biến nhân viên và lực lượng bảo vệ thành các thực thể hung hãn. Một số ca nhiễm nặng biến dị thành dạng đặc biệt có khả năng tấn công khác nhau.</w:t>
      </w:r>
    </w:p>
    <w:p>
      <w:r>
        <w:t>Hệ thống khẩn cấp của khu vực kích hoạt Outbreak Protocol: phong tỏa, cắt liên lạc, khóa đường ra và chuẩn bị khử nhiễm diện rộng. Tuy nhiên, tín hiệu cuối cùng gửi ra ngoài cho thấy dữ liệu nghiên cứu vẫn còn trong trạm kiểm soát, và có thể vẫn còn người sống sót. Người chơi vào vai đội Biohazard Response Team, được cử vào vùng phong tỏa để xác nhận tình trạng, thu hồi dữ liệu và kích hoạt hệ thống khử nhiễm thủ công.</w:t>
      </w:r>
    </w:p>
    <w:p>
      <w:pPr>
        <w:pStyle w:val="Heading2"/>
      </w:pPr>
      <w:r>
        <w:t>5.3. Tone</w:t>
      </w:r>
    </w:p>
    <w:p>
      <w:r>
        <w:t>Tone nên là hành động sinh tồn với nền sci-fi kinh dị nhẹ. Người chơi phải cảm thấy nguy hiểm và căng thẳng, nhưng không đến mức game trở thành horror thuần trốn chạy. Zombie đông và có áp lực, nhưng người chơi có khả năng chống trả. Ánh sáng trong nhà có thể tối và gấp gáp, còn ngoài trời có thể u ám, bụi bẩn, sương mỏng, trời chiều hoặc đèn cảnh báo đỏ. Tone này phù hợp với map xưởng bỏ hoang và gameplay FPS.</w:t>
      </w:r>
    </w:p>
    <w:p>
      <w:pPr>
        <w:pStyle w:val="Heading2"/>
      </w:pPr>
      <w:r>
        <w:t>5.4. Chủ đề</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r/>
            <w:r>
              <w:rPr>
                <w:rFonts w:ascii="Times New Roman" w:hAnsi="Times New Roman" w:eastAsia="Times New Roman"/>
                <w:b/>
                <w:sz w:val="20"/>
              </w:rPr>
              <w:t>Chủ đề</w:t>
            </w:r>
          </w:p>
        </w:tc>
        <w:tc>
          <w:tcPr>
            <w:tcW w:type="dxa" w:w="6236"/>
            <w:vAlign w:val="top"/>
            <w:shd w:fill="D9EAF7"/>
          </w:tcPr>
          <w:p>
            <w:r/>
            <w:r>
              <w:rPr>
                <w:rFonts w:ascii="Times New Roman" w:hAnsi="Times New Roman" w:eastAsia="Times New Roman"/>
                <w:b/>
                <w:sz w:val="20"/>
              </w:rPr>
              <w:t>Ý nghĩa trong game</w:t>
            </w:r>
          </w:p>
        </w:tc>
      </w:tr>
      <w:tr>
        <w:tc>
          <w:tcPr>
            <w:tcW w:type="dxa" w:w="2268"/>
            <w:vAlign w:val="top"/>
          </w:tcPr>
          <w:p>
            <w:r/>
            <w:r>
              <w:rPr>
                <w:rFonts w:ascii="Times New Roman" w:hAnsi="Times New Roman" w:eastAsia="Times New Roman"/>
                <w:b w:val="0"/>
                <w:sz w:val="20"/>
              </w:rPr>
              <w:t>Phong tỏa</w:t>
            </w:r>
          </w:p>
        </w:tc>
        <w:tc>
          <w:tcPr>
            <w:tcW w:type="dxa" w:w="6236"/>
            <w:vAlign w:val="top"/>
          </w:tcPr>
          <w:p>
            <w:r/>
            <w:r>
              <w:rPr>
                <w:rFonts w:ascii="Times New Roman" w:hAnsi="Times New Roman" w:eastAsia="Times New Roman"/>
                <w:b w:val="0"/>
                <w:sz w:val="20"/>
              </w:rPr>
              <w:t>Người chơi bị giới hạn trong khu vực nguy hiểm, đường ra bị khóa, phải hoàn thành nhiệm vụ mới thoát được.</w:t>
            </w:r>
          </w:p>
        </w:tc>
      </w:tr>
      <w:tr>
        <w:tc>
          <w:tcPr>
            <w:tcW w:type="dxa" w:w="2268"/>
            <w:vAlign w:val="top"/>
          </w:tcPr>
          <w:p>
            <w:r/>
            <w:r>
              <w:rPr>
                <w:rFonts w:ascii="Times New Roman" w:hAnsi="Times New Roman" w:eastAsia="Times New Roman"/>
                <w:b w:val="0"/>
                <w:sz w:val="20"/>
              </w:rPr>
              <w:t>Mất kiểm soát</w:t>
            </w:r>
          </w:p>
        </w:tc>
        <w:tc>
          <w:tcPr>
            <w:tcW w:type="dxa" w:w="6236"/>
            <w:vAlign w:val="top"/>
          </w:tcPr>
          <w:p>
            <w:r/>
            <w:r>
              <w:rPr>
                <w:rFonts w:ascii="Times New Roman" w:hAnsi="Times New Roman" w:eastAsia="Times New Roman"/>
                <w:b w:val="0"/>
                <w:sz w:val="20"/>
              </w:rPr>
              <w:t>Một hệ thống vốn dùng để bảo vệ con người trở thành bằng chứng cho thất bại của quản lý rủi ro.</w:t>
            </w:r>
          </w:p>
        </w:tc>
      </w:tr>
      <w:tr>
        <w:tc>
          <w:tcPr>
            <w:tcW w:type="dxa" w:w="2268"/>
            <w:vAlign w:val="top"/>
          </w:tcPr>
          <w:p>
            <w:r/>
            <w:r>
              <w:rPr>
                <w:rFonts w:ascii="Times New Roman" w:hAnsi="Times New Roman" w:eastAsia="Times New Roman"/>
                <w:b w:val="0"/>
                <w:sz w:val="20"/>
              </w:rPr>
              <w:t>Sinh tồn theo đội</w:t>
            </w:r>
          </w:p>
        </w:tc>
        <w:tc>
          <w:tcPr>
            <w:tcW w:type="dxa" w:w="6236"/>
            <w:vAlign w:val="top"/>
          </w:tcPr>
          <w:p>
            <w:r/>
            <w:r>
              <w:rPr>
                <w:rFonts w:ascii="Times New Roman" w:hAnsi="Times New Roman" w:eastAsia="Times New Roman"/>
                <w:b w:val="0"/>
                <w:sz w:val="20"/>
              </w:rPr>
              <w:t>Không một cá nhân nào đủ an toàn khi tách khỏi đội; co-op là cách sống sót.</w:t>
            </w:r>
          </w:p>
        </w:tc>
      </w:tr>
      <w:tr>
        <w:tc>
          <w:tcPr>
            <w:tcW w:type="dxa" w:w="2268"/>
            <w:vAlign w:val="top"/>
          </w:tcPr>
          <w:p>
            <w:r/>
            <w:r>
              <w:rPr>
                <w:rFonts w:ascii="Times New Roman" w:hAnsi="Times New Roman" w:eastAsia="Times New Roman"/>
                <w:b w:val="0"/>
                <w:sz w:val="20"/>
              </w:rPr>
              <w:t>Dữ liệu và sự thật</w:t>
            </w:r>
          </w:p>
        </w:tc>
        <w:tc>
          <w:tcPr>
            <w:tcW w:type="dxa" w:w="6236"/>
            <w:vAlign w:val="top"/>
          </w:tcPr>
          <w:p>
            <w:r/>
            <w:r>
              <w:rPr>
                <w:rFonts w:ascii="Times New Roman" w:hAnsi="Times New Roman" w:eastAsia="Times New Roman"/>
                <w:b w:val="0"/>
                <w:sz w:val="20"/>
              </w:rPr>
              <w:t>Dữ liệu nghiên cứu là lý do đội phải vào sâu hơn thay vì chỉ ném bom khu vực.</w:t>
            </w:r>
          </w:p>
        </w:tc>
      </w:tr>
      <w:tr>
        <w:tc>
          <w:tcPr>
            <w:tcW w:type="dxa" w:w="2268"/>
            <w:vAlign w:val="top"/>
          </w:tcPr>
          <w:p>
            <w:r/>
            <w:r>
              <w:rPr>
                <w:rFonts w:ascii="Times New Roman" w:hAnsi="Times New Roman" w:eastAsia="Times New Roman"/>
                <w:b w:val="0"/>
                <w:sz w:val="20"/>
              </w:rPr>
              <w:t>Biến dị</w:t>
            </w:r>
          </w:p>
        </w:tc>
        <w:tc>
          <w:tcPr>
            <w:tcW w:type="dxa" w:w="6236"/>
            <w:vAlign w:val="top"/>
          </w:tcPr>
          <w:p>
            <w:r/>
            <w:r>
              <w:rPr>
                <w:rFonts w:ascii="Times New Roman" w:hAnsi="Times New Roman" w:eastAsia="Times New Roman"/>
                <w:b w:val="0"/>
                <w:sz w:val="20"/>
              </w:rPr>
              <w:t>Mầm bệnh không chỉ tạo zombie thường mà còn tạo các biến thể ép gameplay thay đổi.</w:t>
            </w:r>
          </w:p>
        </w:tc>
      </w:tr>
    </w:tbl>
    <w:p/>
    <w:p>
      <w:pPr>
        <w:pStyle w:val="Heading2"/>
      </w:pPr>
      <w:r>
        <w:t>5.5. Câu chuyện một đoạn để đưa vào báo cáo</w:t>
      </w:r>
    </w:p>
    <w:p>
      <w:r>
        <w:t>Outbreak Protocol lấy bối cảnh tại một tổ hợp nghiên cứu - công nghiệp đã bị phong tỏa sau sự cố rò rỉ mầm bệnh. Bề ngoài nơi này là một khu xưởng cũ, nhưng bên trong từng được sử dụng để lưu trữ, thử nghiệm và xử lý các mẫu sinh học nguy hiểm. Khi dịch bệnh vượt khỏi kiểm soát, nhân viên và lực lượng bảo vệ trong khu vực bị biến đổi thành zombie, trong khi một số cá thể nhiễm nặng tiến hóa thành các dạng special infected với khả năng tấn công khác nhau. Người chơi vào vai đội phản ứng sinh học được cử vào vùng phong tỏa để kiểm tra tình trạng, thu hồi dữ liệu và kích hoạt quy trình khử nhiễm trước khi khu vực bị tiêu hủy hoàn toàn.</w:t>
      </w:r>
    </w:p>
    <w:p>
      <w:r/>
    </w:p>
    <w:p>
      <w:pPr>
        <w:pStyle w:val="Heading1"/>
      </w:pPr>
      <w:r>
        <w:t>6. STORY BIBLE: THẾ GIỚI, MẦM BỆNH, TỔ CHỨC VÀ KHU PHONG TỎA</w:t>
      </w:r>
    </w:p>
    <w:p>
      <w:pPr>
        <w:pStyle w:val="Heading2"/>
      </w:pPr>
      <w:r>
        <w:t>6.1. Tên gọi chính</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top"/>
            <w:shd w:fill="D9EAF7"/>
          </w:tcPr>
          <w:p>
            <w:r/>
            <w:r>
              <w:rPr>
                <w:rFonts w:ascii="Times New Roman" w:hAnsi="Times New Roman" w:eastAsia="Times New Roman"/>
                <w:b/>
                <w:sz w:val="20"/>
              </w:rPr>
              <w:t>Thành phần</w:t>
            </w:r>
          </w:p>
        </w:tc>
        <w:tc>
          <w:tcPr>
            <w:tcW w:type="dxa" w:w="2835"/>
            <w:vAlign w:val="top"/>
            <w:shd w:fill="D9EAF7"/>
          </w:tcPr>
          <w:p>
            <w:r/>
            <w:r>
              <w:rPr>
                <w:rFonts w:ascii="Times New Roman" w:hAnsi="Times New Roman" w:eastAsia="Times New Roman"/>
                <w:b/>
                <w:sz w:val="20"/>
              </w:rPr>
              <w:t>Tên đề xuất</w:t>
            </w:r>
          </w:p>
        </w:tc>
        <w:tc>
          <w:tcPr>
            <w:tcW w:type="dxa" w:w="3402"/>
            <w:vAlign w:val="top"/>
            <w:shd w:fill="D9EAF7"/>
          </w:tcPr>
          <w:p>
            <w:r/>
            <w:r>
              <w:rPr>
                <w:rFonts w:ascii="Times New Roman" w:hAnsi="Times New Roman" w:eastAsia="Times New Roman"/>
                <w:b/>
                <w:sz w:val="20"/>
              </w:rPr>
              <w:t>Ghi chú</w:t>
            </w:r>
          </w:p>
        </w:tc>
      </w:tr>
      <w:tr>
        <w:tc>
          <w:tcPr>
            <w:tcW w:type="dxa" w:w="1984"/>
            <w:vAlign w:val="top"/>
          </w:tcPr>
          <w:p>
            <w:r/>
            <w:r>
              <w:rPr>
                <w:rFonts w:ascii="Times New Roman" w:hAnsi="Times New Roman" w:eastAsia="Times New Roman"/>
                <w:b w:val="0"/>
                <w:sz w:val="20"/>
              </w:rPr>
              <w:t>Tên game</w:t>
            </w:r>
          </w:p>
        </w:tc>
        <w:tc>
          <w:tcPr>
            <w:tcW w:type="dxa" w:w="2835"/>
            <w:vAlign w:val="top"/>
          </w:tcPr>
          <w:p>
            <w:r/>
            <w:r>
              <w:rPr>
                <w:rFonts w:ascii="Times New Roman" w:hAnsi="Times New Roman" w:eastAsia="Times New Roman"/>
                <w:b w:val="0"/>
                <w:sz w:val="20"/>
              </w:rPr>
              <w:t>Outbreak Protocol</w:t>
            </w:r>
          </w:p>
        </w:tc>
        <w:tc>
          <w:tcPr>
            <w:tcW w:type="dxa" w:w="3402"/>
            <w:vAlign w:val="top"/>
          </w:tcPr>
          <w:p>
            <w:r/>
            <w:r>
              <w:rPr>
                <w:rFonts w:ascii="Times New Roman" w:hAnsi="Times New Roman" w:eastAsia="Times New Roman"/>
                <w:b w:val="0"/>
                <w:sz w:val="20"/>
              </w:rPr>
              <w:t>Tên quy trình phong tỏa/khử nhiễm trong thế giới game.</w:t>
            </w:r>
          </w:p>
        </w:tc>
      </w:tr>
      <w:tr>
        <w:tc>
          <w:tcPr>
            <w:tcW w:type="dxa" w:w="1984"/>
            <w:vAlign w:val="top"/>
          </w:tcPr>
          <w:p>
            <w:r/>
            <w:r>
              <w:rPr>
                <w:rFonts w:ascii="Times New Roman" w:hAnsi="Times New Roman" w:eastAsia="Times New Roman"/>
                <w:b w:val="0"/>
                <w:sz w:val="20"/>
              </w:rPr>
              <w:t>Khu vực</w:t>
            </w:r>
          </w:p>
        </w:tc>
        <w:tc>
          <w:tcPr>
            <w:tcW w:type="dxa" w:w="2835"/>
            <w:vAlign w:val="top"/>
          </w:tcPr>
          <w:p>
            <w:r/>
            <w:r>
              <w:rPr>
                <w:rFonts w:ascii="Times New Roman" w:hAnsi="Times New Roman" w:eastAsia="Times New Roman"/>
                <w:b w:val="0"/>
                <w:sz w:val="20"/>
              </w:rPr>
              <w:t>Aegis Industrial-Research Complex</w:t>
            </w:r>
          </w:p>
        </w:tc>
        <w:tc>
          <w:tcPr>
            <w:tcW w:type="dxa" w:w="3402"/>
            <w:vAlign w:val="top"/>
          </w:tcPr>
          <w:p>
            <w:r/>
            <w:r>
              <w:rPr>
                <w:rFonts w:ascii="Times New Roman" w:hAnsi="Times New Roman" w:eastAsia="Times New Roman"/>
                <w:b w:val="0"/>
                <w:sz w:val="20"/>
              </w:rPr>
              <w:t>Có thể gọi ngắn là Aegis Complex hoặc Khu Aegis.</w:t>
            </w:r>
          </w:p>
        </w:tc>
      </w:tr>
      <w:tr>
        <w:tc>
          <w:tcPr>
            <w:tcW w:type="dxa" w:w="1984"/>
            <w:vAlign w:val="top"/>
          </w:tcPr>
          <w:p>
            <w:r/>
            <w:r>
              <w:rPr>
                <w:rFonts w:ascii="Times New Roman" w:hAnsi="Times New Roman" w:eastAsia="Times New Roman"/>
                <w:b w:val="0"/>
                <w:sz w:val="20"/>
              </w:rPr>
              <w:t>Mầm bệnh</w:t>
            </w:r>
          </w:p>
        </w:tc>
        <w:tc>
          <w:tcPr>
            <w:tcW w:type="dxa" w:w="2835"/>
            <w:vAlign w:val="top"/>
          </w:tcPr>
          <w:p>
            <w:r/>
            <w:r>
              <w:rPr>
                <w:rFonts w:ascii="Times New Roman" w:hAnsi="Times New Roman" w:eastAsia="Times New Roman"/>
                <w:b w:val="0"/>
                <w:sz w:val="20"/>
              </w:rPr>
              <w:t>Strain V-23</w:t>
            </w:r>
          </w:p>
        </w:tc>
        <w:tc>
          <w:tcPr>
            <w:tcW w:type="dxa" w:w="3402"/>
            <w:vAlign w:val="top"/>
          </w:tcPr>
          <w:p>
            <w:r/>
            <w:r>
              <w:rPr>
                <w:rFonts w:ascii="Times New Roman" w:hAnsi="Times New Roman" w:eastAsia="Times New Roman"/>
                <w:b w:val="0"/>
                <w:sz w:val="20"/>
              </w:rPr>
              <w:t>Tên kỹ thuật, đủ đơn giản để dùng trong báo cáo và UI.</w:t>
            </w:r>
          </w:p>
        </w:tc>
      </w:tr>
      <w:tr>
        <w:tc>
          <w:tcPr>
            <w:tcW w:type="dxa" w:w="1984"/>
            <w:vAlign w:val="top"/>
          </w:tcPr>
          <w:p>
            <w:r/>
            <w:r>
              <w:rPr>
                <w:rFonts w:ascii="Times New Roman" w:hAnsi="Times New Roman" w:eastAsia="Times New Roman"/>
                <w:b w:val="0"/>
                <w:sz w:val="20"/>
              </w:rPr>
              <w:t>Đội người chơi</w:t>
            </w:r>
          </w:p>
        </w:tc>
        <w:tc>
          <w:tcPr>
            <w:tcW w:type="dxa" w:w="2835"/>
            <w:vAlign w:val="top"/>
          </w:tcPr>
          <w:p>
            <w:r/>
            <w:r>
              <w:rPr>
                <w:rFonts w:ascii="Times New Roman" w:hAnsi="Times New Roman" w:eastAsia="Times New Roman"/>
                <w:b w:val="0"/>
                <w:sz w:val="20"/>
              </w:rPr>
              <w:t>Biohazard Response Team - BRT</w:t>
            </w:r>
          </w:p>
        </w:tc>
        <w:tc>
          <w:tcPr>
            <w:tcW w:type="dxa" w:w="3402"/>
            <w:vAlign w:val="top"/>
          </w:tcPr>
          <w:p>
            <w:r/>
            <w:r>
              <w:rPr>
                <w:rFonts w:ascii="Times New Roman" w:hAnsi="Times New Roman" w:eastAsia="Times New Roman"/>
                <w:b w:val="0"/>
                <w:sz w:val="20"/>
              </w:rPr>
              <w:t>Đội phản ứng sinh học đặc biệt.</w:t>
            </w:r>
          </w:p>
        </w:tc>
      </w:tr>
      <w:tr>
        <w:tc>
          <w:tcPr>
            <w:tcW w:type="dxa" w:w="1984"/>
            <w:vAlign w:val="top"/>
          </w:tcPr>
          <w:p>
            <w:r/>
            <w:r>
              <w:rPr>
                <w:rFonts w:ascii="Times New Roman" w:hAnsi="Times New Roman" w:eastAsia="Times New Roman"/>
                <w:b w:val="0"/>
                <w:sz w:val="20"/>
              </w:rPr>
              <w:t>Sự kiện</w:t>
            </w:r>
          </w:p>
        </w:tc>
        <w:tc>
          <w:tcPr>
            <w:tcW w:type="dxa" w:w="2835"/>
            <w:vAlign w:val="top"/>
          </w:tcPr>
          <w:p>
            <w:r/>
            <w:r>
              <w:rPr>
                <w:rFonts w:ascii="Times New Roman" w:hAnsi="Times New Roman" w:eastAsia="Times New Roman"/>
                <w:b w:val="0"/>
                <w:sz w:val="20"/>
              </w:rPr>
              <w:t>Aegis Lockdown Incident</w:t>
            </w:r>
          </w:p>
        </w:tc>
        <w:tc>
          <w:tcPr>
            <w:tcW w:type="dxa" w:w="3402"/>
            <w:vAlign w:val="top"/>
          </w:tcPr>
          <w:p>
            <w:r/>
            <w:r>
              <w:rPr>
                <w:rFonts w:ascii="Times New Roman" w:hAnsi="Times New Roman" w:eastAsia="Times New Roman"/>
                <w:b w:val="0"/>
                <w:sz w:val="20"/>
              </w:rPr>
              <w:t>Sự cố phong tỏa Aegis.</w:t>
            </w:r>
          </w:p>
        </w:tc>
      </w:tr>
      <w:tr>
        <w:tc>
          <w:tcPr>
            <w:tcW w:type="dxa" w:w="1984"/>
            <w:vAlign w:val="top"/>
          </w:tcPr>
          <w:p>
            <w:r/>
            <w:r>
              <w:rPr>
                <w:rFonts w:ascii="Times New Roman" w:hAnsi="Times New Roman" w:eastAsia="Times New Roman"/>
                <w:b w:val="0"/>
                <w:sz w:val="20"/>
              </w:rPr>
              <w:t>Quy trình</w:t>
            </w:r>
          </w:p>
        </w:tc>
        <w:tc>
          <w:tcPr>
            <w:tcW w:type="dxa" w:w="2835"/>
            <w:vAlign w:val="top"/>
          </w:tcPr>
          <w:p>
            <w:r/>
            <w:r>
              <w:rPr>
                <w:rFonts w:ascii="Times New Roman" w:hAnsi="Times New Roman" w:eastAsia="Times New Roman"/>
                <w:b w:val="0"/>
                <w:sz w:val="20"/>
              </w:rPr>
              <w:t>Outbreak Protocol</w:t>
            </w:r>
          </w:p>
        </w:tc>
        <w:tc>
          <w:tcPr>
            <w:tcW w:type="dxa" w:w="3402"/>
            <w:vAlign w:val="top"/>
          </w:tcPr>
          <w:p>
            <w:r/>
            <w:r>
              <w:rPr>
                <w:rFonts w:ascii="Times New Roman" w:hAnsi="Times New Roman" w:eastAsia="Times New Roman"/>
                <w:b w:val="0"/>
                <w:sz w:val="20"/>
              </w:rPr>
              <w:t>Khóa khu vực, chặn lối ra, yêu cầu khử nhiễm thủ công.</w:t>
            </w:r>
          </w:p>
        </w:tc>
      </w:tr>
    </w:tbl>
    <w:p/>
    <w:p>
      <w:pPr>
        <w:pStyle w:val="Heading2"/>
      </w:pPr>
      <w:r>
        <w:t>6.2. Luật thế giới</w:t>
      </w:r>
    </w:p>
    <w:p>
      <w:pPr>
        <w:pStyle w:val="ListBullet"/>
      </w:pPr>
      <w:r>
        <w:t>Strain V-23 lây qua dịch cơ thể và tiếp xúc với mô nhiễm, nhưng trong gameplay không cần mô phỏng lây nhiễm phức tạp.</w:t>
      </w:r>
    </w:p>
    <w:p>
      <w:pPr>
        <w:pStyle w:val="ListBullet"/>
      </w:pPr>
      <w:r>
        <w:t>Người nhiễm mất nhận thức và phản ứng mạnh với tiếng động, ánh sáng, mùi cơ thể hoặc chuyển động.</w:t>
      </w:r>
    </w:p>
    <w:p>
      <w:pPr>
        <w:pStyle w:val="ListBullet"/>
      </w:pPr>
      <w:r>
        <w:t>Hầu hết người nhiễm trở thành zombie thường; một tỷ lệ nhỏ biến dị thành special infected do tải lượng mầm bệnh, thể trạng hoặc môi trường phơi nhiễm khác nhau.</w:t>
      </w:r>
    </w:p>
    <w:p>
      <w:pPr>
        <w:pStyle w:val="ListBullet"/>
      </w:pPr>
      <w:r>
        <w:t>Outbreak Protocol khóa khu vực và cắt một phần hệ thống tự động, khiến đội người chơi phải kích hoạt thủ công một số thiết bị.</w:t>
      </w:r>
    </w:p>
    <w:p>
      <w:pPr>
        <w:pStyle w:val="ListBullet"/>
      </w:pPr>
      <w:r>
        <w:t>Khu Aegis có cả phần ngoài trời công nghiệp và phần trong nhà như kho, phòng máy, khu lưu mẫu, trạm kiểm soát.</w:t>
      </w:r>
    </w:p>
    <w:p>
      <w:pPr>
        <w:pStyle w:val="ListBullet"/>
      </w:pPr>
      <w:r>
        <w:t>Dữ liệu nghiên cứu là tài sản quan trọng, nhưng cũng là bằng chứng về nguồn gốc sự cố.</w:t>
      </w:r>
    </w:p>
    <w:p>
      <w:pPr>
        <w:pStyle w:val="ListBullet"/>
      </w:pPr>
      <w:r>
        <w:t>Không cần robot trong bản cốt truyện chính; nếu sau này cần turret hoặc drone, có thể gọi là thiết bị an ninh thụ động chứ không phải phe địch chính.</w:t>
      </w:r>
    </w:p>
    <w:p>
      <w:pPr>
        <w:pStyle w:val="Heading2"/>
      </w:pPr>
      <w:r>
        <w:t>6.3. Timeline tổng quát</w:t>
      </w:r>
    </w:p>
    <w:tbl>
      <w:tblPr>
        <w:tblStyle w:val="TableGrid"/>
        <w:tblW w:type="auto" w:w="0"/>
        <w:jc w:val="center"/>
        <w:tblLook w:firstColumn="1" w:firstRow="1" w:lastColumn="0" w:lastRow="0" w:noHBand="0" w:noVBand="1" w:val="04A0"/>
      </w:tblPr>
      <w:tblGrid>
        <w:gridCol w:w="4844"/>
        <w:gridCol w:w="4844"/>
      </w:tblGrid>
      <w:tr>
        <w:tc>
          <w:tcPr>
            <w:tcW w:type="dxa" w:w="1701"/>
            <w:vAlign w:val="top"/>
            <w:shd w:fill="D9EAF7"/>
          </w:tcPr>
          <w:p>
            <w:r/>
            <w:r>
              <w:rPr>
                <w:rFonts w:ascii="Times New Roman" w:hAnsi="Times New Roman" w:eastAsia="Times New Roman"/>
                <w:b/>
                <w:sz w:val="20"/>
              </w:rPr>
              <w:t>Thời điểm</w:t>
            </w:r>
          </w:p>
        </w:tc>
        <w:tc>
          <w:tcPr>
            <w:tcW w:type="dxa" w:w="6803"/>
            <w:vAlign w:val="top"/>
            <w:shd w:fill="D9EAF7"/>
          </w:tcPr>
          <w:p>
            <w:r/>
            <w:r>
              <w:rPr>
                <w:rFonts w:ascii="Times New Roman" w:hAnsi="Times New Roman" w:eastAsia="Times New Roman"/>
                <w:b/>
                <w:sz w:val="20"/>
              </w:rPr>
              <w:t>Sự kiện</w:t>
            </w:r>
          </w:p>
        </w:tc>
      </w:tr>
      <w:tr>
        <w:tc>
          <w:tcPr>
            <w:tcW w:type="dxa" w:w="1701"/>
            <w:vAlign w:val="top"/>
          </w:tcPr>
          <w:p>
            <w:r/>
            <w:r>
              <w:rPr>
                <w:rFonts w:ascii="Times New Roman" w:hAnsi="Times New Roman" w:eastAsia="Times New Roman"/>
                <w:b w:val="0"/>
                <w:sz w:val="20"/>
              </w:rPr>
              <w:t>T - 3 năm</w:t>
            </w:r>
          </w:p>
        </w:tc>
        <w:tc>
          <w:tcPr>
            <w:tcW w:type="dxa" w:w="6803"/>
            <w:vAlign w:val="top"/>
          </w:tcPr>
          <w:p>
            <w:r/>
            <w:r>
              <w:rPr>
                <w:rFonts w:ascii="Times New Roman" w:hAnsi="Times New Roman" w:eastAsia="Times New Roman"/>
                <w:b w:val="0"/>
                <w:sz w:val="20"/>
              </w:rPr>
              <w:t>Aegis Complex được cải tạo từ một khu công nghiệp cũ thành cơ sở phụ trợ nghiên cứu sinh học.</w:t>
            </w:r>
          </w:p>
        </w:tc>
      </w:tr>
      <w:tr>
        <w:tc>
          <w:tcPr>
            <w:tcW w:type="dxa" w:w="1701"/>
            <w:vAlign w:val="top"/>
          </w:tcPr>
          <w:p>
            <w:r/>
            <w:r>
              <w:rPr>
                <w:rFonts w:ascii="Times New Roman" w:hAnsi="Times New Roman" w:eastAsia="Times New Roman"/>
                <w:b w:val="0"/>
                <w:sz w:val="20"/>
              </w:rPr>
              <w:t>T - 18 tháng</w:t>
            </w:r>
          </w:p>
        </w:tc>
        <w:tc>
          <w:tcPr>
            <w:tcW w:type="dxa" w:w="6803"/>
            <w:vAlign w:val="top"/>
          </w:tcPr>
          <w:p>
            <w:r/>
            <w:r>
              <w:rPr>
                <w:rFonts w:ascii="Times New Roman" w:hAnsi="Times New Roman" w:eastAsia="Times New Roman"/>
                <w:b w:val="0"/>
                <w:sz w:val="20"/>
              </w:rPr>
              <w:t>Strain V-23 được đưa vào thử nghiệm kiểm soát mô và phục hồi tổn thương.</w:t>
            </w:r>
          </w:p>
        </w:tc>
      </w:tr>
      <w:tr>
        <w:tc>
          <w:tcPr>
            <w:tcW w:type="dxa" w:w="1701"/>
            <w:vAlign w:val="top"/>
          </w:tcPr>
          <w:p>
            <w:r/>
            <w:r>
              <w:rPr>
                <w:rFonts w:ascii="Times New Roman" w:hAnsi="Times New Roman" w:eastAsia="Times New Roman"/>
                <w:b w:val="0"/>
                <w:sz w:val="20"/>
              </w:rPr>
              <w:t>T - 6 tháng</w:t>
            </w:r>
          </w:p>
        </w:tc>
        <w:tc>
          <w:tcPr>
            <w:tcW w:type="dxa" w:w="6803"/>
            <w:vAlign w:val="top"/>
          </w:tcPr>
          <w:p>
            <w:r/>
            <w:r>
              <w:rPr>
                <w:rFonts w:ascii="Times New Roman" w:hAnsi="Times New Roman" w:eastAsia="Times New Roman"/>
                <w:b w:val="0"/>
                <w:sz w:val="20"/>
              </w:rPr>
              <w:t>Một số mẫu thử cho thấy khả năng kích thích cơ và thần kinh vượt ngoài dự kiến. Báo cáo nội bộ bị hạn chế truy cập.</w:t>
            </w:r>
          </w:p>
        </w:tc>
      </w:tr>
      <w:tr>
        <w:tc>
          <w:tcPr>
            <w:tcW w:type="dxa" w:w="1701"/>
            <w:vAlign w:val="top"/>
          </w:tcPr>
          <w:p>
            <w:r/>
            <w:r>
              <w:rPr>
                <w:rFonts w:ascii="Times New Roman" w:hAnsi="Times New Roman" w:eastAsia="Times New Roman"/>
                <w:b w:val="0"/>
                <w:sz w:val="20"/>
              </w:rPr>
              <w:t>T - 7 ngày</w:t>
            </w:r>
          </w:p>
        </w:tc>
        <w:tc>
          <w:tcPr>
            <w:tcW w:type="dxa" w:w="6803"/>
            <w:vAlign w:val="top"/>
          </w:tcPr>
          <w:p>
            <w:r/>
            <w:r>
              <w:rPr>
                <w:rFonts w:ascii="Times New Roman" w:hAnsi="Times New Roman" w:eastAsia="Times New Roman"/>
                <w:b w:val="0"/>
                <w:sz w:val="20"/>
              </w:rPr>
              <w:t>Nhân viên vận hành ghi nhận lỗi trong khu lưu mẫu, mất tín hiệu camera và âm thanh va đập trong khu cách ly.</w:t>
            </w:r>
          </w:p>
        </w:tc>
      </w:tr>
      <w:tr>
        <w:tc>
          <w:tcPr>
            <w:tcW w:type="dxa" w:w="1701"/>
            <w:vAlign w:val="top"/>
          </w:tcPr>
          <w:p>
            <w:r/>
            <w:r>
              <w:rPr>
                <w:rFonts w:ascii="Times New Roman" w:hAnsi="Times New Roman" w:eastAsia="Times New Roman"/>
                <w:b w:val="0"/>
                <w:sz w:val="20"/>
              </w:rPr>
              <w:t>T - 0</w:t>
            </w:r>
          </w:p>
        </w:tc>
        <w:tc>
          <w:tcPr>
            <w:tcW w:type="dxa" w:w="6803"/>
            <w:vAlign w:val="top"/>
          </w:tcPr>
          <w:p>
            <w:r/>
            <w:r>
              <w:rPr>
                <w:rFonts w:ascii="Times New Roman" w:hAnsi="Times New Roman" w:eastAsia="Times New Roman"/>
                <w:b w:val="0"/>
                <w:sz w:val="20"/>
              </w:rPr>
              <w:t>Rò rỉ xảy ra. Nhiều nhân viên nhiễm bệnh. Outbreak Protocol được kích hoạt tự động.</w:t>
            </w:r>
          </w:p>
        </w:tc>
      </w:tr>
      <w:tr>
        <w:tc>
          <w:tcPr>
            <w:tcW w:type="dxa" w:w="1701"/>
            <w:vAlign w:val="top"/>
          </w:tcPr>
          <w:p>
            <w:r/>
            <w:r>
              <w:rPr>
                <w:rFonts w:ascii="Times New Roman" w:hAnsi="Times New Roman" w:eastAsia="Times New Roman"/>
                <w:b w:val="0"/>
                <w:sz w:val="20"/>
              </w:rPr>
              <w:t>T + 6 giờ</w:t>
            </w:r>
          </w:p>
        </w:tc>
        <w:tc>
          <w:tcPr>
            <w:tcW w:type="dxa" w:w="6803"/>
            <w:vAlign w:val="top"/>
          </w:tcPr>
          <w:p>
            <w:r/>
            <w:r>
              <w:rPr>
                <w:rFonts w:ascii="Times New Roman" w:hAnsi="Times New Roman" w:eastAsia="Times New Roman"/>
                <w:b w:val="0"/>
                <w:sz w:val="20"/>
              </w:rPr>
              <w:t>Tín hiệu cuối cùng từ trạm kiểm soát yêu cầu hỗ trợ và đề cập đến dữ liệu chưa được truyền ra ngoài.</w:t>
            </w:r>
          </w:p>
        </w:tc>
      </w:tr>
      <w:tr>
        <w:tc>
          <w:tcPr>
            <w:tcW w:type="dxa" w:w="1701"/>
            <w:vAlign w:val="top"/>
          </w:tcPr>
          <w:p>
            <w:r/>
            <w:r>
              <w:rPr>
                <w:rFonts w:ascii="Times New Roman" w:hAnsi="Times New Roman" w:eastAsia="Times New Roman"/>
                <w:b w:val="0"/>
                <w:sz w:val="20"/>
              </w:rPr>
              <w:t>T + 12 giờ</w:t>
            </w:r>
          </w:p>
        </w:tc>
        <w:tc>
          <w:tcPr>
            <w:tcW w:type="dxa" w:w="6803"/>
            <w:vAlign w:val="top"/>
          </w:tcPr>
          <w:p>
            <w:r/>
            <w:r>
              <w:rPr>
                <w:rFonts w:ascii="Times New Roman" w:hAnsi="Times New Roman" w:eastAsia="Times New Roman"/>
                <w:b w:val="0"/>
                <w:sz w:val="20"/>
              </w:rPr>
              <w:t>Biohazard Response Team được cử vào khu vực qua cổng phụ phía ngoài xưởng.</w:t>
            </w:r>
          </w:p>
        </w:tc>
      </w:tr>
      <w:tr>
        <w:tc>
          <w:tcPr>
            <w:tcW w:type="dxa" w:w="1701"/>
            <w:vAlign w:val="top"/>
          </w:tcPr>
          <w:p>
            <w:r/>
            <w:r>
              <w:rPr>
                <w:rFonts w:ascii="Times New Roman" w:hAnsi="Times New Roman" w:eastAsia="Times New Roman"/>
                <w:b w:val="0"/>
                <w:sz w:val="20"/>
              </w:rPr>
              <w:t>Trong game</w:t>
            </w:r>
          </w:p>
        </w:tc>
        <w:tc>
          <w:tcPr>
            <w:tcW w:type="dxa" w:w="6803"/>
            <w:vAlign w:val="top"/>
          </w:tcPr>
          <w:p>
            <w:r/>
            <w:r>
              <w:rPr>
                <w:rFonts w:ascii="Times New Roman" w:hAnsi="Times New Roman" w:eastAsia="Times New Roman"/>
                <w:b w:val="0"/>
                <w:sz w:val="20"/>
              </w:rPr>
              <w:t>Đội người chơi tiến vào khu phong tỏa, thu hồi dữ liệu, kích hoạt khử nhiễm và tìm đường rút.</w:t>
            </w:r>
          </w:p>
        </w:tc>
      </w:tr>
    </w:tbl>
    <w:p/>
    <w:p>
      <w:pPr>
        <w:pStyle w:val="Heading2"/>
      </w:pPr>
      <w:r>
        <w:t>6.4. Khu vực trong Aegis Complex</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r/>
            <w:r>
              <w:rPr>
                <w:rFonts w:ascii="Times New Roman" w:hAnsi="Times New Roman" w:eastAsia="Times New Roman"/>
                <w:b/>
                <w:sz w:val="20"/>
              </w:rPr>
              <w:t>Tên</w:t>
            </w:r>
          </w:p>
        </w:tc>
        <w:tc>
          <w:tcPr>
            <w:tcW w:type="dxa" w:w="1701"/>
            <w:vAlign w:val="top"/>
            <w:shd w:fill="D9EAF7"/>
          </w:tcPr>
          <w:p>
            <w:r/>
            <w:r>
              <w:rPr>
                <w:rFonts w:ascii="Times New Roman" w:hAnsi="Times New Roman" w:eastAsia="Times New Roman"/>
                <w:b/>
                <w:sz w:val="20"/>
              </w:rPr>
              <w:t>Loại khu vực</w:t>
            </w:r>
          </w:p>
        </w:tc>
        <w:tc>
          <w:tcPr>
            <w:tcW w:type="dxa" w:w="2835"/>
            <w:vAlign w:val="top"/>
            <w:shd w:fill="D9EAF7"/>
          </w:tcPr>
          <w:p>
            <w:r/>
            <w:r>
              <w:rPr>
                <w:rFonts w:ascii="Times New Roman" w:hAnsi="Times New Roman" w:eastAsia="Times New Roman"/>
                <w:b/>
                <w:sz w:val="20"/>
              </w:rPr>
              <w:t>Mô tả hình ảnh</w:t>
            </w:r>
          </w:p>
        </w:tc>
        <w:tc>
          <w:tcPr>
            <w:tcW w:type="dxa" w:w="2268"/>
            <w:vAlign w:val="top"/>
            <w:shd w:fill="D9EAF7"/>
          </w:tcPr>
          <w:p>
            <w:r/>
            <w:r>
              <w:rPr>
                <w:rFonts w:ascii="Times New Roman" w:hAnsi="Times New Roman" w:eastAsia="Times New Roman"/>
                <w:b/>
                <w:sz w:val="20"/>
              </w:rPr>
              <w:t>Vai trò gameplay</w:t>
            </w:r>
          </w:p>
        </w:tc>
      </w:tr>
      <w:tr>
        <w:tc>
          <w:tcPr>
            <w:tcW w:type="dxa" w:w="1701"/>
            <w:vAlign w:val="top"/>
          </w:tcPr>
          <w:p>
            <w:r/>
            <w:r>
              <w:rPr>
                <w:rFonts w:ascii="Times New Roman" w:hAnsi="Times New Roman" w:eastAsia="Times New Roman"/>
                <w:b w:val="0"/>
                <w:sz w:val="20"/>
              </w:rPr>
              <w:t>Outer Yard</w:t>
            </w:r>
          </w:p>
        </w:tc>
        <w:tc>
          <w:tcPr>
            <w:tcW w:type="dxa" w:w="1701"/>
            <w:vAlign w:val="top"/>
          </w:tcPr>
          <w:p>
            <w:r/>
            <w:r>
              <w:rPr>
                <w:rFonts w:ascii="Times New Roman" w:hAnsi="Times New Roman" w:eastAsia="Times New Roman"/>
                <w:b w:val="0"/>
                <w:sz w:val="20"/>
              </w:rPr>
              <w:t>Sân xưởng ngoài trời</w:t>
            </w:r>
          </w:p>
        </w:tc>
        <w:tc>
          <w:tcPr>
            <w:tcW w:type="dxa" w:w="2835"/>
            <w:vAlign w:val="top"/>
          </w:tcPr>
          <w:p>
            <w:r/>
            <w:r>
              <w:rPr>
                <w:rFonts w:ascii="Times New Roman" w:hAnsi="Times New Roman" w:eastAsia="Times New Roman"/>
                <w:b w:val="0"/>
                <w:sz w:val="20"/>
              </w:rPr>
              <w:t>Map hiện tại dạng xưởng bỏ hoang, bãi xe, cổng, container, hàng rào phong tỏa.</w:t>
            </w:r>
          </w:p>
        </w:tc>
        <w:tc>
          <w:tcPr>
            <w:tcW w:type="dxa" w:w="2268"/>
            <w:vAlign w:val="top"/>
          </w:tcPr>
          <w:p>
            <w:r/>
            <w:r>
              <w:rPr>
                <w:rFonts w:ascii="Times New Roman" w:hAnsi="Times New Roman" w:eastAsia="Times New Roman"/>
                <w:b w:val="0"/>
                <w:sz w:val="20"/>
              </w:rPr>
              <w:t>Nhanh, nhiều zombie thường, dạy người chơi điều khiển và bắn.</w:t>
            </w:r>
          </w:p>
        </w:tc>
      </w:tr>
      <w:tr>
        <w:tc>
          <w:tcPr>
            <w:tcW w:type="dxa" w:w="1701"/>
            <w:vAlign w:val="top"/>
          </w:tcPr>
          <w:p>
            <w:r/>
            <w:r>
              <w:rPr>
                <w:rFonts w:ascii="Times New Roman" w:hAnsi="Times New Roman" w:eastAsia="Times New Roman"/>
                <w:b w:val="0"/>
                <w:sz w:val="20"/>
              </w:rPr>
              <w:t>Loading Bay</w:t>
            </w:r>
          </w:p>
        </w:tc>
        <w:tc>
          <w:tcPr>
            <w:tcW w:type="dxa" w:w="1701"/>
            <w:vAlign w:val="top"/>
          </w:tcPr>
          <w:p>
            <w:r/>
            <w:r>
              <w:rPr>
                <w:rFonts w:ascii="Times New Roman" w:hAnsi="Times New Roman" w:eastAsia="Times New Roman"/>
                <w:b w:val="0"/>
                <w:sz w:val="20"/>
              </w:rPr>
              <w:t>Khu bốc dỡ</w:t>
            </w:r>
          </w:p>
        </w:tc>
        <w:tc>
          <w:tcPr>
            <w:tcW w:type="dxa" w:w="2835"/>
            <w:vAlign w:val="top"/>
          </w:tcPr>
          <w:p>
            <w:r/>
            <w:r>
              <w:rPr>
                <w:rFonts w:ascii="Times New Roman" w:hAnsi="Times New Roman" w:eastAsia="Times New Roman"/>
                <w:b w:val="0"/>
                <w:sz w:val="20"/>
              </w:rPr>
              <w:t>Cửa cuốn, thùng hàng, xe nâng, pallet, lối vào nhà kho.</w:t>
            </w:r>
          </w:p>
        </w:tc>
        <w:tc>
          <w:tcPr>
            <w:tcW w:type="dxa" w:w="2268"/>
            <w:vAlign w:val="top"/>
          </w:tcPr>
          <w:p>
            <w:r/>
            <w:r>
              <w:rPr>
                <w:rFonts w:ascii="Times New Roman" w:hAnsi="Times New Roman" w:eastAsia="Times New Roman"/>
                <w:b w:val="0"/>
                <w:sz w:val="20"/>
              </w:rPr>
              <w:t>Chuyển từ ngoài trời vào trong nhà, bắt đầu gặp special infected.</w:t>
            </w:r>
          </w:p>
        </w:tc>
      </w:tr>
      <w:tr>
        <w:tc>
          <w:tcPr>
            <w:tcW w:type="dxa" w:w="1701"/>
            <w:vAlign w:val="top"/>
          </w:tcPr>
          <w:p>
            <w:r/>
            <w:r>
              <w:rPr>
                <w:rFonts w:ascii="Times New Roman" w:hAnsi="Times New Roman" w:eastAsia="Times New Roman"/>
                <w:b w:val="0"/>
                <w:sz w:val="20"/>
              </w:rPr>
              <w:t>Maintenance Block</w:t>
            </w:r>
          </w:p>
        </w:tc>
        <w:tc>
          <w:tcPr>
            <w:tcW w:type="dxa" w:w="1701"/>
            <w:vAlign w:val="top"/>
          </w:tcPr>
          <w:p>
            <w:r/>
            <w:r>
              <w:rPr>
                <w:rFonts w:ascii="Times New Roman" w:hAnsi="Times New Roman" w:eastAsia="Times New Roman"/>
                <w:b w:val="0"/>
                <w:sz w:val="20"/>
              </w:rPr>
              <w:t>Khu bảo trì/trạm điện</w:t>
            </w:r>
          </w:p>
        </w:tc>
        <w:tc>
          <w:tcPr>
            <w:tcW w:type="dxa" w:w="2835"/>
            <w:vAlign w:val="top"/>
          </w:tcPr>
          <w:p>
            <w:r/>
            <w:r>
              <w:rPr>
                <w:rFonts w:ascii="Times New Roman" w:hAnsi="Times New Roman" w:eastAsia="Times New Roman"/>
                <w:b w:val="0"/>
                <w:sz w:val="20"/>
              </w:rPr>
              <w:t>Máy phát, cầu dao, dây điện, hành lang hẹp.</w:t>
            </w:r>
          </w:p>
        </w:tc>
        <w:tc>
          <w:tcPr>
            <w:tcW w:type="dxa" w:w="2268"/>
            <w:vAlign w:val="top"/>
          </w:tcPr>
          <w:p>
            <w:r/>
            <w:r>
              <w:rPr>
                <w:rFonts w:ascii="Times New Roman" w:hAnsi="Times New Roman" w:eastAsia="Times New Roman"/>
                <w:b w:val="0"/>
                <w:sz w:val="20"/>
              </w:rPr>
              <w:t>Objective bật điện, nhịp chậm hơn, ánh sáng tối.</w:t>
            </w:r>
          </w:p>
        </w:tc>
      </w:tr>
      <w:tr>
        <w:tc>
          <w:tcPr>
            <w:tcW w:type="dxa" w:w="1701"/>
            <w:vAlign w:val="top"/>
          </w:tcPr>
          <w:p>
            <w:r/>
            <w:r>
              <w:rPr>
                <w:rFonts w:ascii="Times New Roman" w:hAnsi="Times New Roman" w:eastAsia="Times New Roman"/>
                <w:b w:val="0"/>
                <w:sz w:val="20"/>
              </w:rPr>
              <w:t>Storage Wing</w:t>
            </w:r>
          </w:p>
        </w:tc>
        <w:tc>
          <w:tcPr>
            <w:tcW w:type="dxa" w:w="1701"/>
            <w:vAlign w:val="top"/>
          </w:tcPr>
          <w:p>
            <w:r/>
            <w:r>
              <w:rPr>
                <w:rFonts w:ascii="Times New Roman" w:hAnsi="Times New Roman" w:eastAsia="Times New Roman"/>
                <w:b w:val="0"/>
                <w:sz w:val="20"/>
              </w:rPr>
              <w:t>Kho vật tư sinh học</w:t>
            </w:r>
          </w:p>
        </w:tc>
        <w:tc>
          <w:tcPr>
            <w:tcW w:type="dxa" w:w="2835"/>
            <w:vAlign w:val="top"/>
          </w:tcPr>
          <w:p>
            <w:r/>
            <w:r>
              <w:rPr>
                <w:rFonts w:ascii="Times New Roman" w:hAnsi="Times New Roman" w:eastAsia="Times New Roman"/>
                <w:b w:val="0"/>
                <w:sz w:val="20"/>
              </w:rPr>
              <w:t>Thùng chứa, tủ lạnh công nghiệp, biển cảnh báo biohazard.</w:t>
            </w:r>
          </w:p>
        </w:tc>
        <w:tc>
          <w:tcPr>
            <w:tcW w:type="dxa" w:w="2268"/>
            <w:vAlign w:val="top"/>
          </w:tcPr>
          <w:p>
            <w:r/>
            <w:r>
              <w:rPr>
                <w:rFonts w:ascii="Times New Roman" w:hAnsi="Times New Roman" w:eastAsia="Times New Roman"/>
                <w:b w:val="0"/>
                <w:sz w:val="20"/>
              </w:rPr>
              <w:t>Gợi ý rằng xưởng chỉ là vỏ bọc cho nghiên cứu.</w:t>
            </w:r>
          </w:p>
        </w:tc>
      </w:tr>
      <w:tr>
        <w:tc>
          <w:tcPr>
            <w:tcW w:type="dxa" w:w="1701"/>
            <w:vAlign w:val="top"/>
          </w:tcPr>
          <w:p>
            <w:r/>
            <w:r>
              <w:rPr>
                <w:rFonts w:ascii="Times New Roman" w:hAnsi="Times New Roman" w:eastAsia="Times New Roman"/>
                <w:b w:val="0"/>
                <w:sz w:val="20"/>
              </w:rPr>
              <w:t>Control Room</w:t>
            </w:r>
          </w:p>
        </w:tc>
        <w:tc>
          <w:tcPr>
            <w:tcW w:type="dxa" w:w="1701"/>
            <w:vAlign w:val="top"/>
          </w:tcPr>
          <w:p>
            <w:r/>
            <w:r>
              <w:rPr>
                <w:rFonts w:ascii="Times New Roman" w:hAnsi="Times New Roman" w:eastAsia="Times New Roman"/>
                <w:b w:val="0"/>
                <w:sz w:val="20"/>
              </w:rPr>
              <w:t>Trạm điều khiển</w:t>
            </w:r>
          </w:p>
        </w:tc>
        <w:tc>
          <w:tcPr>
            <w:tcW w:type="dxa" w:w="2835"/>
            <w:vAlign w:val="top"/>
          </w:tcPr>
          <w:p>
            <w:r/>
            <w:r>
              <w:rPr>
                <w:rFonts w:ascii="Times New Roman" w:hAnsi="Times New Roman" w:eastAsia="Times New Roman"/>
                <w:b w:val="0"/>
                <w:sz w:val="20"/>
              </w:rPr>
              <w:t>Máy tính, console, cửa khóa, bản đồ khu vực.</w:t>
            </w:r>
          </w:p>
        </w:tc>
        <w:tc>
          <w:tcPr>
            <w:tcW w:type="dxa" w:w="2268"/>
            <w:vAlign w:val="top"/>
          </w:tcPr>
          <w:p>
            <w:r/>
            <w:r>
              <w:rPr>
                <w:rFonts w:ascii="Times New Roman" w:hAnsi="Times New Roman" w:eastAsia="Times New Roman"/>
                <w:b w:val="0"/>
                <w:sz w:val="20"/>
              </w:rPr>
              <w:t>Thu hồi dữ liệu, cập nhật nhiệm vụ.</w:t>
            </w:r>
          </w:p>
        </w:tc>
      </w:tr>
      <w:tr>
        <w:tc>
          <w:tcPr>
            <w:tcW w:type="dxa" w:w="1701"/>
            <w:vAlign w:val="top"/>
          </w:tcPr>
          <w:p>
            <w:r/>
            <w:r>
              <w:rPr>
                <w:rFonts w:ascii="Times New Roman" w:hAnsi="Times New Roman" w:eastAsia="Times New Roman"/>
                <w:b w:val="0"/>
                <w:sz w:val="20"/>
              </w:rPr>
              <w:t>Decon Tunnel</w:t>
            </w:r>
          </w:p>
        </w:tc>
        <w:tc>
          <w:tcPr>
            <w:tcW w:type="dxa" w:w="1701"/>
            <w:vAlign w:val="top"/>
          </w:tcPr>
          <w:p>
            <w:r/>
            <w:r>
              <w:rPr>
                <w:rFonts w:ascii="Times New Roman" w:hAnsi="Times New Roman" w:eastAsia="Times New Roman"/>
                <w:b w:val="0"/>
                <w:sz w:val="20"/>
              </w:rPr>
              <w:t>Đường khử nhiễm</w:t>
            </w:r>
          </w:p>
        </w:tc>
        <w:tc>
          <w:tcPr>
            <w:tcW w:type="dxa" w:w="2835"/>
            <w:vAlign w:val="top"/>
          </w:tcPr>
          <w:p>
            <w:r/>
            <w:r>
              <w:rPr>
                <w:rFonts w:ascii="Times New Roman" w:hAnsi="Times New Roman" w:eastAsia="Times New Roman"/>
                <w:b w:val="0"/>
                <w:sz w:val="20"/>
              </w:rPr>
              <w:t>Buồng phun, cửa thép, đèn đỏ, loa cảnh báo.</w:t>
            </w:r>
          </w:p>
        </w:tc>
        <w:tc>
          <w:tcPr>
            <w:tcW w:type="dxa" w:w="2268"/>
            <w:vAlign w:val="top"/>
          </w:tcPr>
          <w:p>
            <w:r/>
            <w:r>
              <w:rPr>
                <w:rFonts w:ascii="Times New Roman" w:hAnsi="Times New Roman" w:eastAsia="Times New Roman"/>
                <w:b w:val="0"/>
                <w:sz w:val="20"/>
              </w:rPr>
              <w:t>Finale/rút lui, áp lực cao.</w:t>
            </w:r>
          </w:p>
        </w:tc>
      </w:tr>
      <w:tr>
        <w:tc>
          <w:tcPr>
            <w:tcW w:type="dxa" w:w="1701"/>
            <w:vAlign w:val="top"/>
          </w:tcPr>
          <w:p>
            <w:r/>
            <w:r>
              <w:rPr>
                <w:rFonts w:ascii="Times New Roman" w:hAnsi="Times New Roman" w:eastAsia="Times New Roman"/>
                <w:b w:val="0"/>
                <w:sz w:val="20"/>
              </w:rPr>
              <w:t>Research Core</w:t>
            </w:r>
          </w:p>
        </w:tc>
        <w:tc>
          <w:tcPr>
            <w:tcW w:type="dxa" w:w="1701"/>
            <w:vAlign w:val="top"/>
          </w:tcPr>
          <w:p>
            <w:r/>
            <w:r>
              <w:rPr>
                <w:rFonts w:ascii="Times New Roman" w:hAnsi="Times New Roman" w:eastAsia="Times New Roman"/>
                <w:b w:val="0"/>
                <w:sz w:val="20"/>
              </w:rPr>
              <w:t>Khu nghiên cứu lõi</w:t>
            </w:r>
          </w:p>
        </w:tc>
        <w:tc>
          <w:tcPr>
            <w:tcW w:type="dxa" w:w="2835"/>
            <w:vAlign w:val="top"/>
          </w:tcPr>
          <w:p>
            <w:r/>
            <w:r>
              <w:rPr>
                <w:rFonts w:ascii="Times New Roman" w:hAnsi="Times New Roman" w:eastAsia="Times New Roman"/>
                <w:b w:val="0"/>
                <w:sz w:val="20"/>
              </w:rPr>
              <w:t>Nếu sau này kiếm được map lab, đặt nguồn lây ở đây.</w:t>
            </w:r>
          </w:p>
        </w:tc>
        <w:tc>
          <w:tcPr>
            <w:tcW w:type="dxa" w:w="2268"/>
            <w:vAlign w:val="top"/>
          </w:tcPr>
          <w:p>
            <w:r/>
            <w:r>
              <w:rPr>
                <w:rFonts w:ascii="Times New Roman" w:hAnsi="Times New Roman" w:eastAsia="Times New Roman"/>
                <w:b w:val="0"/>
                <w:sz w:val="20"/>
              </w:rPr>
              <w:t>Map tương lai, lore sâu hơn.</w:t>
            </w:r>
          </w:p>
        </w:tc>
      </w:tr>
    </w:tbl>
    <w:p/>
    <w:p>
      <w:pPr>
        <w:pStyle w:val="Heading2"/>
      </w:pPr>
      <w:r>
        <w:t>6.5. Vật phẩm lore nên xuất hiện</w:t>
      </w:r>
    </w:p>
    <w:tbl>
      <w:tblPr>
        <w:tblStyle w:val="TableGrid"/>
        <w:tblW w:type="auto" w:w="0"/>
        <w:jc w:val="center"/>
        <w:tblLook w:firstColumn="1" w:firstRow="1" w:lastColumn="0" w:lastRow="0" w:noHBand="0" w:noVBand="1" w:val="04A0"/>
      </w:tblPr>
      <w:tblGrid>
        <w:gridCol w:w="4844"/>
        <w:gridCol w:w="4844"/>
      </w:tblGrid>
      <w:tr>
        <w:tc>
          <w:tcPr>
            <w:tcW w:type="dxa" w:w="2835"/>
            <w:vAlign w:val="top"/>
            <w:shd w:fill="D9EAF7"/>
          </w:tcPr>
          <w:p>
            <w:r/>
            <w:r>
              <w:rPr>
                <w:rFonts w:ascii="Times New Roman" w:hAnsi="Times New Roman" w:eastAsia="Times New Roman"/>
                <w:b/>
                <w:sz w:val="20"/>
              </w:rPr>
              <w:t>Vật phẩm/chi tiết</w:t>
            </w:r>
          </w:p>
        </w:tc>
        <w:tc>
          <w:tcPr>
            <w:tcW w:type="dxa" w:w="5669"/>
            <w:vAlign w:val="top"/>
            <w:shd w:fill="D9EAF7"/>
          </w:tcPr>
          <w:p>
            <w:r/>
            <w:r>
              <w:rPr>
                <w:rFonts w:ascii="Times New Roman" w:hAnsi="Times New Roman" w:eastAsia="Times New Roman"/>
                <w:b/>
                <w:sz w:val="20"/>
              </w:rPr>
              <w:t>Ý nghĩa</w:t>
            </w:r>
          </w:p>
        </w:tc>
      </w:tr>
      <w:tr>
        <w:tc>
          <w:tcPr>
            <w:tcW w:type="dxa" w:w="2835"/>
            <w:vAlign w:val="top"/>
          </w:tcPr>
          <w:p>
            <w:r/>
            <w:r>
              <w:rPr>
                <w:rFonts w:ascii="Times New Roman" w:hAnsi="Times New Roman" w:eastAsia="Times New Roman"/>
                <w:b w:val="0"/>
                <w:sz w:val="20"/>
              </w:rPr>
              <w:t>Bảng cảnh báo BIOHAZARD</w:t>
            </w:r>
          </w:p>
        </w:tc>
        <w:tc>
          <w:tcPr>
            <w:tcW w:type="dxa" w:w="5669"/>
            <w:vAlign w:val="top"/>
          </w:tcPr>
          <w:p>
            <w:r/>
            <w:r>
              <w:rPr>
                <w:rFonts w:ascii="Times New Roman" w:hAnsi="Times New Roman" w:eastAsia="Times New Roman"/>
                <w:b w:val="0"/>
                <w:sz w:val="20"/>
              </w:rPr>
              <w:t>Xác nhận đây là khu nhiễm sinh học, không chỉ xưởng bỏ hoang.</w:t>
            </w:r>
          </w:p>
        </w:tc>
      </w:tr>
      <w:tr>
        <w:tc>
          <w:tcPr>
            <w:tcW w:type="dxa" w:w="2835"/>
            <w:vAlign w:val="top"/>
          </w:tcPr>
          <w:p>
            <w:r/>
            <w:r>
              <w:rPr>
                <w:rFonts w:ascii="Times New Roman" w:hAnsi="Times New Roman" w:eastAsia="Times New Roman"/>
                <w:b w:val="0"/>
                <w:sz w:val="20"/>
              </w:rPr>
              <w:t>Cổng phong tỏa quân sự</w:t>
            </w:r>
          </w:p>
        </w:tc>
        <w:tc>
          <w:tcPr>
            <w:tcW w:type="dxa" w:w="5669"/>
            <w:vAlign w:val="top"/>
          </w:tcPr>
          <w:p>
            <w:r/>
            <w:r>
              <w:rPr>
                <w:rFonts w:ascii="Times New Roman" w:hAnsi="Times New Roman" w:eastAsia="Times New Roman"/>
                <w:b w:val="0"/>
                <w:sz w:val="20"/>
              </w:rPr>
              <w:t>Giải thích vì sao người chơi không thể rời khu vực ngay.</w:t>
            </w:r>
          </w:p>
        </w:tc>
      </w:tr>
      <w:tr>
        <w:tc>
          <w:tcPr>
            <w:tcW w:type="dxa" w:w="2835"/>
            <w:vAlign w:val="top"/>
          </w:tcPr>
          <w:p>
            <w:r/>
            <w:r>
              <w:rPr>
                <w:rFonts w:ascii="Times New Roman" w:hAnsi="Times New Roman" w:eastAsia="Times New Roman"/>
                <w:b w:val="0"/>
                <w:sz w:val="20"/>
              </w:rPr>
              <w:t>Máy tính trạm kiểm soát</w:t>
            </w:r>
          </w:p>
        </w:tc>
        <w:tc>
          <w:tcPr>
            <w:tcW w:type="dxa" w:w="5669"/>
            <w:vAlign w:val="top"/>
          </w:tcPr>
          <w:p>
            <w:r/>
            <w:r>
              <w:rPr>
                <w:rFonts w:ascii="Times New Roman" w:hAnsi="Times New Roman" w:eastAsia="Times New Roman"/>
                <w:b w:val="0"/>
                <w:sz w:val="20"/>
              </w:rPr>
              <w:t>Nguồn objective thu hồi dữ liệu.</w:t>
            </w:r>
          </w:p>
        </w:tc>
      </w:tr>
      <w:tr>
        <w:tc>
          <w:tcPr>
            <w:tcW w:type="dxa" w:w="2835"/>
            <w:vAlign w:val="top"/>
          </w:tcPr>
          <w:p>
            <w:r/>
            <w:r>
              <w:rPr>
                <w:rFonts w:ascii="Times New Roman" w:hAnsi="Times New Roman" w:eastAsia="Times New Roman"/>
                <w:b w:val="0"/>
                <w:sz w:val="20"/>
              </w:rPr>
              <w:t>Xe cứu thương hoặc xe quân sự hỏng</w:t>
            </w:r>
          </w:p>
        </w:tc>
        <w:tc>
          <w:tcPr>
            <w:tcW w:type="dxa" w:w="5669"/>
            <w:vAlign w:val="top"/>
          </w:tcPr>
          <w:p>
            <w:r/>
            <w:r>
              <w:rPr>
                <w:rFonts w:ascii="Times New Roman" w:hAnsi="Times New Roman" w:eastAsia="Times New Roman"/>
                <w:b w:val="0"/>
                <w:sz w:val="20"/>
              </w:rPr>
              <w:t>Gợi ý từng có nỗ lực cứu hộ thất bại.</w:t>
            </w:r>
          </w:p>
        </w:tc>
      </w:tr>
      <w:tr>
        <w:tc>
          <w:tcPr>
            <w:tcW w:type="dxa" w:w="2835"/>
            <w:vAlign w:val="top"/>
          </w:tcPr>
          <w:p>
            <w:r/>
            <w:r>
              <w:rPr>
                <w:rFonts w:ascii="Times New Roman" w:hAnsi="Times New Roman" w:eastAsia="Times New Roman"/>
                <w:b w:val="0"/>
                <w:sz w:val="20"/>
              </w:rPr>
              <w:t>Thùng mẫu V-23 bị vỡ</w:t>
            </w:r>
          </w:p>
        </w:tc>
        <w:tc>
          <w:tcPr>
            <w:tcW w:type="dxa" w:w="5669"/>
            <w:vAlign w:val="top"/>
          </w:tcPr>
          <w:p>
            <w:r/>
            <w:r>
              <w:rPr>
                <w:rFonts w:ascii="Times New Roman" w:hAnsi="Times New Roman" w:eastAsia="Times New Roman"/>
                <w:b w:val="0"/>
                <w:sz w:val="20"/>
              </w:rPr>
              <w:t>Dấu vết nguồn lây.</w:t>
            </w:r>
          </w:p>
        </w:tc>
      </w:tr>
      <w:tr>
        <w:tc>
          <w:tcPr>
            <w:tcW w:type="dxa" w:w="2835"/>
            <w:vAlign w:val="top"/>
          </w:tcPr>
          <w:p>
            <w:r/>
            <w:r>
              <w:rPr>
                <w:rFonts w:ascii="Times New Roman" w:hAnsi="Times New Roman" w:eastAsia="Times New Roman"/>
                <w:b w:val="0"/>
                <w:sz w:val="20"/>
              </w:rPr>
              <w:t>Xác nhân viên bảo vệ</w:t>
            </w:r>
          </w:p>
        </w:tc>
        <w:tc>
          <w:tcPr>
            <w:tcW w:type="dxa" w:w="5669"/>
            <w:vAlign w:val="top"/>
          </w:tcPr>
          <w:p>
            <w:r/>
            <w:r>
              <w:rPr>
                <w:rFonts w:ascii="Times New Roman" w:hAnsi="Times New Roman" w:eastAsia="Times New Roman"/>
                <w:b w:val="0"/>
                <w:sz w:val="20"/>
              </w:rPr>
              <w:t>Cho thấy lực lượng bên trong đã chống trả nhưng thất bại.</w:t>
            </w:r>
          </w:p>
        </w:tc>
      </w:tr>
      <w:tr>
        <w:tc>
          <w:tcPr>
            <w:tcW w:type="dxa" w:w="2835"/>
            <w:vAlign w:val="top"/>
          </w:tcPr>
          <w:p>
            <w:r/>
            <w:r>
              <w:rPr>
                <w:rFonts w:ascii="Times New Roman" w:hAnsi="Times New Roman" w:eastAsia="Times New Roman"/>
                <w:b w:val="0"/>
                <w:sz w:val="20"/>
              </w:rPr>
              <w:t>Loa cảnh báo</w:t>
            </w:r>
          </w:p>
        </w:tc>
        <w:tc>
          <w:tcPr>
            <w:tcW w:type="dxa" w:w="5669"/>
            <w:vAlign w:val="top"/>
          </w:tcPr>
          <w:p>
            <w:r/>
            <w:r>
              <w:rPr>
                <w:rFonts w:ascii="Times New Roman" w:hAnsi="Times New Roman" w:eastAsia="Times New Roman"/>
                <w:b w:val="0"/>
                <w:sz w:val="20"/>
              </w:rPr>
              <w:t>Tạo âm thanh nền và giải thích zombie bị thu hút khi bật hệ thống.</w:t>
            </w:r>
          </w:p>
        </w:tc>
      </w:tr>
      <w:tr>
        <w:tc>
          <w:tcPr>
            <w:tcW w:type="dxa" w:w="2835"/>
            <w:vAlign w:val="top"/>
          </w:tcPr>
          <w:p>
            <w:r/>
            <w:r>
              <w:rPr>
                <w:rFonts w:ascii="Times New Roman" w:hAnsi="Times New Roman" w:eastAsia="Times New Roman"/>
                <w:b w:val="0"/>
                <w:sz w:val="20"/>
              </w:rPr>
              <w:t>Bản đồ khu vực dán tường</w:t>
            </w:r>
          </w:p>
        </w:tc>
        <w:tc>
          <w:tcPr>
            <w:tcW w:type="dxa" w:w="5669"/>
            <w:vAlign w:val="top"/>
          </w:tcPr>
          <w:p>
            <w:r/>
            <w:r>
              <w:rPr>
                <w:rFonts w:ascii="Times New Roman" w:hAnsi="Times New Roman" w:eastAsia="Times New Roman"/>
                <w:b w:val="0"/>
                <w:sz w:val="20"/>
              </w:rPr>
              <w:t>Dẫn đường và hỗ trợ level design.</w:t>
            </w:r>
          </w:p>
        </w:tc>
      </w:tr>
    </w:tbl>
    <w:p/>
    <w:p>
      <w:r/>
    </w:p>
    <w:p>
      <w:pPr>
        <w:pStyle w:val="Heading1"/>
      </w:pPr>
      <w:r>
        <w:t>7. ENEMY BIBLE: ZOMBIE THƯỜNG VÀ SPECIAL INFECTED</w:t>
      </w:r>
    </w:p>
    <w:p>
      <w:r>
        <w:t>Enemy bible là phần quan trọng vì game hiện tại dựa trên zombie và các quái dạng special infected. Mỗi enemy nên có vai trò gameplay rõ ràng, dấu hiệu nhận biết, điểm mạnh, điểm yếu và giải thích lore ngắn gọn. Bảng sau đây là bộ đề xuất để dùng dần theo khả năng asset và code hiện tại.</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417"/>
            <w:vAlign w:val="top"/>
            <w:shd w:fill="D9EAF7"/>
          </w:tcPr>
          <w:p>
            <w:r/>
            <w:r>
              <w:rPr>
                <w:rFonts w:ascii="Times New Roman" w:hAnsi="Times New Roman" w:eastAsia="Times New Roman"/>
                <w:b/>
                <w:sz w:val="20"/>
              </w:rPr>
              <w:t>Tên</w:t>
            </w:r>
          </w:p>
        </w:tc>
        <w:tc>
          <w:tcPr>
            <w:tcW w:type="dxa" w:w="1587"/>
            <w:vAlign w:val="top"/>
            <w:shd w:fill="D9EAF7"/>
          </w:tcPr>
          <w:p>
            <w:r/>
            <w:r>
              <w:rPr>
                <w:rFonts w:ascii="Times New Roman" w:hAnsi="Times New Roman" w:eastAsia="Times New Roman"/>
                <w:b/>
                <w:sz w:val="20"/>
              </w:rPr>
              <w:t>Dạng</w:t>
            </w:r>
          </w:p>
        </w:tc>
        <w:tc>
          <w:tcPr>
            <w:tcW w:type="dxa" w:w="1984"/>
            <w:vAlign w:val="top"/>
            <w:shd w:fill="D9EAF7"/>
          </w:tcPr>
          <w:p>
            <w:r/>
            <w:r>
              <w:rPr>
                <w:rFonts w:ascii="Times New Roman" w:hAnsi="Times New Roman" w:eastAsia="Times New Roman"/>
                <w:b/>
                <w:sz w:val="20"/>
              </w:rPr>
              <w:t>Vai trò gameplay</w:t>
            </w:r>
          </w:p>
        </w:tc>
        <w:tc>
          <w:tcPr>
            <w:tcW w:type="dxa" w:w="1701"/>
            <w:vAlign w:val="top"/>
            <w:shd w:fill="D9EAF7"/>
          </w:tcPr>
          <w:p>
            <w:r/>
            <w:r>
              <w:rPr>
                <w:rFonts w:ascii="Times New Roman" w:hAnsi="Times New Roman" w:eastAsia="Times New Roman"/>
                <w:b/>
                <w:sz w:val="20"/>
              </w:rPr>
              <w:t>Cơ chế đề xuất</w:t>
            </w:r>
          </w:p>
        </w:tc>
        <w:tc>
          <w:tcPr>
            <w:tcW w:type="dxa" w:w="2268"/>
            <w:vAlign w:val="top"/>
            <w:shd w:fill="D9EAF7"/>
          </w:tcPr>
          <w:p>
            <w:r/>
            <w:r>
              <w:rPr>
                <w:rFonts w:ascii="Times New Roman" w:hAnsi="Times New Roman" w:eastAsia="Times New Roman"/>
                <w:b/>
                <w:sz w:val="20"/>
              </w:rPr>
              <w:t>Giải thích lore</w:t>
            </w:r>
          </w:p>
        </w:tc>
      </w:tr>
      <w:tr>
        <w:tc>
          <w:tcPr>
            <w:tcW w:type="dxa" w:w="1417"/>
            <w:vAlign w:val="top"/>
          </w:tcPr>
          <w:p>
            <w:r/>
            <w:r>
              <w:rPr>
                <w:rFonts w:ascii="Times New Roman" w:hAnsi="Times New Roman" w:eastAsia="Times New Roman"/>
                <w:b w:val="0"/>
                <w:sz w:val="20"/>
              </w:rPr>
              <w:t>Common Infected</w:t>
            </w:r>
          </w:p>
        </w:tc>
        <w:tc>
          <w:tcPr>
            <w:tcW w:type="dxa" w:w="1587"/>
            <w:vAlign w:val="top"/>
          </w:tcPr>
          <w:p>
            <w:r/>
            <w:r>
              <w:rPr>
                <w:rFonts w:ascii="Times New Roman" w:hAnsi="Times New Roman" w:eastAsia="Times New Roman"/>
                <w:b w:val="0"/>
                <w:sz w:val="20"/>
              </w:rPr>
              <w:t>Zombie thường</w:t>
            </w:r>
          </w:p>
        </w:tc>
        <w:tc>
          <w:tcPr>
            <w:tcW w:type="dxa" w:w="1984"/>
            <w:vAlign w:val="top"/>
          </w:tcPr>
          <w:p>
            <w:r/>
            <w:r>
              <w:rPr>
                <w:rFonts w:ascii="Times New Roman" w:hAnsi="Times New Roman" w:eastAsia="Times New Roman"/>
                <w:b w:val="0"/>
                <w:sz w:val="20"/>
              </w:rPr>
              <w:t>Áp đảo bằng số lượng, gây áp lực nền.</w:t>
            </w:r>
          </w:p>
        </w:tc>
        <w:tc>
          <w:tcPr>
            <w:tcW w:type="dxa" w:w="1701"/>
            <w:vAlign w:val="top"/>
          </w:tcPr>
          <w:p>
            <w:r/>
            <w:r>
              <w:rPr>
                <w:rFonts w:ascii="Times New Roman" w:hAnsi="Times New Roman" w:eastAsia="Times New Roman"/>
                <w:b w:val="0"/>
                <w:sz w:val="20"/>
              </w:rPr>
              <w:t>Chạy/chậm tùy biến, đánh gần, máu thấp.</w:t>
            </w:r>
          </w:p>
        </w:tc>
        <w:tc>
          <w:tcPr>
            <w:tcW w:type="dxa" w:w="2268"/>
            <w:vAlign w:val="top"/>
          </w:tcPr>
          <w:p>
            <w:r/>
            <w:r>
              <w:rPr>
                <w:rFonts w:ascii="Times New Roman" w:hAnsi="Times New Roman" w:eastAsia="Times New Roman"/>
                <w:b w:val="0"/>
                <w:sz w:val="20"/>
              </w:rPr>
              <w:t>Nhân viên, bảo vệ hoặc công nhân bị nhiễm giai đoạn ổn định.</w:t>
            </w:r>
          </w:p>
        </w:tc>
      </w:tr>
      <w:tr>
        <w:tc>
          <w:tcPr>
            <w:tcW w:type="dxa" w:w="1417"/>
            <w:vAlign w:val="top"/>
          </w:tcPr>
          <w:p>
            <w:r/>
            <w:r>
              <w:rPr>
                <w:rFonts w:ascii="Times New Roman" w:hAnsi="Times New Roman" w:eastAsia="Times New Roman"/>
                <w:b w:val="0"/>
                <w:sz w:val="20"/>
              </w:rPr>
              <w:t>Runner</w:t>
            </w:r>
          </w:p>
        </w:tc>
        <w:tc>
          <w:tcPr>
            <w:tcW w:type="dxa" w:w="1587"/>
            <w:vAlign w:val="top"/>
          </w:tcPr>
          <w:p>
            <w:r/>
            <w:r>
              <w:rPr>
                <w:rFonts w:ascii="Times New Roman" w:hAnsi="Times New Roman" w:eastAsia="Times New Roman"/>
                <w:b w:val="0"/>
                <w:sz w:val="20"/>
              </w:rPr>
              <w:t>Zombie lao nhanh</w:t>
            </w:r>
          </w:p>
        </w:tc>
        <w:tc>
          <w:tcPr>
            <w:tcW w:type="dxa" w:w="1984"/>
            <w:vAlign w:val="top"/>
          </w:tcPr>
          <w:p>
            <w:r/>
            <w:r>
              <w:rPr>
                <w:rFonts w:ascii="Times New Roman" w:hAnsi="Times New Roman" w:eastAsia="Times New Roman"/>
                <w:b w:val="0"/>
                <w:sz w:val="20"/>
              </w:rPr>
              <w:t>Ép người chơi phản xạ và ưu tiên mục tiêu gần.</w:t>
            </w:r>
          </w:p>
        </w:tc>
        <w:tc>
          <w:tcPr>
            <w:tcW w:type="dxa" w:w="1701"/>
            <w:vAlign w:val="top"/>
          </w:tcPr>
          <w:p>
            <w:r/>
            <w:r>
              <w:rPr>
                <w:rFonts w:ascii="Times New Roman" w:hAnsi="Times New Roman" w:eastAsia="Times New Roman"/>
                <w:b w:val="0"/>
                <w:sz w:val="20"/>
              </w:rPr>
              <w:t>Tốc độ cao, máu thấp, tiếng hét rõ.</w:t>
            </w:r>
          </w:p>
        </w:tc>
        <w:tc>
          <w:tcPr>
            <w:tcW w:type="dxa" w:w="2268"/>
            <w:vAlign w:val="top"/>
          </w:tcPr>
          <w:p>
            <w:r/>
            <w:r>
              <w:rPr>
                <w:rFonts w:ascii="Times New Roman" w:hAnsi="Times New Roman" w:eastAsia="Times New Roman"/>
                <w:b w:val="0"/>
                <w:sz w:val="20"/>
              </w:rPr>
              <w:t>V-23 kích thích hệ cơ và phản xạ vận động quá mức.</w:t>
            </w:r>
          </w:p>
        </w:tc>
      </w:tr>
      <w:tr>
        <w:tc>
          <w:tcPr>
            <w:tcW w:type="dxa" w:w="1417"/>
            <w:vAlign w:val="top"/>
          </w:tcPr>
          <w:p>
            <w:r/>
            <w:r>
              <w:rPr>
                <w:rFonts w:ascii="Times New Roman" w:hAnsi="Times New Roman" w:eastAsia="Times New Roman"/>
                <w:b w:val="0"/>
                <w:sz w:val="20"/>
              </w:rPr>
              <w:t>Brute</w:t>
            </w:r>
          </w:p>
        </w:tc>
        <w:tc>
          <w:tcPr>
            <w:tcW w:type="dxa" w:w="1587"/>
            <w:vAlign w:val="top"/>
          </w:tcPr>
          <w:p>
            <w:r/>
            <w:r>
              <w:rPr>
                <w:rFonts w:ascii="Times New Roman" w:hAnsi="Times New Roman" w:eastAsia="Times New Roman"/>
                <w:b w:val="0"/>
                <w:sz w:val="20"/>
              </w:rPr>
              <w:t>Quái chịu đòn</w:t>
            </w:r>
          </w:p>
        </w:tc>
        <w:tc>
          <w:tcPr>
            <w:tcW w:type="dxa" w:w="1984"/>
            <w:vAlign w:val="top"/>
          </w:tcPr>
          <w:p>
            <w:r/>
            <w:r>
              <w:rPr>
                <w:rFonts w:ascii="Times New Roman" w:hAnsi="Times New Roman" w:eastAsia="Times New Roman"/>
                <w:b w:val="0"/>
                <w:sz w:val="20"/>
              </w:rPr>
              <w:t>Tạo áp lực trực diện, phá đội hình.</w:t>
            </w:r>
          </w:p>
        </w:tc>
        <w:tc>
          <w:tcPr>
            <w:tcW w:type="dxa" w:w="1701"/>
            <w:vAlign w:val="top"/>
          </w:tcPr>
          <w:p>
            <w:r/>
            <w:r>
              <w:rPr>
                <w:rFonts w:ascii="Times New Roman" w:hAnsi="Times New Roman" w:eastAsia="Times New Roman"/>
                <w:b w:val="0"/>
                <w:sz w:val="20"/>
              </w:rPr>
              <w:t>Máu cao, đánh mạnh, chậm hơn.</w:t>
            </w:r>
          </w:p>
        </w:tc>
        <w:tc>
          <w:tcPr>
            <w:tcW w:type="dxa" w:w="2268"/>
            <w:vAlign w:val="top"/>
          </w:tcPr>
          <w:p>
            <w:r/>
            <w:r>
              <w:rPr>
                <w:rFonts w:ascii="Times New Roman" w:hAnsi="Times New Roman" w:eastAsia="Times New Roman"/>
                <w:b w:val="0"/>
                <w:sz w:val="20"/>
              </w:rPr>
              <w:t>Đối tượng nhiễm có tăng sinh mô cơ bất thường.</w:t>
            </w:r>
          </w:p>
        </w:tc>
      </w:tr>
      <w:tr>
        <w:tc>
          <w:tcPr>
            <w:tcW w:type="dxa" w:w="1417"/>
            <w:vAlign w:val="top"/>
          </w:tcPr>
          <w:p>
            <w:r/>
            <w:r>
              <w:rPr>
                <w:rFonts w:ascii="Times New Roman" w:hAnsi="Times New Roman" w:eastAsia="Times New Roman"/>
                <w:b w:val="0"/>
                <w:sz w:val="20"/>
              </w:rPr>
              <w:t>Spitter</w:t>
            </w:r>
          </w:p>
        </w:tc>
        <w:tc>
          <w:tcPr>
            <w:tcW w:type="dxa" w:w="1587"/>
            <w:vAlign w:val="top"/>
          </w:tcPr>
          <w:p>
            <w:r/>
            <w:r>
              <w:rPr>
                <w:rFonts w:ascii="Times New Roman" w:hAnsi="Times New Roman" w:eastAsia="Times New Roman"/>
                <w:b w:val="0"/>
                <w:sz w:val="20"/>
              </w:rPr>
              <w:t>Quái phun dịch</w:t>
            </w:r>
          </w:p>
        </w:tc>
        <w:tc>
          <w:tcPr>
            <w:tcW w:type="dxa" w:w="1984"/>
            <w:vAlign w:val="top"/>
          </w:tcPr>
          <w:p>
            <w:r/>
            <w:r>
              <w:rPr>
                <w:rFonts w:ascii="Times New Roman" w:hAnsi="Times New Roman" w:eastAsia="Times New Roman"/>
                <w:b w:val="0"/>
                <w:sz w:val="20"/>
              </w:rPr>
              <w:t>Ép người chơi rời khỏi vị trí đứng/camp.</w:t>
            </w:r>
          </w:p>
        </w:tc>
        <w:tc>
          <w:tcPr>
            <w:tcW w:type="dxa" w:w="1701"/>
            <w:vAlign w:val="top"/>
          </w:tcPr>
          <w:p>
            <w:r/>
            <w:r>
              <w:rPr>
                <w:rFonts w:ascii="Times New Roman" w:hAnsi="Times New Roman" w:eastAsia="Times New Roman"/>
                <w:b w:val="0"/>
                <w:sz w:val="20"/>
              </w:rPr>
              <w:t>Tấn công tầm trung, tạo vùng độc/acid.</w:t>
            </w:r>
          </w:p>
        </w:tc>
        <w:tc>
          <w:tcPr>
            <w:tcW w:type="dxa" w:w="2268"/>
            <w:vAlign w:val="top"/>
          </w:tcPr>
          <w:p>
            <w:r/>
            <w:r>
              <w:rPr>
                <w:rFonts w:ascii="Times New Roman" w:hAnsi="Times New Roman" w:eastAsia="Times New Roman"/>
                <w:b w:val="0"/>
                <w:sz w:val="20"/>
              </w:rPr>
              <w:t>Tuyến dịch và mô hô hấp biến đổi sau phơi nhiễm hóa chất.</w:t>
            </w:r>
          </w:p>
        </w:tc>
      </w:tr>
      <w:tr>
        <w:tc>
          <w:tcPr>
            <w:tcW w:type="dxa" w:w="1417"/>
            <w:vAlign w:val="top"/>
          </w:tcPr>
          <w:p>
            <w:r/>
            <w:r>
              <w:rPr>
                <w:rFonts w:ascii="Times New Roman" w:hAnsi="Times New Roman" w:eastAsia="Times New Roman"/>
                <w:b w:val="0"/>
                <w:sz w:val="20"/>
              </w:rPr>
              <w:t>Screamer</w:t>
            </w:r>
          </w:p>
        </w:tc>
        <w:tc>
          <w:tcPr>
            <w:tcW w:type="dxa" w:w="1587"/>
            <w:vAlign w:val="top"/>
          </w:tcPr>
          <w:p>
            <w:r/>
            <w:r>
              <w:rPr>
                <w:rFonts w:ascii="Times New Roman" w:hAnsi="Times New Roman" w:eastAsia="Times New Roman"/>
                <w:b w:val="0"/>
                <w:sz w:val="20"/>
              </w:rPr>
              <w:t>Quái gọi bầy</w:t>
            </w:r>
          </w:p>
        </w:tc>
        <w:tc>
          <w:tcPr>
            <w:tcW w:type="dxa" w:w="1984"/>
            <w:vAlign w:val="top"/>
          </w:tcPr>
          <w:p>
            <w:r/>
            <w:r>
              <w:rPr>
                <w:rFonts w:ascii="Times New Roman" w:hAnsi="Times New Roman" w:eastAsia="Times New Roman"/>
                <w:b w:val="0"/>
                <w:sz w:val="20"/>
              </w:rPr>
              <w:t>Tạo ưu tiên chiến thuật: phải tiêu diệt sớm.</w:t>
            </w:r>
          </w:p>
        </w:tc>
        <w:tc>
          <w:tcPr>
            <w:tcW w:type="dxa" w:w="1701"/>
            <w:vAlign w:val="top"/>
          </w:tcPr>
          <w:p>
            <w:r/>
            <w:r>
              <w:rPr>
                <w:rFonts w:ascii="Times New Roman" w:hAnsi="Times New Roman" w:eastAsia="Times New Roman"/>
                <w:b w:val="0"/>
                <w:sz w:val="20"/>
              </w:rPr>
              <w:t>Ít sát thương trực tiếp, gọi zombie.</w:t>
            </w:r>
          </w:p>
        </w:tc>
        <w:tc>
          <w:tcPr>
            <w:tcW w:type="dxa" w:w="2268"/>
            <w:vAlign w:val="top"/>
          </w:tcPr>
          <w:p>
            <w:r/>
            <w:r>
              <w:rPr>
                <w:rFonts w:ascii="Times New Roman" w:hAnsi="Times New Roman" w:eastAsia="Times New Roman"/>
                <w:b w:val="0"/>
                <w:sz w:val="20"/>
              </w:rPr>
              <w:t>Dây thanh quản biến dạng tạo âm tần kích thích infected.</w:t>
            </w:r>
          </w:p>
        </w:tc>
      </w:tr>
      <w:tr>
        <w:tc>
          <w:tcPr>
            <w:tcW w:type="dxa" w:w="1417"/>
            <w:vAlign w:val="top"/>
          </w:tcPr>
          <w:p>
            <w:r/>
            <w:r>
              <w:rPr>
                <w:rFonts w:ascii="Times New Roman" w:hAnsi="Times New Roman" w:eastAsia="Times New Roman"/>
                <w:b w:val="0"/>
                <w:sz w:val="20"/>
              </w:rPr>
              <w:t>Hunter/Stalker</w:t>
            </w:r>
          </w:p>
        </w:tc>
        <w:tc>
          <w:tcPr>
            <w:tcW w:type="dxa" w:w="1587"/>
            <w:vAlign w:val="top"/>
          </w:tcPr>
          <w:p>
            <w:r/>
            <w:r>
              <w:rPr>
                <w:rFonts w:ascii="Times New Roman" w:hAnsi="Times New Roman" w:eastAsia="Times New Roman"/>
                <w:b w:val="0"/>
                <w:sz w:val="20"/>
              </w:rPr>
              <w:t>Quái phục kích</w:t>
            </w:r>
          </w:p>
        </w:tc>
        <w:tc>
          <w:tcPr>
            <w:tcW w:type="dxa" w:w="1984"/>
            <w:vAlign w:val="top"/>
          </w:tcPr>
          <w:p>
            <w:r/>
            <w:r>
              <w:rPr>
                <w:rFonts w:ascii="Times New Roman" w:hAnsi="Times New Roman" w:eastAsia="Times New Roman"/>
                <w:b w:val="0"/>
                <w:sz w:val="20"/>
              </w:rPr>
              <w:t>Phạt người chơi tách đội, tạo căng thẳng trong nhà.</w:t>
            </w:r>
          </w:p>
        </w:tc>
        <w:tc>
          <w:tcPr>
            <w:tcW w:type="dxa" w:w="1701"/>
            <w:vAlign w:val="top"/>
          </w:tcPr>
          <w:p>
            <w:r/>
            <w:r>
              <w:rPr>
                <w:rFonts w:ascii="Times New Roman" w:hAnsi="Times New Roman" w:eastAsia="Times New Roman"/>
                <w:b w:val="0"/>
                <w:sz w:val="20"/>
              </w:rPr>
              <w:t>Nhảy/vồ, tốc độ cao, có thể áp sát từ góc khuất.</w:t>
            </w:r>
          </w:p>
        </w:tc>
        <w:tc>
          <w:tcPr>
            <w:tcW w:type="dxa" w:w="2268"/>
            <w:vAlign w:val="top"/>
          </w:tcPr>
          <w:p>
            <w:r/>
            <w:r>
              <w:rPr>
                <w:rFonts w:ascii="Times New Roman" w:hAnsi="Times New Roman" w:eastAsia="Times New Roman"/>
                <w:b w:val="0"/>
                <w:sz w:val="20"/>
              </w:rPr>
              <w:t>Hệ thần kinh săn mồi phát triển, phản ứng mạnh với chuyển động đơn lẻ.</w:t>
            </w:r>
          </w:p>
        </w:tc>
      </w:tr>
      <w:tr>
        <w:tc>
          <w:tcPr>
            <w:tcW w:type="dxa" w:w="1417"/>
            <w:vAlign w:val="top"/>
          </w:tcPr>
          <w:p>
            <w:r/>
            <w:r>
              <w:rPr>
                <w:rFonts w:ascii="Times New Roman" w:hAnsi="Times New Roman" w:eastAsia="Times New Roman"/>
                <w:b w:val="0"/>
                <w:sz w:val="20"/>
              </w:rPr>
              <w:t>Bloater</w:t>
            </w:r>
          </w:p>
        </w:tc>
        <w:tc>
          <w:tcPr>
            <w:tcW w:type="dxa" w:w="1587"/>
            <w:vAlign w:val="top"/>
          </w:tcPr>
          <w:p>
            <w:r/>
            <w:r>
              <w:rPr>
                <w:rFonts w:ascii="Times New Roman" w:hAnsi="Times New Roman" w:eastAsia="Times New Roman"/>
                <w:b w:val="0"/>
                <w:sz w:val="20"/>
              </w:rPr>
              <w:t>Quái nổ/dịch độc</w:t>
            </w:r>
          </w:p>
        </w:tc>
        <w:tc>
          <w:tcPr>
            <w:tcW w:type="dxa" w:w="1984"/>
            <w:vAlign w:val="top"/>
          </w:tcPr>
          <w:p>
            <w:r/>
            <w:r>
              <w:rPr>
                <w:rFonts w:ascii="Times New Roman" w:hAnsi="Times New Roman" w:eastAsia="Times New Roman"/>
                <w:b w:val="0"/>
                <w:sz w:val="20"/>
              </w:rPr>
              <w:t>Nguy hiểm khi bị bắn quá gần, tạo vị trí cấm.</w:t>
            </w:r>
          </w:p>
        </w:tc>
        <w:tc>
          <w:tcPr>
            <w:tcW w:type="dxa" w:w="1701"/>
            <w:vAlign w:val="top"/>
          </w:tcPr>
          <w:p>
            <w:r/>
            <w:r>
              <w:rPr>
                <w:rFonts w:ascii="Times New Roman" w:hAnsi="Times New Roman" w:eastAsia="Times New Roman"/>
                <w:b w:val="0"/>
                <w:sz w:val="20"/>
              </w:rPr>
              <w:t>Di chuyển chậm, nổ hoặc phát tán dịch khi chết.</w:t>
            </w:r>
          </w:p>
        </w:tc>
        <w:tc>
          <w:tcPr>
            <w:tcW w:type="dxa" w:w="2268"/>
            <w:vAlign w:val="top"/>
          </w:tcPr>
          <w:p>
            <w:r/>
            <w:r>
              <w:rPr>
                <w:rFonts w:ascii="Times New Roman" w:hAnsi="Times New Roman" w:eastAsia="Times New Roman"/>
                <w:b w:val="0"/>
                <w:sz w:val="20"/>
              </w:rPr>
              <w:t>Cơ thể tích tụ khí/dịch do mô phân hủy nhanh.</w:t>
            </w:r>
          </w:p>
        </w:tc>
      </w:tr>
      <w:tr>
        <w:tc>
          <w:tcPr>
            <w:tcW w:type="dxa" w:w="1417"/>
            <w:vAlign w:val="top"/>
          </w:tcPr>
          <w:p>
            <w:r/>
            <w:r>
              <w:rPr>
                <w:rFonts w:ascii="Times New Roman" w:hAnsi="Times New Roman" w:eastAsia="Times New Roman"/>
                <w:b w:val="0"/>
                <w:sz w:val="20"/>
              </w:rPr>
              <w:t>Carrier</w:t>
            </w:r>
          </w:p>
        </w:tc>
        <w:tc>
          <w:tcPr>
            <w:tcW w:type="dxa" w:w="1587"/>
            <w:vAlign w:val="top"/>
          </w:tcPr>
          <w:p>
            <w:r/>
            <w:r>
              <w:rPr>
                <w:rFonts w:ascii="Times New Roman" w:hAnsi="Times New Roman" w:eastAsia="Times New Roman"/>
                <w:b w:val="0"/>
                <w:sz w:val="20"/>
              </w:rPr>
              <w:t>Quái mang mầm</w:t>
            </w:r>
          </w:p>
        </w:tc>
        <w:tc>
          <w:tcPr>
            <w:tcW w:type="dxa" w:w="1984"/>
            <w:vAlign w:val="top"/>
          </w:tcPr>
          <w:p>
            <w:r/>
            <w:r>
              <w:rPr>
                <w:rFonts w:ascii="Times New Roman" w:hAnsi="Times New Roman" w:eastAsia="Times New Roman"/>
                <w:b w:val="0"/>
                <w:sz w:val="20"/>
              </w:rPr>
              <w:t>Mini-boss hoặc objective enemy.</w:t>
            </w:r>
          </w:p>
        </w:tc>
        <w:tc>
          <w:tcPr>
            <w:tcW w:type="dxa" w:w="1701"/>
            <w:vAlign w:val="top"/>
          </w:tcPr>
          <w:p>
            <w:r/>
            <w:r>
              <w:rPr>
                <w:rFonts w:ascii="Times New Roman" w:hAnsi="Times New Roman" w:eastAsia="Times New Roman"/>
                <w:b w:val="0"/>
                <w:sz w:val="20"/>
              </w:rPr>
              <w:t>Máu cao, có thể thả vùng nhiễm/spawn nhỏ.</w:t>
            </w:r>
          </w:p>
        </w:tc>
        <w:tc>
          <w:tcPr>
            <w:tcW w:type="dxa" w:w="2268"/>
            <w:vAlign w:val="top"/>
          </w:tcPr>
          <w:p>
            <w:r/>
            <w:r>
              <w:rPr>
                <w:rFonts w:ascii="Times New Roman" w:hAnsi="Times New Roman" w:eastAsia="Times New Roman"/>
                <w:b w:val="0"/>
                <w:sz w:val="20"/>
              </w:rPr>
              <w:t>Vật chủ mang tải lượng V-23 cao, gần nguồn lây.</w:t>
            </w:r>
          </w:p>
        </w:tc>
      </w:tr>
    </w:tbl>
    <w:p/>
    <w:p>
      <w:pPr>
        <w:pStyle w:val="Heading2"/>
      </w:pPr>
      <w:r>
        <w:t>7.x. Common Infected - Zombie thường</w:t>
      </w:r>
    </w:p>
    <w:p>
      <w:r>
        <w:rPr>
          <w:b/>
        </w:rPr>
        <w:t>Vai trò gameplay:</w:t>
      </w:r>
      <w:r>
        <w:t xml:space="preserve"> Áp đảo bằng số lượng, gây áp lực nền.</w:t>
      </w:r>
    </w:p>
    <w:p>
      <w:r>
        <w:rPr>
          <w:b/>
        </w:rPr>
        <w:t>Cơ chế đề xuất:</w:t>
      </w:r>
      <w:r>
        <w:t xml:space="preserve"> Chạy/chậm tùy biến, đánh gần, máu thấp.</w:t>
      </w:r>
    </w:p>
    <w:p>
      <w:r>
        <w:rPr>
          <w:b/>
        </w:rPr>
        <w:t>Giải thích lore:</w:t>
      </w:r>
      <w:r>
        <w:t xml:space="preserve"> Nhân viên, bảo vệ hoặc công nhân bị nhiễm giai đoạn ổn định.</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Runner - Zombie lao nhanh</w:t>
      </w:r>
    </w:p>
    <w:p>
      <w:r>
        <w:rPr>
          <w:b/>
        </w:rPr>
        <w:t>Vai trò gameplay:</w:t>
      </w:r>
      <w:r>
        <w:t xml:space="preserve"> Ép người chơi phản xạ và ưu tiên mục tiêu gần.</w:t>
      </w:r>
    </w:p>
    <w:p>
      <w:r>
        <w:rPr>
          <w:b/>
        </w:rPr>
        <w:t>Cơ chế đề xuất:</w:t>
      </w:r>
      <w:r>
        <w:t xml:space="preserve"> Tốc độ cao, máu thấp, tiếng hét rõ.</w:t>
      </w:r>
    </w:p>
    <w:p>
      <w:r>
        <w:rPr>
          <w:b/>
        </w:rPr>
        <w:t>Giải thích lore:</w:t>
      </w:r>
      <w:r>
        <w:t xml:space="preserve"> V-23 kích thích hệ cơ và phản xạ vận động quá mức.</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Brute - Quái chịu đòn</w:t>
      </w:r>
    </w:p>
    <w:p>
      <w:r>
        <w:rPr>
          <w:b/>
        </w:rPr>
        <w:t>Vai trò gameplay:</w:t>
      </w:r>
      <w:r>
        <w:t xml:space="preserve"> Tạo áp lực trực diện, phá đội hình.</w:t>
      </w:r>
    </w:p>
    <w:p>
      <w:r>
        <w:rPr>
          <w:b/>
        </w:rPr>
        <w:t>Cơ chế đề xuất:</w:t>
      </w:r>
      <w:r>
        <w:t xml:space="preserve"> Máu cao, đánh mạnh, chậm hơn.</w:t>
      </w:r>
    </w:p>
    <w:p>
      <w:r>
        <w:rPr>
          <w:b/>
        </w:rPr>
        <w:t>Giải thích lore:</w:t>
      </w:r>
      <w:r>
        <w:t xml:space="preserve"> Đối tượng nhiễm có tăng sinh mô cơ bất thường.</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Spitter - Quái phun dịch</w:t>
      </w:r>
    </w:p>
    <w:p>
      <w:r>
        <w:rPr>
          <w:b/>
        </w:rPr>
        <w:t>Vai trò gameplay:</w:t>
      </w:r>
      <w:r>
        <w:t xml:space="preserve"> Ép người chơi rời khỏi vị trí đứng/camp.</w:t>
      </w:r>
    </w:p>
    <w:p>
      <w:r>
        <w:rPr>
          <w:b/>
        </w:rPr>
        <w:t>Cơ chế đề xuất:</w:t>
      </w:r>
      <w:r>
        <w:t xml:space="preserve"> Tấn công tầm trung, tạo vùng độc/acid.</w:t>
      </w:r>
    </w:p>
    <w:p>
      <w:r>
        <w:rPr>
          <w:b/>
        </w:rPr>
        <w:t>Giải thích lore:</w:t>
      </w:r>
      <w:r>
        <w:t xml:space="preserve"> Tuyến dịch và mô hô hấp biến đổi sau phơi nhiễm hóa chất.</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Screamer - Quái gọi bầy</w:t>
      </w:r>
    </w:p>
    <w:p>
      <w:r>
        <w:rPr>
          <w:b/>
        </w:rPr>
        <w:t>Vai trò gameplay:</w:t>
      </w:r>
      <w:r>
        <w:t xml:space="preserve"> Tạo ưu tiên chiến thuật: phải tiêu diệt sớm.</w:t>
      </w:r>
    </w:p>
    <w:p>
      <w:r>
        <w:rPr>
          <w:b/>
        </w:rPr>
        <w:t>Cơ chế đề xuất:</w:t>
      </w:r>
      <w:r>
        <w:t xml:space="preserve"> Ít sát thương trực tiếp, gọi zombie.</w:t>
      </w:r>
    </w:p>
    <w:p>
      <w:r>
        <w:rPr>
          <w:b/>
        </w:rPr>
        <w:t>Giải thích lore:</w:t>
      </w:r>
      <w:r>
        <w:t xml:space="preserve"> Dây thanh quản biến dạng tạo âm tần kích thích infected.</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Hunter/Stalker - Quái phục kích</w:t>
      </w:r>
    </w:p>
    <w:p>
      <w:r>
        <w:rPr>
          <w:b/>
        </w:rPr>
        <w:t>Vai trò gameplay:</w:t>
      </w:r>
      <w:r>
        <w:t xml:space="preserve"> Phạt người chơi tách đội, tạo căng thẳng trong nhà.</w:t>
      </w:r>
    </w:p>
    <w:p>
      <w:r>
        <w:rPr>
          <w:b/>
        </w:rPr>
        <w:t>Cơ chế đề xuất:</w:t>
      </w:r>
      <w:r>
        <w:t xml:space="preserve"> Nhảy/vồ, tốc độ cao, có thể áp sát từ góc khuất.</w:t>
      </w:r>
    </w:p>
    <w:p>
      <w:r>
        <w:rPr>
          <w:b/>
        </w:rPr>
        <w:t>Giải thích lore:</w:t>
      </w:r>
      <w:r>
        <w:t xml:space="preserve"> Hệ thần kinh săn mồi phát triển, phản ứng mạnh với chuyển động đơn lẻ.</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Bloater - Quái nổ/dịch độc</w:t>
      </w:r>
    </w:p>
    <w:p>
      <w:r>
        <w:rPr>
          <w:b/>
        </w:rPr>
        <w:t>Vai trò gameplay:</w:t>
      </w:r>
      <w:r>
        <w:t xml:space="preserve"> Nguy hiểm khi bị bắn quá gần, tạo vị trí cấm.</w:t>
      </w:r>
    </w:p>
    <w:p>
      <w:r>
        <w:rPr>
          <w:b/>
        </w:rPr>
        <w:t>Cơ chế đề xuất:</w:t>
      </w:r>
      <w:r>
        <w:t xml:space="preserve"> Di chuyển chậm, nổ hoặc phát tán dịch khi chết.</w:t>
      </w:r>
    </w:p>
    <w:p>
      <w:r>
        <w:rPr>
          <w:b/>
        </w:rPr>
        <w:t>Giải thích lore:</w:t>
      </w:r>
      <w:r>
        <w:t xml:space="preserve"> Cơ thể tích tụ khí/dịch do mô phân hủy nhanh.</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pPr>
        <w:pStyle w:val="Heading2"/>
      </w:pPr>
      <w:r>
        <w:t>7.x. Carrier - Quái mang mầm</w:t>
      </w:r>
    </w:p>
    <w:p>
      <w:r>
        <w:rPr>
          <w:b/>
        </w:rPr>
        <w:t>Vai trò gameplay:</w:t>
      </w:r>
      <w:r>
        <w:t xml:space="preserve"> Mini-boss hoặc objective enemy.</w:t>
      </w:r>
    </w:p>
    <w:p>
      <w:r>
        <w:rPr>
          <w:b/>
        </w:rPr>
        <w:t>Cơ chế đề xuất:</w:t>
      </w:r>
      <w:r>
        <w:t xml:space="preserve"> Máu cao, có thể thả vùng nhiễm/spawn nhỏ.</w:t>
      </w:r>
    </w:p>
    <w:p>
      <w:r>
        <w:rPr>
          <w:b/>
        </w:rPr>
        <w:t>Giải thích lore:</w:t>
      </w:r>
      <w:r>
        <w:t xml:space="preserve"> Vật chủ mang tải lượng V-23 cao, gần nguồn lây.</w:t>
      </w:r>
    </w:p>
    <w:p>
      <w:r>
        <w:t>Cách đưa vào màn chơi: enemy này không nên xuất hiện ngẫu nhiên quá sớm nếu người chơi chưa hiểu cách đối phó. Lần xuất hiện đầu tiên nên có âm thanh hoặc bố cục môi trường để báo trước. Sau khi người chơi đã nhận diện được, enemy có thể được kết hợp với zombie thường để tăng áp lực.</w:t>
      </w:r>
    </w:p>
    <w:p>
      <w:r>
        <w:t>Dấu hiệu nhận biết nên có: silhouette khác zombie thường, âm thanh riêng, animation hoặc tốc độ khác biệt. Trong game FPS co-op, người chơi cần nhận diện enemy rất nhanh, vì thời gian quan sát trong combat ngắn.</w:t>
      </w:r>
    </w:p>
    <w:p>
      <w:r/>
    </w:p>
    <w:p>
      <w:pPr>
        <w:pStyle w:val="Heading1"/>
      </w:pPr>
      <w:r>
        <w:t>8. CHARACTER BIBLE: ĐỘI PHẢN ỨNG SINH HỌC VÀ NPC</w:t>
      </w:r>
    </w:p>
    <w:p>
      <w:pPr>
        <w:pStyle w:val="Heading2"/>
      </w:pPr>
      <w:r>
        <w:t>8.1. Người chơi là ai?</w:t>
      </w:r>
    </w:p>
    <w:p>
      <w:r>
        <w:t>Người chơi thuộc Biohazard Response Team, một đội phản ứng sinh học được huấn luyện để đi vào vùng nhiễm, thu hồi dữ liệu, cứu người sống sót và kích hoạt quy trình khẩn cấp. Ở bản đồ án, các nhân vật người chơi có thể chưa cần tên riêng hoặc class riêng. Tuy nhiên, lore nên xác định họ là một đội chính thức để giải thích co-op và cách giao tiếp qua radio.</w:t>
      </w:r>
    </w:p>
    <w:p>
      <w:pPr>
        <w:pStyle w:val="Heading2"/>
      </w:pPr>
      <w:r>
        <w:t>8.2. Archetype người chơi cho tương lai</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r/>
            <w:r>
              <w:rPr>
                <w:rFonts w:ascii="Times New Roman" w:hAnsi="Times New Roman" w:eastAsia="Times New Roman"/>
                <w:b/>
                <w:sz w:val="20"/>
              </w:rPr>
              <w:t>Archetype</w:t>
            </w:r>
          </w:p>
        </w:tc>
        <w:tc>
          <w:tcPr>
            <w:tcW w:type="dxa" w:w="1701"/>
            <w:vAlign w:val="top"/>
            <w:shd w:fill="D9EAF7"/>
          </w:tcPr>
          <w:p>
            <w:r/>
            <w:r>
              <w:rPr>
                <w:rFonts w:ascii="Times New Roman" w:hAnsi="Times New Roman" w:eastAsia="Times New Roman"/>
                <w:b/>
                <w:sz w:val="20"/>
              </w:rPr>
              <w:t>Vai trò</w:t>
            </w:r>
          </w:p>
        </w:tc>
        <w:tc>
          <w:tcPr>
            <w:tcW w:type="dxa" w:w="2835"/>
            <w:vAlign w:val="top"/>
            <w:shd w:fill="D9EAF7"/>
          </w:tcPr>
          <w:p>
            <w:r/>
            <w:r>
              <w:rPr>
                <w:rFonts w:ascii="Times New Roman" w:hAnsi="Times New Roman" w:eastAsia="Times New Roman"/>
                <w:b/>
                <w:sz w:val="20"/>
              </w:rPr>
              <w:t>Ý nghĩa narrative/gameplay</w:t>
            </w:r>
          </w:p>
        </w:tc>
        <w:tc>
          <w:tcPr>
            <w:tcW w:type="dxa" w:w="2268"/>
            <w:vAlign w:val="top"/>
            <w:shd w:fill="D9EAF7"/>
          </w:tcPr>
          <w:p>
            <w:r/>
            <w:r>
              <w:rPr>
                <w:rFonts w:ascii="Times New Roman" w:hAnsi="Times New Roman" w:eastAsia="Times New Roman"/>
                <w:b/>
                <w:sz w:val="20"/>
              </w:rPr>
              <w:t>Ghi chú scope</w:t>
            </w:r>
          </w:p>
        </w:tc>
      </w:tr>
      <w:tr>
        <w:tc>
          <w:tcPr>
            <w:tcW w:type="dxa" w:w="1701"/>
            <w:vAlign w:val="top"/>
          </w:tcPr>
          <w:p>
            <w:r/>
            <w:r>
              <w:rPr>
                <w:rFonts w:ascii="Times New Roman" w:hAnsi="Times New Roman" w:eastAsia="Times New Roman"/>
                <w:b w:val="0"/>
                <w:sz w:val="20"/>
              </w:rPr>
              <w:t>Assault</w:t>
            </w:r>
          </w:p>
        </w:tc>
        <w:tc>
          <w:tcPr>
            <w:tcW w:type="dxa" w:w="1701"/>
            <w:vAlign w:val="top"/>
          </w:tcPr>
          <w:p>
            <w:r/>
            <w:r>
              <w:rPr>
                <w:rFonts w:ascii="Times New Roman" w:hAnsi="Times New Roman" w:eastAsia="Times New Roman"/>
                <w:b w:val="0"/>
                <w:sz w:val="20"/>
              </w:rPr>
              <w:t>Tiến công</w:t>
            </w:r>
          </w:p>
        </w:tc>
        <w:tc>
          <w:tcPr>
            <w:tcW w:type="dxa" w:w="2835"/>
            <w:vAlign w:val="top"/>
          </w:tcPr>
          <w:p>
            <w:r/>
            <w:r>
              <w:rPr>
                <w:rFonts w:ascii="Times New Roman" w:hAnsi="Times New Roman" w:eastAsia="Times New Roman"/>
                <w:b w:val="0"/>
                <w:sz w:val="20"/>
              </w:rPr>
              <w:t>Sử dụng vũ khí chính, xử lý zombie thường và bảo vệ đội.</w:t>
            </w:r>
          </w:p>
        </w:tc>
        <w:tc>
          <w:tcPr>
            <w:tcW w:type="dxa" w:w="2268"/>
            <w:vAlign w:val="top"/>
          </w:tcPr>
          <w:p>
            <w:r/>
            <w:r>
              <w:rPr>
                <w:rFonts w:ascii="Times New Roman" w:hAnsi="Times New Roman" w:eastAsia="Times New Roman"/>
                <w:b w:val="0"/>
                <w:sz w:val="20"/>
              </w:rPr>
              <w:t>Không cần triển khai class riêng trong bản đầu; dùng làm định hướng sau này.</w:t>
            </w:r>
          </w:p>
        </w:tc>
      </w:tr>
      <w:tr>
        <w:tc>
          <w:tcPr>
            <w:tcW w:type="dxa" w:w="1701"/>
            <w:vAlign w:val="top"/>
          </w:tcPr>
          <w:p>
            <w:r/>
            <w:r>
              <w:rPr>
                <w:rFonts w:ascii="Times New Roman" w:hAnsi="Times New Roman" w:eastAsia="Times New Roman"/>
                <w:b w:val="0"/>
                <w:sz w:val="20"/>
              </w:rPr>
              <w:t>Medic</w:t>
            </w:r>
          </w:p>
        </w:tc>
        <w:tc>
          <w:tcPr>
            <w:tcW w:type="dxa" w:w="1701"/>
            <w:vAlign w:val="top"/>
          </w:tcPr>
          <w:p>
            <w:r/>
            <w:r>
              <w:rPr>
                <w:rFonts w:ascii="Times New Roman" w:hAnsi="Times New Roman" w:eastAsia="Times New Roman"/>
                <w:b w:val="0"/>
                <w:sz w:val="20"/>
              </w:rPr>
              <w:t>Hỗ trợ</w:t>
            </w:r>
          </w:p>
        </w:tc>
        <w:tc>
          <w:tcPr>
            <w:tcW w:type="dxa" w:w="2835"/>
            <w:vAlign w:val="top"/>
          </w:tcPr>
          <w:p>
            <w:r/>
            <w:r>
              <w:rPr>
                <w:rFonts w:ascii="Times New Roman" w:hAnsi="Times New Roman" w:eastAsia="Times New Roman"/>
                <w:b w:val="0"/>
                <w:sz w:val="20"/>
              </w:rPr>
              <w:t>Hồi máu hoặc cứu đồng đội, giúp co-op có ý nghĩa hơn.</w:t>
            </w:r>
          </w:p>
        </w:tc>
        <w:tc>
          <w:tcPr>
            <w:tcW w:type="dxa" w:w="2268"/>
            <w:vAlign w:val="top"/>
          </w:tcPr>
          <w:p>
            <w:r/>
            <w:r>
              <w:rPr>
                <w:rFonts w:ascii="Times New Roman" w:hAnsi="Times New Roman" w:eastAsia="Times New Roman"/>
                <w:b w:val="0"/>
                <w:sz w:val="20"/>
              </w:rPr>
              <w:t>Có thể thêm sau khi có hệ thống revive/health item.</w:t>
            </w:r>
          </w:p>
        </w:tc>
      </w:tr>
      <w:tr>
        <w:tc>
          <w:tcPr>
            <w:tcW w:type="dxa" w:w="1701"/>
            <w:vAlign w:val="top"/>
          </w:tcPr>
          <w:p>
            <w:r/>
            <w:r>
              <w:rPr>
                <w:rFonts w:ascii="Times New Roman" w:hAnsi="Times New Roman" w:eastAsia="Times New Roman"/>
                <w:b w:val="0"/>
                <w:sz w:val="20"/>
              </w:rPr>
              <w:t>Engineer</w:t>
            </w:r>
          </w:p>
        </w:tc>
        <w:tc>
          <w:tcPr>
            <w:tcW w:type="dxa" w:w="1701"/>
            <w:vAlign w:val="top"/>
          </w:tcPr>
          <w:p>
            <w:r/>
            <w:r>
              <w:rPr>
                <w:rFonts w:ascii="Times New Roman" w:hAnsi="Times New Roman" w:eastAsia="Times New Roman"/>
                <w:b w:val="0"/>
                <w:sz w:val="20"/>
              </w:rPr>
              <w:t>Kỹ thuật</w:t>
            </w:r>
          </w:p>
        </w:tc>
        <w:tc>
          <w:tcPr>
            <w:tcW w:type="dxa" w:w="2835"/>
            <w:vAlign w:val="top"/>
          </w:tcPr>
          <w:p>
            <w:r/>
            <w:r>
              <w:rPr>
                <w:rFonts w:ascii="Times New Roman" w:hAnsi="Times New Roman" w:eastAsia="Times New Roman"/>
                <w:b w:val="0"/>
                <w:sz w:val="20"/>
              </w:rPr>
              <w:t>Kích hoạt máy phát, mở cửa, sửa thiết bị nhanh hơn.</w:t>
            </w:r>
          </w:p>
        </w:tc>
        <w:tc>
          <w:tcPr>
            <w:tcW w:type="dxa" w:w="2268"/>
            <w:vAlign w:val="top"/>
          </w:tcPr>
          <w:p>
            <w:r/>
            <w:r>
              <w:rPr>
                <w:rFonts w:ascii="Times New Roman" w:hAnsi="Times New Roman" w:eastAsia="Times New Roman"/>
                <w:b w:val="0"/>
                <w:sz w:val="20"/>
              </w:rPr>
              <w:t>Rất hợp với objective trong khu công nghiệp.</w:t>
            </w:r>
          </w:p>
        </w:tc>
      </w:tr>
      <w:tr>
        <w:tc>
          <w:tcPr>
            <w:tcW w:type="dxa" w:w="1701"/>
            <w:vAlign w:val="top"/>
          </w:tcPr>
          <w:p>
            <w:r/>
            <w:r>
              <w:rPr>
                <w:rFonts w:ascii="Times New Roman" w:hAnsi="Times New Roman" w:eastAsia="Times New Roman"/>
                <w:b w:val="0"/>
                <w:sz w:val="20"/>
              </w:rPr>
              <w:t>Scout</w:t>
            </w:r>
          </w:p>
        </w:tc>
        <w:tc>
          <w:tcPr>
            <w:tcW w:type="dxa" w:w="1701"/>
            <w:vAlign w:val="top"/>
          </w:tcPr>
          <w:p>
            <w:r/>
            <w:r>
              <w:rPr>
                <w:rFonts w:ascii="Times New Roman" w:hAnsi="Times New Roman" w:eastAsia="Times New Roman"/>
                <w:b w:val="0"/>
                <w:sz w:val="20"/>
              </w:rPr>
              <w:t>Trinh sát</w:t>
            </w:r>
          </w:p>
        </w:tc>
        <w:tc>
          <w:tcPr>
            <w:tcW w:type="dxa" w:w="2835"/>
            <w:vAlign w:val="top"/>
          </w:tcPr>
          <w:p>
            <w:r/>
            <w:r>
              <w:rPr>
                <w:rFonts w:ascii="Times New Roman" w:hAnsi="Times New Roman" w:eastAsia="Times New Roman"/>
                <w:b w:val="0"/>
                <w:sz w:val="20"/>
              </w:rPr>
              <w:t>Phát hiện special infected, đánh dấu mục tiêu.</w:t>
            </w:r>
          </w:p>
        </w:tc>
        <w:tc>
          <w:tcPr>
            <w:tcW w:type="dxa" w:w="2268"/>
            <w:vAlign w:val="top"/>
          </w:tcPr>
          <w:p>
            <w:r/>
            <w:r>
              <w:rPr>
                <w:rFonts w:ascii="Times New Roman" w:hAnsi="Times New Roman" w:eastAsia="Times New Roman"/>
                <w:b w:val="0"/>
                <w:sz w:val="20"/>
              </w:rPr>
              <w:t>Có thể dùng cho UI ping hoặc highlight sau này.</w:t>
            </w:r>
          </w:p>
        </w:tc>
      </w:tr>
    </w:tbl>
    <w:p/>
    <w:p>
      <w:pPr>
        <w:pStyle w:val="Heading2"/>
      </w:pPr>
      <w:r>
        <w:t>8.3. NPC radio</w:t>
      </w:r>
    </w:p>
    <w:p>
      <w:r>
        <w:t>NPC radio giúp dẫn nhiệm vụ mà không cần tạo model nhân vật. Đây là cách rất phù hợp với đồ án vì tiết kiệm asset, animation và cutscene. Một nhân vật điều phối qua radio có thể thông báo objective, cảnh báo khi có horde, giải thích khu vực và tạo cảm giác đội người chơi không hoàn toàn đơn độc.</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r/>
            <w:r>
              <w:rPr>
                <w:rFonts w:ascii="Times New Roman" w:hAnsi="Times New Roman" w:eastAsia="Times New Roman"/>
                <w:b/>
                <w:sz w:val="20"/>
              </w:rPr>
              <w:t>NPC</w:t>
            </w:r>
          </w:p>
        </w:tc>
        <w:tc>
          <w:tcPr>
            <w:tcW w:type="dxa" w:w="2268"/>
            <w:vAlign w:val="top"/>
            <w:shd w:fill="D9EAF7"/>
          </w:tcPr>
          <w:p>
            <w:r/>
            <w:r>
              <w:rPr>
                <w:rFonts w:ascii="Times New Roman" w:hAnsi="Times New Roman" w:eastAsia="Times New Roman"/>
                <w:b/>
                <w:sz w:val="20"/>
              </w:rPr>
              <w:t>Vai trò</w:t>
            </w:r>
          </w:p>
        </w:tc>
        <w:tc>
          <w:tcPr>
            <w:tcW w:type="dxa" w:w="2268"/>
            <w:vAlign w:val="top"/>
            <w:shd w:fill="D9EAF7"/>
          </w:tcPr>
          <w:p>
            <w:r/>
            <w:r>
              <w:rPr>
                <w:rFonts w:ascii="Times New Roman" w:hAnsi="Times New Roman" w:eastAsia="Times New Roman"/>
                <w:b/>
                <w:sz w:val="20"/>
              </w:rPr>
              <w:t>Giọng điệu</w:t>
            </w:r>
          </w:p>
        </w:tc>
        <w:tc>
          <w:tcPr>
            <w:tcW w:type="dxa" w:w="2268"/>
            <w:vAlign w:val="top"/>
            <w:shd w:fill="D9EAF7"/>
          </w:tcPr>
          <w:p>
            <w:r/>
            <w:r>
              <w:rPr>
                <w:rFonts w:ascii="Times New Roman" w:hAnsi="Times New Roman" w:eastAsia="Times New Roman"/>
                <w:b/>
                <w:sz w:val="20"/>
              </w:rPr>
              <w:t>Chức năng trong game</w:t>
            </w:r>
          </w:p>
        </w:tc>
      </w:tr>
      <w:tr>
        <w:tc>
          <w:tcPr>
            <w:tcW w:type="dxa" w:w="1701"/>
            <w:vAlign w:val="top"/>
          </w:tcPr>
          <w:p>
            <w:r/>
            <w:r>
              <w:rPr>
                <w:rFonts w:ascii="Times New Roman" w:hAnsi="Times New Roman" w:eastAsia="Times New Roman"/>
                <w:b w:val="0"/>
                <w:sz w:val="20"/>
              </w:rPr>
              <w:t>Operator Mira</w:t>
            </w:r>
          </w:p>
        </w:tc>
        <w:tc>
          <w:tcPr>
            <w:tcW w:type="dxa" w:w="2268"/>
            <w:vAlign w:val="top"/>
          </w:tcPr>
          <w:p>
            <w:r/>
            <w:r>
              <w:rPr>
                <w:rFonts w:ascii="Times New Roman" w:hAnsi="Times New Roman" w:eastAsia="Times New Roman"/>
                <w:b w:val="0"/>
                <w:sz w:val="20"/>
              </w:rPr>
              <w:t>Điều phối nhiệm vụ từ bên ngoài khu phong tỏa</w:t>
            </w:r>
          </w:p>
        </w:tc>
        <w:tc>
          <w:tcPr>
            <w:tcW w:type="dxa" w:w="2268"/>
            <w:vAlign w:val="top"/>
          </w:tcPr>
          <w:p>
            <w:r/>
            <w:r>
              <w:rPr>
                <w:rFonts w:ascii="Times New Roman" w:hAnsi="Times New Roman" w:eastAsia="Times New Roman"/>
                <w:b w:val="0"/>
                <w:sz w:val="20"/>
              </w:rPr>
              <w:t>Bình tĩnh, ngắn gọn, chuyên nghiệp</w:t>
            </w:r>
          </w:p>
        </w:tc>
        <w:tc>
          <w:tcPr>
            <w:tcW w:type="dxa" w:w="2268"/>
            <w:vAlign w:val="top"/>
          </w:tcPr>
          <w:p>
            <w:r/>
            <w:r>
              <w:rPr>
                <w:rFonts w:ascii="Times New Roman" w:hAnsi="Times New Roman" w:eastAsia="Times New Roman"/>
                <w:b w:val="0"/>
                <w:sz w:val="20"/>
              </w:rPr>
              <w:t>Cập nhật objective, cảnh báo, giải thích lore tối thiểu.</w:t>
            </w:r>
          </w:p>
        </w:tc>
      </w:tr>
      <w:tr>
        <w:tc>
          <w:tcPr>
            <w:tcW w:type="dxa" w:w="1701"/>
            <w:vAlign w:val="top"/>
          </w:tcPr>
          <w:p>
            <w:r/>
            <w:r>
              <w:rPr>
                <w:rFonts w:ascii="Times New Roman" w:hAnsi="Times New Roman" w:eastAsia="Times New Roman"/>
                <w:b w:val="0"/>
                <w:sz w:val="20"/>
              </w:rPr>
              <w:t>Dr. Khang</w:t>
            </w:r>
          </w:p>
        </w:tc>
        <w:tc>
          <w:tcPr>
            <w:tcW w:type="dxa" w:w="2268"/>
            <w:vAlign w:val="top"/>
          </w:tcPr>
          <w:p>
            <w:r/>
            <w:r>
              <w:rPr>
                <w:rFonts w:ascii="Times New Roman" w:hAnsi="Times New Roman" w:eastAsia="Times New Roman"/>
                <w:b w:val="0"/>
                <w:sz w:val="20"/>
              </w:rPr>
              <w:t>Nhà nghiên cứu sống sót hoặc file ghi âm</w:t>
            </w:r>
          </w:p>
        </w:tc>
        <w:tc>
          <w:tcPr>
            <w:tcW w:type="dxa" w:w="2268"/>
            <w:vAlign w:val="top"/>
          </w:tcPr>
          <w:p>
            <w:r/>
            <w:r>
              <w:rPr>
                <w:rFonts w:ascii="Times New Roman" w:hAnsi="Times New Roman" w:eastAsia="Times New Roman"/>
                <w:b w:val="0"/>
                <w:sz w:val="20"/>
              </w:rPr>
              <w:t>Căng thẳng, có lỗi với sự cố</w:t>
            </w:r>
          </w:p>
        </w:tc>
        <w:tc>
          <w:tcPr>
            <w:tcW w:type="dxa" w:w="2268"/>
            <w:vAlign w:val="top"/>
          </w:tcPr>
          <w:p>
            <w:r/>
            <w:r>
              <w:rPr>
                <w:rFonts w:ascii="Times New Roman" w:hAnsi="Times New Roman" w:eastAsia="Times New Roman"/>
                <w:b w:val="0"/>
                <w:sz w:val="20"/>
              </w:rPr>
              <w:t>Cung cấp manh mối về Strain V-23 và nguồn lây.</w:t>
            </w:r>
          </w:p>
        </w:tc>
      </w:tr>
      <w:tr>
        <w:tc>
          <w:tcPr>
            <w:tcW w:type="dxa" w:w="1701"/>
            <w:vAlign w:val="top"/>
          </w:tcPr>
          <w:p>
            <w:r/>
            <w:r>
              <w:rPr>
                <w:rFonts w:ascii="Times New Roman" w:hAnsi="Times New Roman" w:eastAsia="Times New Roman"/>
                <w:b w:val="0"/>
                <w:sz w:val="20"/>
              </w:rPr>
              <w:t>Security Chief Arlen</w:t>
            </w:r>
          </w:p>
        </w:tc>
        <w:tc>
          <w:tcPr>
            <w:tcW w:type="dxa" w:w="2268"/>
            <w:vAlign w:val="top"/>
          </w:tcPr>
          <w:p>
            <w:r/>
            <w:r>
              <w:rPr>
                <w:rFonts w:ascii="Times New Roman" w:hAnsi="Times New Roman" w:eastAsia="Times New Roman"/>
                <w:b w:val="0"/>
                <w:sz w:val="20"/>
              </w:rPr>
              <w:t>Bản ghi âm bảo vệ</w:t>
            </w:r>
          </w:p>
        </w:tc>
        <w:tc>
          <w:tcPr>
            <w:tcW w:type="dxa" w:w="2268"/>
            <w:vAlign w:val="top"/>
          </w:tcPr>
          <w:p>
            <w:r/>
            <w:r>
              <w:rPr>
                <w:rFonts w:ascii="Times New Roman" w:hAnsi="Times New Roman" w:eastAsia="Times New Roman"/>
                <w:b w:val="0"/>
                <w:sz w:val="20"/>
              </w:rPr>
              <w:t>Cứng rắn, tuyệt vọng</w:t>
            </w:r>
          </w:p>
        </w:tc>
        <w:tc>
          <w:tcPr>
            <w:tcW w:type="dxa" w:w="2268"/>
            <w:vAlign w:val="top"/>
          </w:tcPr>
          <w:p>
            <w:r/>
            <w:r>
              <w:rPr>
                <w:rFonts w:ascii="Times New Roman" w:hAnsi="Times New Roman" w:eastAsia="Times New Roman"/>
                <w:b w:val="0"/>
                <w:sz w:val="20"/>
              </w:rPr>
              <w:t>Kể lại nỗ lực phong tỏa thất bại qua log.</w:t>
            </w:r>
          </w:p>
        </w:tc>
      </w:tr>
    </w:tbl>
    <w:p/>
    <w:p>
      <w:pPr>
        <w:pStyle w:val="Heading2"/>
      </w:pPr>
      <w:r>
        <w:t>8.4. Quy tắc viết nhân vật</w:t>
      </w:r>
    </w:p>
    <w:p>
      <w:pPr>
        <w:pStyle w:val="ListBullet"/>
      </w:pPr>
      <w:r>
        <w:t>Không viết quá nhiều nhân vật trong bản đầu; mỗi NPC phải có chức năng rõ.</w:t>
      </w:r>
    </w:p>
    <w:p>
      <w:pPr>
        <w:pStyle w:val="ListBullet"/>
      </w:pPr>
      <w:r>
        <w:t>Radio line phải ngắn vì người chơi đang bắn zombie.</w:t>
      </w:r>
    </w:p>
    <w:p>
      <w:pPr>
        <w:pStyle w:val="ListBullet"/>
      </w:pPr>
      <w:r>
        <w:t>Nhân vật không cần xuất hiện trực tiếp nếu thiếu asset; có thể tồn tại qua giọng nói, log, máy tính, biển tên.</w:t>
      </w:r>
    </w:p>
    <w:p>
      <w:pPr>
        <w:pStyle w:val="ListBullet"/>
      </w:pPr>
      <w:r>
        <w:t>Nếu làm co-op, tránh lời thoại xưng hô quá cụ thể với một player duy nhất.</w:t>
      </w:r>
    </w:p>
    <w:p>
      <w:pPr>
        <w:pStyle w:val="ListBullet"/>
      </w:pPr>
      <w:r>
        <w:t>Tên nhân vật nên dễ đọc, dễ nhớ và không quá nhiều biệt danh.</w:t>
      </w:r>
    </w:p>
    <w:p>
      <w:r/>
    </w:p>
    <w:p>
      <w:pPr>
        <w:pStyle w:val="Heading1"/>
      </w:pPr>
      <w:r>
        <w:t>9. CAMPAIGN PLAN: CẤU TRÚC MÀN CHƠI VÀ TIẾN TRÌNH NHIỆM VỤ</w:t>
      </w:r>
    </w:p>
    <w:p>
      <w:pPr>
        <w:pStyle w:val="Heading2"/>
      </w:pPr>
      <w:r>
        <w:t>9.1. Cấu trúc tổng quan</w:t>
      </w:r>
    </w:p>
    <w:p>
      <w:r>
        <w:t>Campaign có thể chia thành nhiều nhiệm vụ ngắn. Mỗi nhiệm vụ tương ứng với một map hoặc một phần map. Bản đồ án chỉ cần làm một nhiệm vụ chính, nhưng tài liệu nên định hướng sẵn để sau này mở rộng. Cấu trúc dưới đây dùng map ngoài trời hiện tại làm Mission 1 và các map trong nhà tìm được làm Mission 2 hoặc Mission 3.</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814"/>
            <w:vAlign w:val="top"/>
            <w:shd w:fill="D9EAF7"/>
          </w:tcPr>
          <w:p>
            <w:r/>
            <w:r>
              <w:rPr>
                <w:rFonts w:ascii="Times New Roman" w:hAnsi="Times New Roman" w:eastAsia="Times New Roman"/>
                <w:b/>
                <w:sz w:val="20"/>
              </w:rPr>
              <w:t>Nhiệm vụ</w:t>
            </w:r>
          </w:p>
        </w:tc>
        <w:tc>
          <w:tcPr>
            <w:tcW w:type="dxa" w:w="1984"/>
            <w:vAlign w:val="top"/>
            <w:shd w:fill="D9EAF7"/>
          </w:tcPr>
          <w:p>
            <w:r/>
            <w:r>
              <w:rPr>
                <w:rFonts w:ascii="Times New Roman" w:hAnsi="Times New Roman" w:eastAsia="Times New Roman"/>
                <w:b/>
                <w:sz w:val="20"/>
              </w:rPr>
              <w:t>Khu vực</w:t>
            </w:r>
          </w:p>
        </w:tc>
        <w:tc>
          <w:tcPr>
            <w:tcW w:type="dxa" w:w="2835"/>
            <w:vAlign w:val="top"/>
            <w:shd w:fill="D9EAF7"/>
          </w:tcPr>
          <w:p>
            <w:r/>
            <w:r>
              <w:rPr>
                <w:rFonts w:ascii="Times New Roman" w:hAnsi="Times New Roman" w:eastAsia="Times New Roman"/>
                <w:b/>
                <w:sz w:val="20"/>
              </w:rPr>
              <w:t>Mục tiêu truyện</w:t>
            </w:r>
          </w:p>
        </w:tc>
        <w:tc>
          <w:tcPr>
            <w:tcW w:type="dxa" w:w="1984"/>
            <w:vAlign w:val="top"/>
            <w:shd w:fill="D9EAF7"/>
          </w:tcPr>
          <w:p>
            <w:r/>
            <w:r>
              <w:rPr>
                <w:rFonts w:ascii="Times New Roman" w:hAnsi="Times New Roman" w:eastAsia="Times New Roman"/>
                <w:b/>
                <w:sz w:val="20"/>
              </w:rPr>
              <w:t>Vai trò gameplay</w:t>
            </w:r>
          </w:p>
        </w:tc>
      </w:tr>
      <w:tr>
        <w:tc>
          <w:tcPr>
            <w:tcW w:type="dxa" w:w="1814"/>
            <w:vAlign w:val="top"/>
          </w:tcPr>
          <w:p>
            <w:r/>
            <w:r>
              <w:rPr>
                <w:rFonts w:ascii="Times New Roman" w:hAnsi="Times New Roman" w:eastAsia="Times New Roman"/>
                <w:b w:val="0"/>
                <w:sz w:val="20"/>
              </w:rPr>
              <w:t>Mission 1: Breach the Yard</w:t>
            </w:r>
          </w:p>
        </w:tc>
        <w:tc>
          <w:tcPr>
            <w:tcW w:type="dxa" w:w="1984"/>
            <w:vAlign w:val="top"/>
          </w:tcPr>
          <w:p>
            <w:r/>
            <w:r>
              <w:rPr>
                <w:rFonts w:ascii="Times New Roman" w:hAnsi="Times New Roman" w:eastAsia="Times New Roman"/>
                <w:b w:val="0"/>
                <w:sz w:val="20"/>
              </w:rPr>
              <w:t>Sân xưởng ngoài trời</w:t>
            </w:r>
          </w:p>
        </w:tc>
        <w:tc>
          <w:tcPr>
            <w:tcW w:type="dxa" w:w="2835"/>
            <w:vAlign w:val="top"/>
          </w:tcPr>
          <w:p>
            <w:r/>
            <w:r>
              <w:rPr>
                <w:rFonts w:ascii="Times New Roman" w:hAnsi="Times New Roman" w:eastAsia="Times New Roman"/>
                <w:b w:val="0"/>
                <w:sz w:val="20"/>
              </w:rPr>
              <w:t>Tiếp cận khu Aegis, mở cổng phụ, sống sót trước infected đầu tiên.</w:t>
            </w:r>
          </w:p>
        </w:tc>
        <w:tc>
          <w:tcPr>
            <w:tcW w:type="dxa" w:w="1984"/>
            <w:vAlign w:val="top"/>
          </w:tcPr>
          <w:p>
            <w:r/>
            <w:r>
              <w:rPr>
                <w:rFonts w:ascii="Times New Roman" w:hAnsi="Times New Roman" w:eastAsia="Times New Roman"/>
                <w:b w:val="0"/>
                <w:sz w:val="20"/>
              </w:rPr>
              <w:t>Tutorial combat + objective cơ bản.</w:t>
            </w:r>
          </w:p>
        </w:tc>
      </w:tr>
      <w:tr>
        <w:tc>
          <w:tcPr>
            <w:tcW w:type="dxa" w:w="1814"/>
            <w:vAlign w:val="top"/>
          </w:tcPr>
          <w:p>
            <w:r/>
            <w:r>
              <w:rPr>
                <w:rFonts w:ascii="Times New Roman" w:hAnsi="Times New Roman" w:eastAsia="Times New Roman"/>
                <w:b w:val="0"/>
                <w:sz w:val="20"/>
              </w:rPr>
              <w:t>Mission 2: Restore Power</w:t>
            </w:r>
          </w:p>
        </w:tc>
        <w:tc>
          <w:tcPr>
            <w:tcW w:type="dxa" w:w="1984"/>
            <w:vAlign w:val="top"/>
          </w:tcPr>
          <w:p>
            <w:r/>
            <w:r>
              <w:rPr>
                <w:rFonts w:ascii="Times New Roman" w:hAnsi="Times New Roman" w:eastAsia="Times New Roman"/>
                <w:b w:val="0"/>
                <w:sz w:val="20"/>
              </w:rPr>
              <w:t>Nhà kho/trạm điện trong nhà</w:t>
            </w:r>
          </w:p>
        </w:tc>
        <w:tc>
          <w:tcPr>
            <w:tcW w:type="dxa" w:w="2835"/>
            <w:vAlign w:val="top"/>
          </w:tcPr>
          <w:p>
            <w:r/>
            <w:r>
              <w:rPr>
                <w:rFonts w:ascii="Times New Roman" w:hAnsi="Times New Roman" w:eastAsia="Times New Roman"/>
                <w:b w:val="0"/>
                <w:sz w:val="20"/>
              </w:rPr>
              <w:t>Kích hoạt nguồn điện phụ để mở đường vào trạm kiểm soát.</w:t>
            </w:r>
          </w:p>
        </w:tc>
        <w:tc>
          <w:tcPr>
            <w:tcW w:type="dxa" w:w="1984"/>
            <w:vAlign w:val="top"/>
          </w:tcPr>
          <w:p>
            <w:r/>
            <w:r>
              <w:rPr>
                <w:rFonts w:ascii="Times New Roman" w:hAnsi="Times New Roman" w:eastAsia="Times New Roman"/>
                <w:b w:val="0"/>
                <w:sz w:val="20"/>
              </w:rPr>
              <w:t>Tối hơn, nhịp chậm hơn, special infected xuất hiện.</w:t>
            </w:r>
          </w:p>
        </w:tc>
      </w:tr>
      <w:tr>
        <w:tc>
          <w:tcPr>
            <w:tcW w:type="dxa" w:w="1814"/>
            <w:vAlign w:val="top"/>
          </w:tcPr>
          <w:p>
            <w:r/>
            <w:r>
              <w:rPr>
                <w:rFonts w:ascii="Times New Roman" w:hAnsi="Times New Roman" w:eastAsia="Times New Roman"/>
                <w:b w:val="0"/>
                <w:sz w:val="20"/>
              </w:rPr>
              <w:t>Mission 3: Data Retrieval</w:t>
            </w:r>
          </w:p>
        </w:tc>
        <w:tc>
          <w:tcPr>
            <w:tcW w:type="dxa" w:w="1984"/>
            <w:vAlign w:val="top"/>
          </w:tcPr>
          <w:p>
            <w:r/>
            <w:r>
              <w:rPr>
                <w:rFonts w:ascii="Times New Roman" w:hAnsi="Times New Roman" w:eastAsia="Times New Roman"/>
                <w:b w:val="0"/>
                <w:sz w:val="20"/>
              </w:rPr>
              <w:t>Control Room/office/lab nhỏ</w:t>
            </w:r>
          </w:p>
        </w:tc>
        <w:tc>
          <w:tcPr>
            <w:tcW w:type="dxa" w:w="2835"/>
            <w:vAlign w:val="top"/>
          </w:tcPr>
          <w:p>
            <w:r/>
            <w:r>
              <w:rPr>
                <w:rFonts w:ascii="Times New Roman" w:hAnsi="Times New Roman" w:eastAsia="Times New Roman"/>
                <w:b w:val="0"/>
                <w:sz w:val="20"/>
              </w:rPr>
              <w:t>Tải dữ liệu V-23 và biết rằng khử nhiễm tự động bị lỗi.</w:t>
            </w:r>
          </w:p>
        </w:tc>
        <w:tc>
          <w:tcPr>
            <w:tcW w:type="dxa" w:w="1984"/>
            <w:vAlign w:val="top"/>
          </w:tcPr>
          <w:p>
            <w:r/>
            <w:r>
              <w:rPr>
                <w:rFonts w:ascii="Times New Roman" w:hAnsi="Times New Roman" w:eastAsia="Times New Roman"/>
                <w:b w:val="0"/>
                <w:sz w:val="20"/>
              </w:rPr>
              <w:t>Objective phòng thủ trong lúc tải dữ liệu.</w:t>
            </w:r>
          </w:p>
        </w:tc>
      </w:tr>
      <w:tr>
        <w:tc>
          <w:tcPr>
            <w:tcW w:type="dxa" w:w="1814"/>
            <w:vAlign w:val="top"/>
          </w:tcPr>
          <w:p>
            <w:r/>
            <w:r>
              <w:rPr>
                <w:rFonts w:ascii="Times New Roman" w:hAnsi="Times New Roman" w:eastAsia="Times New Roman"/>
                <w:b w:val="0"/>
                <w:sz w:val="20"/>
              </w:rPr>
              <w:t>Mission 4: Decontamination</w:t>
            </w:r>
          </w:p>
        </w:tc>
        <w:tc>
          <w:tcPr>
            <w:tcW w:type="dxa" w:w="1984"/>
            <w:vAlign w:val="top"/>
          </w:tcPr>
          <w:p>
            <w:r/>
            <w:r>
              <w:rPr>
                <w:rFonts w:ascii="Times New Roman" w:hAnsi="Times New Roman" w:eastAsia="Times New Roman"/>
                <w:b w:val="0"/>
                <w:sz w:val="20"/>
              </w:rPr>
              <w:t>Khu xử lý/hầm kỹ thuật</w:t>
            </w:r>
          </w:p>
        </w:tc>
        <w:tc>
          <w:tcPr>
            <w:tcW w:type="dxa" w:w="2835"/>
            <w:vAlign w:val="top"/>
          </w:tcPr>
          <w:p>
            <w:r/>
            <w:r>
              <w:rPr>
                <w:rFonts w:ascii="Times New Roman" w:hAnsi="Times New Roman" w:eastAsia="Times New Roman"/>
                <w:b w:val="0"/>
                <w:sz w:val="20"/>
              </w:rPr>
              <w:t>Kích hoạt khử nhiễm thủ công, báo động thu hút horde.</w:t>
            </w:r>
          </w:p>
        </w:tc>
        <w:tc>
          <w:tcPr>
            <w:tcW w:type="dxa" w:w="1984"/>
            <w:vAlign w:val="top"/>
          </w:tcPr>
          <w:p>
            <w:r/>
            <w:r>
              <w:rPr>
                <w:rFonts w:ascii="Times New Roman" w:hAnsi="Times New Roman" w:eastAsia="Times New Roman"/>
                <w:b w:val="0"/>
                <w:sz w:val="20"/>
              </w:rPr>
              <w:t>Cao trào, survival timer.</w:t>
            </w:r>
          </w:p>
        </w:tc>
      </w:tr>
      <w:tr>
        <w:tc>
          <w:tcPr>
            <w:tcW w:type="dxa" w:w="1814"/>
            <w:vAlign w:val="top"/>
          </w:tcPr>
          <w:p>
            <w:r/>
            <w:r>
              <w:rPr>
                <w:rFonts w:ascii="Times New Roman" w:hAnsi="Times New Roman" w:eastAsia="Times New Roman"/>
                <w:b w:val="0"/>
                <w:sz w:val="20"/>
              </w:rPr>
              <w:t>Mission 5: Extraction</w:t>
            </w:r>
          </w:p>
        </w:tc>
        <w:tc>
          <w:tcPr>
            <w:tcW w:type="dxa" w:w="1984"/>
            <w:vAlign w:val="top"/>
          </w:tcPr>
          <w:p>
            <w:r/>
            <w:r>
              <w:rPr>
                <w:rFonts w:ascii="Times New Roman" w:hAnsi="Times New Roman" w:eastAsia="Times New Roman"/>
                <w:b w:val="0"/>
                <w:sz w:val="20"/>
              </w:rPr>
              <w:t>Đường rút ngoài trời hoặc cổng sau</w:t>
            </w:r>
          </w:p>
        </w:tc>
        <w:tc>
          <w:tcPr>
            <w:tcW w:type="dxa" w:w="2835"/>
            <w:vAlign w:val="top"/>
          </w:tcPr>
          <w:p>
            <w:r/>
            <w:r>
              <w:rPr>
                <w:rFonts w:ascii="Times New Roman" w:hAnsi="Times New Roman" w:eastAsia="Times New Roman"/>
                <w:b w:val="0"/>
                <w:sz w:val="20"/>
              </w:rPr>
              <w:t>Rút khỏi khu vực trước khi hệ thống tiêu hủy kích hoạt.</w:t>
            </w:r>
          </w:p>
        </w:tc>
        <w:tc>
          <w:tcPr>
            <w:tcW w:type="dxa" w:w="1984"/>
            <w:vAlign w:val="top"/>
          </w:tcPr>
          <w:p>
            <w:r/>
            <w:r>
              <w:rPr>
                <w:rFonts w:ascii="Times New Roman" w:hAnsi="Times New Roman" w:eastAsia="Times New Roman"/>
                <w:b w:val="0"/>
                <w:sz w:val="20"/>
              </w:rPr>
              <w:t>Finale co-op, áp lực mạnh nhất.</w:t>
            </w:r>
          </w:p>
        </w:tc>
      </w:tr>
    </w:tbl>
    <w:p/>
    <w:p>
      <w:pPr>
        <w:pStyle w:val="Heading2"/>
      </w:pPr>
      <w:r>
        <w:t>9.2. Nhịp độ đề xuất</w:t>
      </w:r>
    </w:p>
    <w:p>
      <w:r>
        <w:t>Nhịp độ nên dao động theo hình sin: không phải lúc nào cũng bắn liên tục. Người chơi cần có đoạn quan sát, đoạn chuẩn bị, đoạn áp lực và đoạn thở. Với map ngoài trời, nhịp có thể nhanh hơn. Với map trong nhà, nhịp nên chậm hơn, âm thanh và ánh sáng tạo căng thẳng. Khi kích hoạt objective như bật điện hoặc tải dữ liệu, horde có thể xuất hiện để tạo cao trào.</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701"/>
            <w:vAlign w:val="top"/>
            <w:shd w:fill="D9EAF7"/>
          </w:tcPr>
          <w:p>
            <w:r/>
            <w:r>
              <w:rPr>
                <w:rFonts w:ascii="Times New Roman" w:hAnsi="Times New Roman" w:eastAsia="Times New Roman"/>
                <w:b/>
                <w:sz w:val="20"/>
              </w:rPr>
              <w:t>Beat</w:t>
            </w:r>
          </w:p>
        </w:tc>
        <w:tc>
          <w:tcPr>
            <w:tcW w:type="dxa" w:w="1417"/>
            <w:vAlign w:val="top"/>
            <w:shd w:fill="D9EAF7"/>
          </w:tcPr>
          <w:p>
            <w:r/>
            <w:r>
              <w:rPr>
                <w:rFonts w:ascii="Times New Roman" w:hAnsi="Times New Roman" w:eastAsia="Times New Roman"/>
                <w:b/>
                <w:sz w:val="20"/>
              </w:rPr>
              <w:t>Cường độ</w:t>
            </w:r>
          </w:p>
        </w:tc>
        <w:tc>
          <w:tcPr>
            <w:tcW w:type="dxa" w:w="2835"/>
            <w:vAlign w:val="top"/>
            <w:shd w:fill="D9EAF7"/>
          </w:tcPr>
          <w:p>
            <w:r/>
            <w:r>
              <w:rPr>
                <w:rFonts w:ascii="Times New Roman" w:hAnsi="Times New Roman" w:eastAsia="Times New Roman"/>
                <w:b/>
                <w:sz w:val="20"/>
              </w:rPr>
              <w:t>Mô tả</w:t>
            </w:r>
          </w:p>
        </w:tc>
        <w:tc>
          <w:tcPr>
            <w:tcW w:type="dxa" w:w="2551"/>
            <w:vAlign w:val="top"/>
            <w:shd w:fill="D9EAF7"/>
          </w:tcPr>
          <w:p>
            <w:r/>
            <w:r>
              <w:rPr>
                <w:rFonts w:ascii="Times New Roman" w:hAnsi="Times New Roman" w:eastAsia="Times New Roman"/>
                <w:b/>
                <w:sz w:val="20"/>
              </w:rPr>
              <w:t>Ghi chú thiết kế</w:t>
            </w:r>
          </w:p>
        </w:tc>
      </w:tr>
      <w:tr>
        <w:tc>
          <w:tcPr>
            <w:tcW w:type="dxa" w:w="1701"/>
            <w:vAlign w:val="top"/>
          </w:tcPr>
          <w:p>
            <w:r/>
            <w:r>
              <w:rPr>
                <w:rFonts w:ascii="Times New Roman" w:hAnsi="Times New Roman" w:eastAsia="Times New Roman"/>
                <w:b w:val="0"/>
                <w:sz w:val="20"/>
              </w:rPr>
              <w:t>Entry</w:t>
            </w:r>
          </w:p>
        </w:tc>
        <w:tc>
          <w:tcPr>
            <w:tcW w:type="dxa" w:w="1417"/>
            <w:vAlign w:val="top"/>
          </w:tcPr>
          <w:p>
            <w:r/>
            <w:r>
              <w:rPr>
                <w:rFonts w:ascii="Times New Roman" w:hAnsi="Times New Roman" w:eastAsia="Times New Roman"/>
                <w:b w:val="0"/>
                <w:sz w:val="20"/>
              </w:rPr>
              <w:t>Thấp</w:t>
            </w:r>
          </w:p>
        </w:tc>
        <w:tc>
          <w:tcPr>
            <w:tcW w:type="dxa" w:w="2835"/>
            <w:vAlign w:val="top"/>
          </w:tcPr>
          <w:p>
            <w:r/>
            <w:r>
              <w:rPr>
                <w:rFonts w:ascii="Times New Roman" w:hAnsi="Times New Roman" w:eastAsia="Times New Roman"/>
                <w:b w:val="0"/>
                <w:sz w:val="20"/>
              </w:rPr>
              <w:t>Người chơi spawn, nghe radio, quan sát khu vực.</w:t>
            </w:r>
          </w:p>
        </w:tc>
        <w:tc>
          <w:tcPr>
            <w:tcW w:type="dxa" w:w="2551"/>
            <w:vAlign w:val="top"/>
          </w:tcPr>
          <w:p>
            <w:r/>
            <w:r>
              <w:rPr>
                <w:rFonts w:ascii="Times New Roman" w:hAnsi="Times New Roman" w:eastAsia="Times New Roman"/>
                <w:b w:val="0"/>
                <w:sz w:val="20"/>
              </w:rPr>
              <w:t>Ít zombie, giúp làm quen.</w:t>
            </w:r>
          </w:p>
        </w:tc>
      </w:tr>
      <w:tr>
        <w:tc>
          <w:tcPr>
            <w:tcW w:type="dxa" w:w="1701"/>
            <w:vAlign w:val="top"/>
          </w:tcPr>
          <w:p>
            <w:r/>
            <w:r>
              <w:rPr>
                <w:rFonts w:ascii="Times New Roman" w:hAnsi="Times New Roman" w:eastAsia="Times New Roman"/>
                <w:b w:val="0"/>
                <w:sz w:val="20"/>
              </w:rPr>
              <w:t>First Contact</w:t>
            </w:r>
          </w:p>
        </w:tc>
        <w:tc>
          <w:tcPr>
            <w:tcW w:type="dxa" w:w="1417"/>
            <w:vAlign w:val="top"/>
          </w:tcPr>
          <w:p>
            <w:r/>
            <w:r>
              <w:rPr>
                <w:rFonts w:ascii="Times New Roman" w:hAnsi="Times New Roman" w:eastAsia="Times New Roman"/>
                <w:b w:val="0"/>
                <w:sz w:val="20"/>
              </w:rPr>
              <w:t>Trung bình</w:t>
            </w:r>
          </w:p>
        </w:tc>
        <w:tc>
          <w:tcPr>
            <w:tcW w:type="dxa" w:w="2835"/>
            <w:vAlign w:val="top"/>
          </w:tcPr>
          <w:p>
            <w:r/>
            <w:r>
              <w:rPr>
                <w:rFonts w:ascii="Times New Roman" w:hAnsi="Times New Roman" w:eastAsia="Times New Roman"/>
                <w:b w:val="0"/>
                <w:sz w:val="20"/>
              </w:rPr>
              <w:t>Gặp zombie thường đầu tiên.</w:t>
            </w:r>
          </w:p>
        </w:tc>
        <w:tc>
          <w:tcPr>
            <w:tcW w:type="dxa" w:w="2551"/>
            <w:vAlign w:val="top"/>
          </w:tcPr>
          <w:p>
            <w:r/>
            <w:r>
              <w:rPr>
                <w:rFonts w:ascii="Times New Roman" w:hAnsi="Times New Roman" w:eastAsia="Times New Roman"/>
                <w:b w:val="0"/>
                <w:sz w:val="20"/>
              </w:rPr>
              <w:t>Dạy bắn và feedback sát thương.</w:t>
            </w:r>
          </w:p>
        </w:tc>
      </w:tr>
      <w:tr>
        <w:tc>
          <w:tcPr>
            <w:tcW w:type="dxa" w:w="1701"/>
            <w:vAlign w:val="top"/>
          </w:tcPr>
          <w:p>
            <w:r/>
            <w:r>
              <w:rPr>
                <w:rFonts w:ascii="Times New Roman" w:hAnsi="Times New Roman" w:eastAsia="Times New Roman"/>
                <w:b w:val="0"/>
                <w:sz w:val="20"/>
              </w:rPr>
              <w:t>Exploration</w:t>
            </w:r>
          </w:p>
        </w:tc>
        <w:tc>
          <w:tcPr>
            <w:tcW w:type="dxa" w:w="1417"/>
            <w:vAlign w:val="top"/>
          </w:tcPr>
          <w:p>
            <w:r/>
            <w:r>
              <w:rPr>
                <w:rFonts w:ascii="Times New Roman" w:hAnsi="Times New Roman" w:eastAsia="Times New Roman"/>
                <w:b w:val="0"/>
                <w:sz w:val="20"/>
              </w:rPr>
              <w:t>Thấp - Trung bình</w:t>
            </w:r>
          </w:p>
        </w:tc>
        <w:tc>
          <w:tcPr>
            <w:tcW w:type="dxa" w:w="2835"/>
            <w:vAlign w:val="top"/>
          </w:tcPr>
          <w:p>
            <w:r/>
            <w:r>
              <w:rPr>
                <w:rFonts w:ascii="Times New Roman" w:hAnsi="Times New Roman" w:eastAsia="Times New Roman"/>
                <w:b w:val="0"/>
                <w:sz w:val="20"/>
              </w:rPr>
              <w:t>Tìm đường vào xưởng hoặc trạm điện.</w:t>
            </w:r>
          </w:p>
        </w:tc>
        <w:tc>
          <w:tcPr>
            <w:tcW w:type="dxa" w:w="2551"/>
            <w:vAlign w:val="top"/>
          </w:tcPr>
          <w:p>
            <w:r/>
            <w:r>
              <w:rPr>
                <w:rFonts w:ascii="Times New Roman" w:hAnsi="Times New Roman" w:eastAsia="Times New Roman"/>
                <w:b w:val="0"/>
                <w:sz w:val="20"/>
              </w:rPr>
              <w:t>Environmental storytelling.</w:t>
            </w:r>
          </w:p>
        </w:tc>
      </w:tr>
      <w:tr>
        <w:tc>
          <w:tcPr>
            <w:tcW w:type="dxa" w:w="1701"/>
            <w:vAlign w:val="top"/>
          </w:tcPr>
          <w:p>
            <w:r/>
            <w:r>
              <w:rPr>
                <w:rFonts w:ascii="Times New Roman" w:hAnsi="Times New Roman" w:eastAsia="Times New Roman"/>
                <w:b w:val="0"/>
                <w:sz w:val="20"/>
              </w:rPr>
              <w:t>Objective Trigger</w:t>
            </w:r>
          </w:p>
        </w:tc>
        <w:tc>
          <w:tcPr>
            <w:tcW w:type="dxa" w:w="1417"/>
            <w:vAlign w:val="top"/>
          </w:tcPr>
          <w:p>
            <w:r/>
            <w:r>
              <w:rPr>
                <w:rFonts w:ascii="Times New Roman" w:hAnsi="Times New Roman" w:eastAsia="Times New Roman"/>
                <w:b w:val="0"/>
                <w:sz w:val="20"/>
              </w:rPr>
              <w:t>Trung bình</w:t>
            </w:r>
          </w:p>
        </w:tc>
        <w:tc>
          <w:tcPr>
            <w:tcW w:type="dxa" w:w="2835"/>
            <w:vAlign w:val="top"/>
          </w:tcPr>
          <w:p>
            <w:r/>
            <w:r>
              <w:rPr>
                <w:rFonts w:ascii="Times New Roman" w:hAnsi="Times New Roman" w:eastAsia="Times New Roman"/>
                <w:b w:val="0"/>
                <w:sz w:val="20"/>
              </w:rPr>
              <w:t>Bật công tắc, mở cửa, tải dữ liệu.</w:t>
            </w:r>
          </w:p>
        </w:tc>
        <w:tc>
          <w:tcPr>
            <w:tcW w:type="dxa" w:w="2551"/>
            <w:vAlign w:val="top"/>
          </w:tcPr>
          <w:p>
            <w:r/>
            <w:r>
              <w:rPr>
                <w:rFonts w:ascii="Times New Roman" w:hAnsi="Times New Roman" w:eastAsia="Times New Roman"/>
                <w:b w:val="0"/>
                <w:sz w:val="20"/>
              </w:rPr>
              <w:t>Tạo âm thanh báo động.</w:t>
            </w:r>
          </w:p>
        </w:tc>
      </w:tr>
      <w:tr>
        <w:tc>
          <w:tcPr>
            <w:tcW w:type="dxa" w:w="1701"/>
            <w:vAlign w:val="top"/>
          </w:tcPr>
          <w:p>
            <w:r/>
            <w:r>
              <w:rPr>
                <w:rFonts w:ascii="Times New Roman" w:hAnsi="Times New Roman" w:eastAsia="Times New Roman"/>
                <w:b w:val="0"/>
                <w:sz w:val="20"/>
              </w:rPr>
              <w:t>Horde Pressure</w:t>
            </w:r>
          </w:p>
        </w:tc>
        <w:tc>
          <w:tcPr>
            <w:tcW w:type="dxa" w:w="1417"/>
            <w:vAlign w:val="top"/>
          </w:tcPr>
          <w:p>
            <w:r/>
            <w:r>
              <w:rPr>
                <w:rFonts w:ascii="Times New Roman" w:hAnsi="Times New Roman" w:eastAsia="Times New Roman"/>
                <w:b w:val="0"/>
                <w:sz w:val="20"/>
              </w:rPr>
              <w:t>Cao</w:t>
            </w:r>
          </w:p>
        </w:tc>
        <w:tc>
          <w:tcPr>
            <w:tcW w:type="dxa" w:w="2835"/>
            <w:vAlign w:val="top"/>
          </w:tcPr>
          <w:p>
            <w:r/>
            <w:r>
              <w:rPr>
                <w:rFonts w:ascii="Times New Roman" w:hAnsi="Times New Roman" w:eastAsia="Times New Roman"/>
                <w:b w:val="0"/>
                <w:sz w:val="20"/>
              </w:rPr>
              <w:t>Zombie kéo đến trong thời gian ngắn.</w:t>
            </w:r>
          </w:p>
        </w:tc>
        <w:tc>
          <w:tcPr>
            <w:tcW w:type="dxa" w:w="2551"/>
            <w:vAlign w:val="top"/>
          </w:tcPr>
          <w:p>
            <w:r/>
            <w:r>
              <w:rPr>
                <w:rFonts w:ascii="Times New Roman" w:hAnsi="Times New Roman" w:eastAsia="Times New Roman"/>
                <w:b w:val="0"/>
                <w:sz w:val="20"/>
              </w:rPr>
              <w:t>Co-op rõ nhất.</w:t>
            </w:r>
          </w:p>
        </w:tc>
      </w:tr>
      <w:tr>
        <w:tc>
          <w:tcPr>
            <w:tcW w:type="dxa" w:w="1701"/>
            <w:vAlign w:val="top"/>
          </w:tcPr>
          <w:p>
            <w:r/>
            <w:r>
              <w:rPr>
                <w:rFonts w:ascii="Times New Roman" w:hAnsi="Times New Roman" w:eastAsia="Times New Roman"/>
                <w:b w:val="0"/>
                <w:sz w:val="20"/>
              </w:rPr>
              <w:t>Special Infected Event</w:t>
            </w:r>
          </w:p>
        </w:tc>
        <w:tc>
          <w:tcPr>
            <w:tcW w:type="dxa" w:w="1417"/>
            <w:vAlign w:val="top"/>
          </w:tcPr>
          <w:p>
            <w:r/>
            <w:r>
              <w:rPr>
                <w:rFonts w:ascii="Times New Roman" w:hAnsi="Times New Roman" w:eastAsia="Times New Roman"/>
                <w:b w:val="0"/>
                <w:sz w:val="20"/>
              </w:rPr>
              <w:t>Cao có điểm nhấn</w:t>
            </w:r>
          </w:p>
        </w:tc>
        <w:tc>
          <w:tcPr>
            <w:tcW w:type="dxa" w:w="2835"/>
            <w:vAlign w:val="top"/>
          </w:tcPr>
          <w:p>
            <w:r/>
            <w:r>
              <w:rPr>
                <w:rFonts w:ascii="Times New Roman" w:hAnsi="Times New Roman" w:eastAsia="Times New Roman"/>
                <w:b w:val="0"/>
                <w:sz w:val="20"/>
              </w:rPr>
              <w:t>Một enemy đặc biệt xuất hiện.</w:t>
            </w:r>
          </w:p>
        </w:tc>
        <w:tc>
          <w:tcPr>
            <w:tcW w:type="dxa" w:w="2551"/>
            <w:vAlign w:val="top"/>
          </w:tcPr>
          <w:p>
            <w:r/>
            <w:r>
              <w:rPr>
                <w:rFonts w:ascii="Times New Roman" w:hAnsi="Times New Roman" w:eastAsia="Times New Roman"/>
                <w:b w:val="0"/>
                <w:sz w:val="20"/>
              </w:rPr>
              <w:t>Không spam quá nhiều ở bản đầu.</w:t>
            </w:r>
          </w:p>
        </w:tc>
      </w:tr>
      <w:tr>
        <w:tc>
          <w:tcPr>
            <w:tcW w:type="dxa" w:w="1701"/>
            <w:vAlign w:val="top"/>
          </w:tcPr>
          <w:p>
            <w:r/>
            <w:r>
              <w:rPr>
                <w:rFonts w:ascii="Times New Roman" w:hAnsi="Times New Roman" w:eastAsia="Times New Roman"/>
                <w:b w:val="0"/>
                <w:sz w:val="20"/>
              </w:rPr>
              <w:t>Resolution</w:t>
            </w:r>
          </w:p>
        </w:tc>
        <w:tc>
          <w:tcPr>
            <w:tcW w:type="dxa" w:w="1417"/>
            <w:vAlign w:val="top"/>
          </w:tcPr>
          <w:p>
            <w:r/>
            <w:r>
              <w:rPr>
                <w:rFonts w:ascii="Times New Roman" w:hAnsi="Times New Roman" w:eastAsia="Times New Roman"/>
                <w:b w:val="0"/>
                <w:sz w:val="20"/>
              </w:rPr>
              <w:t>Thấp</w:t>
            </w:r>
          </w:p>
        </w:tc>
        <w:tc>
          <w:tcPr>
            <w:tcW w:type="dxa" w:w="2835"/>
            <w:vAlign w:val="top"/>
          </w:tcPr>
          <w:p>
            <w:r/>
            <w:r>
              <w:rPr>
                <w:rFonts w:ascii="Times New Roman" w:hAnsi="Times New Roman" w:eastAsia="Times New Roman"/>
                <w:b w:val="0"/>
                <w:sz w:val="20"/>
              </w:rPr>
              <w:t>Objective hoàn thành, mở đường tiếp theo.</w:t>
            </w:r>
          </w:p>
        </w:tc>
        <w:tc>
          <w:tcPr>
            <w:tcW w:type="dxa" w:w="2551"/>
            <w:vAlign w:val="top"/>
          </w:tcPr>
          <w:p>
            <w:r/>
            <w:r>
              <w:rPr>
                <w:rFonts w:ascii="Times New Roman" w:hAnsi="Times New Roman" w:eastAsia="Times New Roman"/>
                <w:b w:val="0"/>
                <w:sz w:val="20"/>
              </w:rPr>
              <w:t>Cho người chơi hồi nhịp.</w:t>
            </w:r>
          </w:p>
        </w:tc>
      </w:tr>
      <w:tr>
        <w:tc>
          <w:tcPr>
            <w:tcW w:type="dxa" w:w="1701"/>
            <w:vAlign w:val="top"/>
          </w:tcPr>
          <w:p>
            <w:r/>
            <w:r>
              <w:rPr>
                <w:rFonts w:ascii="Times New Roman" w:hAnsi="Times New Roman" w:eastAsia="Times New Roman"/>
                <w:b w:val="0"/>
                <w:sz w:val="20"/>
              </w:rPr>
              <w:t>Extraction</w:t>
            </w:r>
          </w:p>
        </w:tc>
        <w:tc>
          <w:tcPr>
            <w:tcW w:type="dxa" w:w="1417"/>
            <w:vAlign w:val="top"/>
          </w:tcPr>
          <w:p>
            <w:r/>
            <w:r>
              <w:rPr>
                <w:rFonts w:ascii="Times New Roman" w:hAnsi="Times New Roman" w:eastAsia="Times New Roman"/>
                <w:b w:val="0"/>
                <w:sz w:val="20"/>
              </w:rPr>
              <w:t>Rất cao</w:t>
            </w:r>
          </w:p>
        </w:tc>
        <w:tc>
          <w:tcPr>
            <w:tcW w:type="dxa" w:w="2835"/>
            <w:vAlign w:val="top"/>
          </w:tcPr>
          <w:p>
            <w:r/>
            <w:r>
              <w:rPr>
                <w:rFonts w:ascii="Times New Roman" w:hAnsi="Times New Roman" w:eastAsia="Times New Roman"/>
                <w:b w:val="0"/>
                <w:sz w:val="20"/>
              </w:rPr>
              <w:t>Rút lui hoặc phòng thủ lần cuối.</w:t>
            </w:r>
          </w:p>
        </w:tc>
        <w:tc>
          <w:tcPr>
            <w:tcW w:type="dxa" w:w="2551"/>
            <w:vAlign w:val="top"/>
          </w:tcPr>
          <w:p>
            <w:r/>
            <w:r>
              <w:rPr>
                <w:rFonts w:ascii="Times New Roman" w:hAnsi="Times New Roman" w:eastAsia="Times New Roman"/>
                <w:b w:val="0"/>
                <w:sz w:val="20"/>
              </w:rPr>
              <w:t>Cao trào màn.</w:t>
            </w:r>
          </w:p>
        </w:tc>
      </w:tr>
    </w:tbl>
    <w:p/>
    <w:p>
      <w:r/>
    </w:p>
    <w:p>
      <w:pPr>
        <w:pStyle w:val="Heading1"/>
      </w:pPr>
      <w:r>
        <w:t>10. MISSION SCRIPTS: KỊCH BẢN TỪNG MÀN THEO BEAT</w:t>
      </w:r>
    </w:p>
    <w:p>
      <w:pPr>
        <w:pStyle w:val="Heading2"/>
      </w:pPr>
      <w:r>
        <w:t>Mission 1 - Breach the Yard</w:t>
      </w:r>
    </w:p>
    <w:p>
      <w:pPr>
        <w:pStyle w:val="Script"/>
      </w:pPr>
      <w:r>
        <w:t>Scene heading: EXT. AEGIS OUTER YARD - DUSK</w:t>
      </w:r>
    </w:p>
    <w:p>
      <w:r>
        <w:rPr>
          <w:b/>
        </w:rPr>
        <w:t>Mục tiêu truyện:</w:t>
      </w:r>
      <w:r>
        <w:t xml:space="preserve"> Đội BRT tiến vào sân xưởng ngoài trời, mở cổng phụ và xác nhận mức độ lây nhiễm.</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r/>
            <w:r>
              <w:rPr>
                <w:rFonts w:ascii="Times New Roman" w:hAnsi="Times New Roman" w:eastAsia="Times New Roman"/>
                <w:b/>
                <w:sz w:val="20"/>
              </w:rPr>
              <w:t>Beat số</w:t>
            </w:r>
          </w:p>
        </w:tc>
        <w:tc>
          <w:tcPr>
            <w:tcW w:type="dxa" w:w="7370"/>
            <w:vAlign w:val="top"/>
            <w:shd w:fill="D9EAF7"/>
          </w:tcPr>
          <w:p>
            <w:r/>
            <w:r>
              <w:rPr>
                <w:rFonts w:ascii="Times New Roman" w:hAnsi="Times New Roman" w:eastAsia="Times New Roman"/>
                <w:b/>
                <w:sz w:val="20"/>
              </w:rPr>
              <w:t>Nội dung beat</w:t>
            </w:r>
          </w:p>
        </w:tc>
      </w:tr>
      <w:tr>
        <w:tc>
          <w:tcPr>
            <w:tcW w:type="dxa" w:w="1134"/>
            <w:vAlign w:val="top"/>
          </w:tcPr>
          <w:p>
            <w:r/>
            <w:r>
              <w:rPr>
                <w:rFonts w:ascii="Times New Roman" w:hAnsi="Times New Roman" w:eastAsia="Times New Roman"/>
                <w:b w:val="0"/>
                <w:sz w:val="20"/>
              </w:rPr>
              <w:t>1</w:t>
            </w:r>
          </w:p>
        </w:tc>
        <w:tc>
          <w:tcPr>
            <w:tcW w:type="dxa" w:w="7370"/>
            <w:vAlign w:val="top"/>
          </w:tcPr>
          <w:p>
            <w:r/>
            <w:r>
              <w:rPr>
                <w:rFonts w:ascii="Times New Roman" w:hAnsi="Times New Roman" w:eastAsia="Times New Roman"/>
                <w:b w:val="0"/>
                <w:sz w:val="20"/>
              </w:rPr>
              <w:t>Spawn tại rìa khu phong tỏa</w:t>
            </w:r>
          </w:p>
        </w:tc>
      </w:tr>
      <w:tr>
        <w:tc>
          <w:tcPr>
            <w:tcW w:type="dxa" w:w="1134"/>
            <w:vAlign w:val="top"/>
          </w:tcPr>
          <w:p>
            <w:r/>
            <w:r>
              <w:rPr>
                <w:rFonts w:ascii="Times New Roman" w:hAnsi="Times New Roman" w:eastAsia="Times New Roman"/>
                <w:b w:val="0"/>
                <w:sz w:val="20"/>
              </w:rPr>
              <w:t>2</w:t>
            </w:r>
          </w:p>
        </w:tc>
        <w:tc>
          <w:tcPr>
            <w:tcW w:type="dxa" w:w="7370"/>
            <w:vAlign w:val="top"/>
          </w:tcPr>
          <w:p>
            <w:r/>
            <w:r>
              <w:rPr>
                <w:rFonts w:ascii="Times New Roman" w:hAnsi="Times New Roman" w:eastAsia="Times New Roman"/>
                <w:b w:val="0"/>
                <w:sz w:val="20"/>
              </w:rPr>
              <w:t>Radio giới thiệu nhiệm vụ</w:t>
            </w:r>
          </w:p>
        </w:tc>
      </w:tr>
      <w:tr>
        <w:tc>
          <w:tcPr>
            <w:tcW w:type="dxa" w:w="1134"/>
            <w:vAlign w:val="top"/>
          </w:tcPr>
          <w:p>
            <w:r/>
            <w:r>
              <w:rPr>
                <w:rFonts w:ascii="Times New Roman" w:hAnsi="Times New Roman" w:eastAsia="Times New Roman"/>
                <w:b w:val="0"/>
                <w:sz w:val="20"/>
              </w:rPr>
              <w:t>3</w:t>
            </w:r>
          </w:p>
        </w:tc>
        <w:tc>
          <w:tcPr>
            <w:tcW w:type="dxa" w:w="7370"/>
            <w:vAlign w:val="top"/>
          </w:tcPr>
          <w:p>
            <w:r/>
            <w:r>
              <w:rPr>
                <w:rFonts w:ascii="Times New Roman" w:hAnsi="Times New Roman" w:eastAsia="Times New Roman"/>
                <w:b w:val="0"/>
                <w:sz w:val="20"/>
              </w:rPr>
              <w:t>Gặp zombie thường đầu tiên</w:t>
            </w:r>
          </w:p>
        </w:tc>
      </w:tr>
      <w:tr>
        <w:tc>
          <w:tcPr>
            <w:tcW w:type="dxa" w:w="1134"/>
            <w:vAlign w:val="top"/>
          </w:tcPr>
          <w:p>
            <w:r/>
            <w:r>
              <w:rPr>
                <w:rFonts w:ascii="Times New Roman" w:hAnsi="Times New Roman" w:eastAsia="Times New Roman"/>
                <w:b w:val="0"/>
                <w:sz w:val="20"/>
              </w:rPr>
              <w:t>4</w:t>
            </w:r>
          </w:p>
        </w:tc>
        <w:tc>
          <w:tcPr>
            <w:tcW w:type="dxa" w:w="7370"/>
            <w:vAlign w:val="top"/>
          </w:tcPr>
          <w:p>
            <w:r/>
            <w:r>
              <w:rPr>
                <w:rFonts w:ascii="Times New Roman" w:hAnsi="Times New Roman" w:eastAsia="Times New Roman"/>
                <w:b w:val="0"/>
                <w:sz w:val="20"/>
              </w:rPr>
              <w:t>Tìm cầu dao mở cổng xưởng</w:t>
            </w:r>
          </w:p>
        </w:tc>
      </w:tr>
      <w:tr>
        <w:tc>
          <w:tcPr>
            <w:tcW w:type="dxa" w:w="1134"/>
            <w:vAlign w:val="top"/>
          </w:tcPr>
          <w:p>
            <w:r/>
            <w:r>
              <w:rPr>
                <w:rFonts w:ascii="Times New Roman" w:hAnsi="Times New Roman" w:eastAsia="Times New Roman"/>
                <w:b w:val="0"/>
                <w:sz w:val="20"/>
              </w:rPr>
              <w:t>5</w:t>
            </w:r>
          </w:p>
        </w:tc>
        <w:tc>
          <w:tcPr>
            <w:tcW w:type="dxa" w:w="7370"/>
            <w:vAlign w:val="top"/>
          </w:tcPr>
          <w:p>
            <w:r/>
            <w:r>
              <w:rPr>
                <w:rFonts w:ascii="Times New Roman" w:hAnsi="Times New Roman" w:eastAsia="Times New Roman"/>
                <w:b w:val="0"/>
                <w:sz w:val="20"/>
              </w:rPr>
              <w:t>Bật cầu dao gây tiếng động</w:t>
            </w:r>
          </w:p>
        </w:tc>
      </w:tr>
      <w:tr>
        <w:tc>
          <w:tcPr>
            <w:tcW w:type="dxa" w:w="1134"/>
            <w:vAlign w:val="top"/>
          </w:tcPr>
          <w:p>
            <w:r/>
            <w:r>
              <w:rPr>
                <w:rFonts w:ascii="Times New Roman" w:hAnsi="Times New Roman" w:eastAsia="Times New Roman"/>
                <w:b w:val="0"/>
                <w:sz w:val="20"/>
              </w:rPr>
              <w:t>6</w:t>
            </w:r>
          </w:p>
        </w:tc>
        <w:tc>
          <w:tcPr>
            <w:tcW w:type="dxa" w:w="7370"/>
            <w:vAlign w:val="top"/>
          </w:tcPr>
          <w:p>
            <w:r/>
            <w:r>
              <w:rPr>
                <w:rFonts w:ascii="Times New Roman" w:hAnsi="Times New Roman" w:eastAsia="Times New Roman"/>
                <w:b w:val="0"/>
                <w:sz w:val="20"/>
              </w:rPr>
              <w:t>Zombie kéo đến</w:t>
            </w:r>
          </w:p>
        </w:tc>
      </w:tr>
      <w:tr>
        <w:tc>
          <w:tcPr>
            <w:tcW w:type="dxa" w:w="1134"/>
            <w:vAlign w:val="top"/>
          </w:tcPr>
          <w:p>
            <w:r/>
            <w:r>
              <w:rPr>
                <w:rFonts w:ascii="Times New Roman" w:hAnsi="Times New Roman" w:eastAsia="Times New Roman"/>
                <w:b w:val="0"/>
                <w:sz w:val="20"/>
              </w:rPr>
              <w:t>7</w:t>
            </w:r>
          </w:p>
        </w:tc>
        <w:tc>
          <w:tcPr>
            <w:tcW w:type="dxa" w:w="7370"/>
            <w:vAlign w:val="top"/>
          </w:tcPr>
          <w:p>
            <w:r/>
            <w:r>
              <w:rPr>
                <w:rFonts w:ascii="Times New Roman" w:hAnsi="Times New Roman" w:eastAsia="Times New Roman"/>
                <w:b w:val="0"/>
                <w:sz w:val="20"/>
              </w:rPr>
              <w:t>Mở được lối vào khu trong nhà</w:t>
            </w:r>
          </w:p>
        </w:tc>
      </w:tr>
    </w:tbl>
    <w:p/>
    <w:tbl>
      <w:tblPr>
        <w:tblStyle w:val="TableGrid"/>
        <w:tblW w:type="auto" w:w="0"/>
        <w:jc w:val="center"/>
        <w:tblLook w:firstColumn="1" w:firstRow="1" w:lastColumn="0" w:lastRow="0" w:noHBand="0" w:noVBand="1" w:val="04A0"/>
      </w:tblPr>
      <w:tblGrid>
        <w:gridCol w:w="4844"/>
        <w:gridCol w:w="4844"/>
      </w:tblGrid>
      <w:tr>
        <w:tc>
          <w:tcPr>
            <w:tcW w:type="dxa" w:w="3402"/>
            <w:vAlign w:val="top"/>
            <w:shd w:fill="D9EAF7"/>
          </w:tcPr>
          <w:p>
            <w:r/>
            <w:r>
              <w:rPr>
                <w:rFonts w:ascii="Times New Roman" w:hAnsi="Times New Roman" w:eastAsia="Times New Roman"/>
                <w:b/>
                <w:sz w:val="20"/>
              </w:rPr>
              <w:t>Objective gameplay</w:t>
            </w:r>
          </w:p>
        </w:tc>
        <w:tc>
          <w:tcPr>
            <w:tcW w:type="dxa" w:w="5102"/>
            <w:vAlign w:val="top"/>
            <w:shd w:fill="D9EAF7"/>
          </w:tcPr>
          <w:p>
            <w:r/>
            <w:r>
              <w:rPr>
                <w:rFonts w:ascii="Times New Roman" w:hAnsi="Times New Roman" w:eastAsia="Times New Roman"/>
                <w:b/>
                <w:sz w:val="20"/>
              </w:rPr>
              <w:t>Ghi chú</w:t>
            </w:r>
          </w:p>
        </w:tc>
      </w:tr>
      <w:tr>
        <w:tc>
          <w:tcPr>
            <w:tcW w:type="dxa" w:w="3402"/>
            <w:vAlign w:val="top"/>
          </w:tcPr>
          <w:p>
            <w:r/>
            <w:r>
              <w:rPr>
                <w:rFonts w:ascii="Times New Roman" w:hAnsi="Times New Roman" w:eastAsia="Times New Roman"/>
                <w:b w:val="0"/>
                <w:sz w:val="20"/>
              </w:rPr>
              <w:t>Tiến tới cổng phụ</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Tiêu diệt infected cản đường</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Kích hoạt cầu dao</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Phòng thủ trong 60-90 giây</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Đi vào Loading Bay</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bl>
    <w:p/>
    <w:p>
      <w:pPr>
        <w:pStyle w:val="Heading3"/>
      </w:pPr>
      <w:r>
        <w:t>Mẫu lời thoại radio</w:t>
      </w:r>
    </w:p>
    <w:p>
      <w:pPr>
        <w:pStyle w:val="Script"/>
      </w:pPr>
      <w:r>
        <w:t>MIRA: BRT, các anh đã vào vùng Aegis. Camera ngoài đã mất tín hiệu từ sáu giờ trước.</w:t>
      </w:r>
    </w:p>
    <w:p>
      <w:pPr>
        <w:pStyle w:val="Script"/>
      </w:pPr>
      <w:r>
        <w:t>MIRA: Nhiệm vụ đầu tiên: mở cổng phụ và xác nhận tình trạng khu xưởng.</w:t>
      </w:r>
    </w:p>
    <w:p>
      <w:pPr>
        <w:pStyle w:val="Script"/>
      </w:pPr>
      <w:r>
        <w:t>MIRA: Tiếng động vừa kích hoạt phản ứng trong khu vực. Giữ vị trí cho đến khi cổng mở.</w:t>
      </w:r>
    </w:p>
    <w:p>
      <w:pPr>
        <w:pStyle w:val="Script"/>
      </w:pPr>
      <w:r>
        <w:t>MIRA: Cổng đã mở. Di chuyển vào trong, đừng tách đội.</w:t>
      </w:r>
    </w:p>
    <w:p>
      <w:r>
        <w:t>Ghi chú sản xuất: các lời thoại trên nên được phát ngắn, có subtitle, không chặn input của người chơi. Nếu người chơi đang ở combat cường độ cao, lời thoại nên ưu tiên thông tin quan trọng như mục tiêu, thời gian còn lại hoặc hướng di chuyển.</w:t>
      </w:r>
    </w:p>
    <w:p>
      <w:pPr>
        <w:pStyle w:val="Heading2"/>
      </w:pPr>
      <w:r>
        <w:t>Mission 2 - Restore Power</w:t>
      </w:r>
    </w:p>
    <w:p>
      <w:pPr>
        <w:pStyle w:val="Script"/>
      </w:pPr>
      <w:r>
        <w:t>Scene heading: INT. MAINTENANCE BLOCK - NIGHT</w:t>
      </w:r>
    </w:p>
    <w:p>
      <w:r>
        <w:rPr>
          <w:b/>
        </w:rPr>
        <w:t>Mục tiêu truyện:</w:t>
      </w:r>
      <w:r>
        <w:t xml:space="preserve"> Đội vào khu bảo trì tối để bật nguồn điện phụ cho trạm kiểm soát.</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r/>
            <w:r>
              <w:rPr>
                <w:rFonts w:ascii="Times New Roman" w:hAnsi="Times New Roman" w:eastAsia="Times New Roman"/>
                <w:b/>
                <w:sz w:val="20"/>
              </w:rPr>
              <w:t>Beat số</w:t>
            </w:r>
          </w:p>
        </w:tc>
        <w:tc>
          <w:tcPr>
            <w:tcW w:type="dxa" w:w="7370"/>
            <w:vAlign w:val="top"/>
            <w:shd w:fill="D9EAF7"/>
          </w:tcPr>
          <w:p>
            <w:r/>
            <w:r>
              <w:rPr>
                <w:rFonts w:ascii="Times New Roman" w:hAnsi="Times New Roman" w:eastAsia="Times New Roman"/>
                <w:b/>
                <w:sz w:val="20"/>
              </w:rPr>
              <w:t>Nội dung beat</w:t>
            </w:r>
          </w:p>
        </w:tc>
      </w:tr>
      <w:tr>
        <w:tc>
          <w:tcPr>
            <w:tcW w:type="dxa" w:w="1134"/>
            <w:vAlign w:val="top"/>
          </w:tcPr>
          <w:p>
            <w:r/>
            <w:r>
              <w:rPr>
                <w:rFonts w:ascii="Times New Roman" w:hAnsi="Times New Roman" w:eastAsia="Times New Roman"/>
                <w:b w:val="0"/>
                <w:sz w:val="20"/>
              </w:rPr>
              <w:t>1</w:t>
            </w:r>
          </w:p>
        </w:tc>
        <w:tc>
          <w:tcPr>
            <w:tcW w:type="dxa" w:w="7370"/>
            <w:vAlign w:val="top"/>
          </w:tcPr>
          <w:p>
            <w:r/>
            <w:r>
              <w:rPr>
                <w:rFonts w:ascii="Times New Roman" w:hAnsi="Times New Roman" w:eastAsia="Times New Roman"/>
                <w:b w:val="0"/>
                <w:sz w:val="20"/>
              </w:rPr>
              <w:t>Vào nhà kho tối</w:t>
            </w:r>
          </w:p>
        </w:tc>
      </w:tr>
      <w:tr>
        <w:tc>
          <w:tcPr>
            <w:tcW w:type="dxa" w:w="1134"/>
            <w:vAlign w:val="top"/>
          </w:tcPr>
          <w:p>
            <w:r/>
            <w:r>
              <w:rPr>
                <w:rFonts w:ascii="Times New Roman" w:hAnsi="Times New Roman" w:eastAsia="Times New Roman"/>
                <w:b w:val="0"/>
                <w:sz w:val="20"/>
              </w:rPr>
              <w:t>2</w:t>
            </w:r>
          </w:p>
        </w:tc>
        <w:tc>
          <w:tcPr>
            <w:tcW w:type="dxa" w:w="7370"/>
            <w:vAlign w:val="top"/>
          </w:tcPr>
          <w:p>
            <w:r/>
            <w:r>
              <w:rPr>
                <w:rFonts w:ascii="Times New Roman" w:hAnsi="Times New Roman" w:eastAsia="Times New Roman"/>
                <w:b w:val="0"/>
                <w:sz w:val="20"/>
              </w:rPr>
              <w:t>Đèn nhấp nháy, nghe tiếng động trong ống thông gió</w:t>
            </w:r>
          </w:p>
        </w:tc>
      </w:tr>
      <w:tr>
        <w:tc>
          <w:tcPr>
            <w:tcW w:type="dxa" w:w="1134"/>
            <w:vAlign w:val="top"/>
          </w:tcPr>
          <w:p>
            <w:r/>
            <w:r>
              <w:rPr>
                <w:rFonts w:ascii="Times New Roman" w:hAnsi="Times New Roman" w:eastAsia="Times New Roman"/>
                <w:b w:val="0"/>
                <w:sz w:val="20"/>
              </w:rPr>
              <w:t>3</w:t>
            </w:r>
          </w:p>
        </w:tc>
        <w:tc>
          <w:tcPr>
            <w:tcW w:type="dxa" w:w="7370"/>
            <w:vAlign w:val="top"/>
          </w:tcPr>
          <w:p>
            <w:r/>
            <w:r>
              <w:rPr>
                <w:rFonts w:ascii="Times New Roman" w:hAnsi="Times New Roman" w:eastAsia="Times New Roman"/>
                <w:b w:val="0"/>
                <w:sz w:val="20"/>
              </w:rPr>
              <w:t>Tìm máy phát</w:t>
            </w:r>
          </w:p>
        </w:tc>
      </w:tr>
      <w:tr>
        <w:tc>
          <w:tcPr>
            <w:tcW w:type="dxa" w:w="1134"/>
            <w:vAlign w:val="top"/>
          </w:tcPr>
          <w:p>
            <w:r/>
            <w:r>
              <w:rPr>
                <w:rFonts w:ascii="Times New Roman" w:hAnsi="Times New Roman" w:eastAsia="Times New Roman"/>
                <w:b w:val="0"/>
                <w:sz w:val="20"/>
              </w:rPr>
              <w:t>4</w:t>
            </w:r>
          </w:p>
        </w:tc>
        <w:tc>
          <w:tcPr>
            <w:tcW w:type="dxa" w:w="7370"/>
            <w:vAlign w:val="top"/>
          </w:tcPr>
          <w:p>
            <w:r/>
            <w:r>
              <w:rPr>
                <w:rFonts w:ascii="Times New Roman" w:hAnsi="Times New Roman" w:eastAsia="Times New Roman"/>
                <w:b w:val="0"/>
                <w:sz w:val="20"/>
              </w:rPr>
              <w:t>Special infected đầu tiên xuất hiện</w:t>
            </w:r>
          </w:p>
        </w:tc>
      </w:tr>
      <w:tr>
        <w:tc>
          <w:tcPr>
            <w:tcW w:type="dxa" w:w="1134"/>
            <w:vAlign w:val="top"/>
          </w:tcPr>
          <w:p>
            <w:r/>
            <w:r>
              <w:rPr>
                <w:rFonts w:ascii="Times New Roman" w:hAnsi="Times New Roman" w:eastAsia="Times New Roman"/>
                <w:b w:val="0"/>
                <w:sz w:val="20"/>
              </w:rPr>
              <w:t>5</w:t>
            </w:r>
          </w:p>
        </w:tc>
        <w:tc>
          <w:tcPr>
            <w:tcW w:type="dxa" w:w="7370"/>
            <w:vAlign w:val="top"/>
          </w:tcPr>
          <w:p>
            <w:r/>
            <w:r>
              <w:rPr>
                <w:rFonts w:ascii="Times New Roman" w:hAnsi="Times New Roman" w:eastAsia="Times New Roman"/>
                <w:b w:val="0"/>
                <w:sz w:val="20"/>
              </w:rPr>
              <w:t>Bật máy phát</w:t>
            </w:r>
          </w:p>
        </w:tc>
      </w:tr>
      <w:tr>
        <w:tc>
          <w:tcPr>
            <w:tcW w:type="dxa" w:w="1134"/>
            <w:vAlign w:val="top"/>
          </w:tcPr>
          <w:p>
            <w:r/>
            <w:r>
              <w:rPr>
                <w:rFonts w:ascii="Times New Roman" w:hAnsi="Times New Roman" w:eastAsia="Times New Roman"/>
                <w:b w:val="0"/>
                <w:sz w:val="20"/>
              </w:rPr>
              <w:t>6</w:t>
            </w:r>
          </w:p>
        </w:tc>
        <w:tc>
          <w:tcPr>
            <w:tcW w:type="dxa" w:w="7370"/>
            <w:vAlign w:val="top"/>
          </w:tcPr>
          <w:p>
            <w:r/>
            <w:r>
              <w:rPr>
                <w:rFonts w:ascii="Times New Roman" w:hAnsi="Times New Roman" w:eastAsia="Times New Roman"/>
                <w:b w:val="0"/>
                <w:sz w:val="20"/>
              </w:rPr>
              <w:t>Hành lang sáng lên một phần</w:t>
            </w:r>
          </w:p>
        </w:tc>
      </w:tr>
      <w:tr>
        <w:tc>
          <w:tcPr>
            <w:tcW w:type="dxa" w:w="1134"/>
            <w:vAlign w:val="top"/>
          </w:tcPr>
          <w:p>
            <w:r/>
            <w:r>
              <w:rPr>
                <w:rFonts w:ascii="Times New Roman" w:hAnsi="Times New Roman" w:eastAsia="Times New Roman"/>
                <w:b w:val="0"/>
                <w:sz w:val="20"/>
              </w:rPr>
              <w:t>7</w:t>
            </w:r>
          </w:p>
        </w:tc>
        <w:tc>
          <w:tcPr>
            <w:tcW w:type="dxa" w:w="7370"/>
            <w:vAlign w:val="top"/>
          </w:tcPr>
          <w:p>
            <w:r/>
            <w:r>
              <w:rPr>
                <w:rFonts w:ascii="Times New Roman" w:hAnsi="Times New Roman" w:eastAsia="Times New Roman"/>
                <w:b w:val="0"/>
                <w:sz w:val="20"/>
              </w:rPr>
              <w:t>Cửa trạm kiểm soát mở khóa</w:t>
            </w:r>
          </w:p>
        </w:tc>
      </w:tr>
    </w:tbl>
    <w:p/>
    <w:tbl>
      <w:tblPr>
        <w:tblStyle w:val="TableGrid"/>
        <w:tblW w:type="auto" w:w="0"/>
        <w:jc w:val="center"/>
        <w:tblLook w:firstColumn="1" w:firstRow="1" w:lastColumn="0" w:lastRow="0" w:noHBand="0" w:noVBand="1" w:val="04A0"/>
      </w:tblPr>
      <w:tblGrid>
        <w:gridCol w:w="4844"/>
        <w:gridCol w:w="4844"/>
      </w:tblGrid>
      <w:tr>
        <w:tc>
          <w:tcPr>
            <w:tcW w:type="dxa" w:w="3402"/>
            <w:vAlign w:val="top"/>
            <w:shd w:fill="D9EAF7"/>
          </w:tcPr>
          <w:p>
            <w:r/>
            <w:r>
              <w:rPr>
                <w:rFonts w:ascii="Times New Roman" w:hAnsi="Times New Roman" w:eastAsia="Times New Roman"/>
                <w:b/>
                <w:sz w:val="20"/>
              </w:rPr>
              <w:t>Objective gameplay</w:t>
            </w:r>
          </w:p>
        </w:tc>
        <w:tc>
          <w:tcPr>
            <w:tcW w:type="dxa" w:w="5102"/>
            <w:vAlign w:val="top"/>
            <w:shd w:fill="D9EAF7"/>
          </w:tcPr>
          <w:p>
            <w:r/>
            <w:r>
              <w:rPr>
                <w:rFonts w:ascii="Times New Roman" w:hAnsi="Times New Roman" w:eastAsia="Times New Roman"/>
                <w:b/>
                <w:sz w:val="20"/>
              </w:rPr>
              <w:t>Ghi chú</w:t>
            </w:r>
          </w:p>
        </w:tc>
      </w:tr>
      <w:tr>
        <w:tc>
          <w:tcPr>
            <w:tcW w:type="dxa" w:w="3402"/>
            <w:vAlign w:val="top"/>
          </w:tcPr>
          <w:p>
            <w:r/>
            <w:r>
              <w:rPr>
                <w:rFonts w:ascii="Times New Roman" w:hAnsi="Times New Roman" w:eastAsia="Times New Roman"/>
                <w:b w:val="0"/>
                <w:sz w:val="20"/>
              </w:rPr>
              <w:t>Tìm máy phát phụ</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Khởi động nguồn</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Sống sót khi máy phát khởi động</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Đi tới Control Room</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bl>
    <w:p/>
    <w:p>
      <w:pPr>
        <w:pStyle w:val="Heading3"/>
      </w:pPr>
      <w:r>
        <w:t>Mẫu lời thoại radio</w:t>
      </w:r>
    </w:p>
    <w:p>
      <w:pPr>
        <w:pStyle w:val="Script"/>
      </w:pPr>
      <w:r>
        <w:t>MIRA: Nguồn chính đã chết. Các anh cần máy phát phụ trong khu bảo trì.</w:t>
      </w:r>
    </w:p>
    <w:p>
      <w:pPr>
        <w:pStyle w:val="Script"/>
      </w:pPr>
      <w:r>
        <w:t>MIRA: Tín hiệu chuyển động phía trước. Không giống infected thường.</w:t>
      </w:r>
    </w:p>
    <w:p>
      <w:pPr>
        <w:pStyle w:val="Script"/>
      </w:pPr>
      <w:r>
        <w:t>MIRA: Nguồn đã lên. Trạm kiểm soát đang mở khóa từng phần.</w:t>
      </w:r>
    </w:p>
    <w:p>
      <w:r>
        <w:t>Ghi chú sản xuất: các lời thoại trên nên được phát ngắn, có subtitle, không chặn input của người chơi. Nếu người chơi đang ở combat cường độ cao, lời thoại nên ưu tiên thông tin quan trọng như mục tiêu, thời gian còn lại hoặc hướng di chuyển.</w:t>
      </w:r>
    </w:p>
    <w:p>
      <w:pPr>
        <w:pStyle w:val="Heading2"/>
      </w:pPr>
      <w:r>
        <w:t>Mission 3 - Data Retrieval</w:t>
      </w:r>
    </w:p>
    <w:p>
      <w:pPr>
        <w:pStyle w:val="Script"/>
      </w:pPr>
      <w:r>
        <w:t>Scene heading: INT. CONTROL ROOM - NIGHT</w:t>
      </w:r>
    </w:p>
    <w:p>
      <w:r>
        <w:rPr>
          <w:b/>
        </w:rPr>
        <w:t>Mục tiêu truyện:</w:t>
      </w:r>
      <w:r>
        <w:t xml:space="preserve"> Đội tải dữ liệu V-23 từ trạm kiểm soát trong khi zombie tấn công.</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r/>
            <w:r>
              <w:rPr>
                <w:rFonts w:ascii="Times New Roman" w:hAnsi="Times New Roman" w:eastAsia="Times New Roman"/>
                <w:b/>
                <w:sz w:val="20"/>
              </w:rPr>
              <w:t>Beat số</w:t>
            </w:r>
          </w:p>
        </w:tc>
        <w:tc>
          <w:tcPr>
            <w:tcW w:type="dxa" w:w="7370"/>
            <w:vAlign w:val="top"/>
            <w:shd w:fill="D9EAF7"/>
          </w:tcPr>
          <w:p>
            <w:r/>
            <w:r>
              <w:rPr>
                <w:rFonts w:ascii="Times New Roman" w:hAnsi="Times New Roman" w:eastAsia="Times New Roman"/>
                <w:b/>
                <w:sz w:val="20"/>
              </w:rPr>
              <w:t>Nội dung beat</w:t>
            </w:r>
          </w:p>
        </w:tc>
      </w:tr>
      <w:tr>
        <w:tc>
          <w:tcPr>
            <w:tcW w:type="dxa" w:w="1134"/>
            <w:vAlign w:val="top"/>
          </w:tcPr>
          <w:p>
            <w:r/>
            <w:r>
              <w:rPr>
                <w:rFonts w:ascii="Times New Roman" w:hAnsi="Times New Roman" w:eastAsia="Times New Roman"/>
                <w:b w:val="0"/>
                <w:sz w:val="20"/>
              </w:rPr>
              <w:t>1</w:t>
            </w:r>
          </w:p>
        </w:tc>
        <w:tc>
          <w:tcPr>
            <w:tcW w:type="dxa" w:w="7370"/>
            <w:vAlign w:val="top"/>
          </w:tcPr>
          <w:p>
            <w:r/>
            <w:r>
              <w:rPr>
                <w:rFonts w:ascii="Times New Roman" w:hAnsi="Times New Roman" w:eastAsia="Times New Roman"/>
                <w:b w:val="0"/>
                <w:sz w:val="20"/>
              </w:rPr>
              <w:t>Tìm thấy máy tính còn hoạt động</w:t>
            </w:r>
          </w:p>
        </w:tc>
      </w:tr>
      <w:tr>
        <w:tc>
          <w:tcPr>
            <w:tcW w:type="dxa" w:w="1134"/>
            <w:vAlign w:val="top"/>
          </w:tcPr>
          <w:p>
            <w:r/>
            <w:r>
              <w:rPr>
                <w:rFonts w:ascii="Times New Roman" w:hAnsi="Times New Roman" w:eastAsia="Times New Roman"/>
                <w:b w:val="0"/>
                <w:sz w:val="20"/>
              </w:rPr>
              <w:t>2</w:t>
            </w:r>
          </w:p>
        </w:tc>
        <w:tc>
          <w:tcPr>
            <w:tcW w:type="dxa" w:w="7370"/>
            <w:vAlign w:val="top"/>
          </w:tcPr>
          <w:p>
            <w:r/>
            <w:r>
              <w:rPr>
                <w:rFonts w:ascii="Times New Roman" w:hAnsi="Times New Roman" w:eastAsia="Times New Roman"/>
                <w:b w:val="0"/>
                <w:sz w:val="20"/>
              </w:rPr>
              <w:t>Bắt đầu tải dữ liệu</w:t>
            </w:r>
          </w:p>
        </w:tc>
      </w:tr>
      <w:tr>
        <w:tc>
          <w:tcPr>
            <w:tcW w:type="dxa" w:w="1134"/>
            <w:vAlign w:val="top"/>
          </w:tcPr>
          <w:p>
            <w:r/>
            <w:r>
              <w:rPr>
                <w:rFonts w:ascii="Times New Roman" w:hAnsi="Times New Roman" w:eastAsia="Times New Roman"/>
                <w:b w:val="0"/>
                <w:sz w:val="20"/>
              </w:rPr>
              <w:t>3</w:t>
            </w:r>
          </w:p>
        </w:tc>
        <w:tc>
          <w:tcPr>
            <w:tcW w:type="dxa" w:w="7370"/>
            <w:vAlign w:val="top"/>
          </w:tcPr>
          <w:p>
            <w:r/>
            <w:r>
              <w:rPr>
                <w:rFonts w:ascii="Times New Roman" w:hAnsi="Times New Roman" w:eastAsia="Times New Roman"/>
                <w:b w:val="0"/>
                <w:sz w:val="20"/>
              </w:rPr>
              <w:t>Radio phát hiện dữ liệu bị mã hóa</w:t>
            </w:r>
          </w:p>
        </w:tc>
      </w:tr>
      <w:tr>
        <w:tc>
          <w:tcPr>
            <w:tcW w:type="dxa" w:w="1134"/>
            <w:vAlign w:val="top"/>
          </w:tcPr>
          <w:p>
            <w:r/>
            <w:r>
              <w:rPr>
                <w:rFonts w:ascii="Times New Roman" w:hAnsi="Times New Roman" w:eastAsia="Times New Roman"/>
                <w:b w:val="0"/>
                <w:sz w:val="20"/>
              </w:rPr>
              <w:t>4</w:t>
            </w:r>
          </w:p>
        </w:tc>
        <w:tc>
          <w:tcPr>
            <w:tcW w:type="dxa" w:w="7370"/>
            <w:vAlign w:val="top"/>
          </w:tcPr>
          <w:p>
            <w:r/>
            <w:r>
              <w:rPr>
                <w:rFonts w:ascii="Times New Roman" w:hAnsi="Times New Roman" w:eastAsia="Times New Roman"/>
                <w:b w:val="0"/>
                <w:sz w:val="20"/>
              </w:rPr>
              <w:t>Horde tấn công</w:t>
            </w:r>
          </w:p>
        </w:tc>
      </w:tr>
      <w:tr>
        <w:tc>
          <w:tcPr>
            <w:tcW w:type="dxa" w:w="1134"/>
            <w:vAlign w:val="top"/>
          </w:tcPr>
          <w:p>
            <w:r/>
            <w:r>
              <w:rPr>
                <w:rFonts w:ascii="Times New Roman" w:hAnsi="Times New Roman" w:eastAsia="Times New Roman"/>
                <w:b w:val="0"/>
                <w:sz w:val="20"/>
              </w:rPr>
              <w:t>5</w:t>
            </w:r>
          </w:p>
        </w:tc>
        <w:tc>
          <w:tcPr>
            <w:tcW w:type="dxa" w:w="7370"/>
            <w:vAlign w:val="top"/>
          </w:tcPr>
          <w:p>
            <w:r/>
            <w:r>
              <w:rPr>
                <w:rFonts w:ascii="Times New Roman" w:hAnsi="Times New Roman" w:eastAsia="Times New Roman"/>
                <w:b w:val="0"/>
                <w:sz w:val="20"/>
              </w:rPr>
              <w:t>Tải xong nhưng phát hiện khử nhiễm tự động lỗi</w:t>
            </w:r>
          </w:p>
        </w:tc>
      </w:tr>
      <w:tr>
        <w:tc>
          <w:tcPr>
            <w:tcW w:type="dxa" w:w="1134"/>
            <w:vAlign w:val="top"/>
          </w:tcPr>
          <w:p>
            <w:r/>
            <w:r>
              <w:rPr>
                <w:rFonts w:ascii="Times New Roman" w:hAnsi="Times New Roman" w:eastAsia="Times New Roman"/>
                <w:b w:val="0"/>
                <w:sz w:val="20"/>
              </w:rPr>
              <w:t>6</w:t>
            </w:r>
          </w:p>
        </w:tc>
        <w:tc>
          <w:tcPr>
            <w:tcW w:type="dxa" w:w="7370"/>
            <w:vAlign w:val="top"/>
          </w:tcPr>
          <w:p>
            <w:r/>
            <w:r>
              <w:rPr>
                <w:rFonts w:ascii="Times New Roman" w:hAnsi="Times New Roman" w:eastAsia="Times New Roman"/>
                <w:b w:val="0"/>
                <w:sz w:val="20"/>
              </w:rPr>
              <w:t>Mở đường đến khu khử nhiễm</w:t>
            </w:r>
          </w:p>
        </w:tc>
      </w:tr>
    </w:tbl>
    <w:p/>
    <w:tbl>
      <w:tblPr>
        <w:tblStyle w:val="TableGrid"/>
        <w:tblW w:type="auto" w:w="0"/>
        <w:jc w:val="center"/>
        <w:tblLook w:firstColumn="1" w:firstRow="1" w:lastColumn="0" w:lastRow="0" w:noHBand="0" w:noVBand="1" w:val="04A0"/>
      </w:tblPr>
      <w:tblGrid>
        <w:gridCol w:w="4844"/>
        <w:gridCol w:w="4844"/>
      </w:tblGrid>
      <w:tr>
        <w:tc>
          <w:tcPr>
            <w:tcW w:type="dxa" w:w="3402"/>
            <w:vAlign w:val="top"/>
            <w:shd w:fill="D9EAF7"/>
          </w:tcPr>
          <w:p>
            <w:r/>
            <w:r>
              <w:rPr>
                <w:rFonts w:ascii="Times New Roman" w:hAnsi="Times New Roman" w:eastAsia="Times New Roman"/>
                <w:b/>
                <w:sz w:val="20"/>
              </w:rPr>
              <w:t>Objective gameplay</w:t>
            </w:r>
          </w:p>
        </w:tc>
        <w:tc>
          <w:tcPr>
            <w:tcW w:type="dxa" w:w="5102"/>
            <w:vAlign w:val="top"/>
            <w:shd w:fill="D9EAF7"/>
          </w:tcPr>
          <w:p>
            <w:r/>
            <w:r>
              <w:rPr>
                <w:rFonts w:ascii="Times New Roman" w:hAnsi="Times New Roman" w:eastAsia="Times New Roman"/>
                <w:b/>
                <w:sz w:val="20"/>
              </w:rPr>
              <w:t>Ghi chú</w:t>
            </w:r>
          </w:p>
        </w:tc>
      </w:tr>
      <w:tr>
        <w:tc>
          <w:tcPr>
            <w:tcW w:type="dxa" w:w="3402"/>
            <w:vAlign w:val="top"/>
          </w:tcPr>
          <w:p>
            <w:r/>
            <w:r>
              <w:rPr>
                <w:rFonts w:ascii="Times New Roman" w:hAnsi="Times New Roman" w:eastAsia="Times New Roman"/>
                <w:b w:val="0"/>
                <w:sz w:val="20"/>
              </w:rPr>
              <w:t>Kích hoạt terminal</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Bảo vệ khu vực khi tải dữ liệu</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Nhận mã truy cập</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Mở cửa Decon Tunnel</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bl>
    <w:p/>
    <w:p>
      <w:pPr>
        <w:pStyle w:val="Heading3"/>
      </w:pPr>
      <w:r>
        <w:t>Mẫu lời thoại radio</w:t>
      </w:r>
    </w:p>
    <w:p>
      <w:pPr>
        <w:pStyle w:val="Script"/>
      </w:pPr>
      <w:r>
        <w:t>MIRA: Đây là dữ liệu chúng ta cần. Bắt đầu tải xuống.</w:t>
      </w:r>
    </w:p>
    <w:p>
      <w:pPr>
        <w:pStyle w:val="Script"/>
      </w:pPr>
      <w:r>
        <w:t>MIRA: Quá trình tải sẽ mất thời gian. Giữ căn phòng này.</w:t>
      </w:r>
    </w:p>
    <w:p>
      <w:pPr>
        <w:pStyle w:val="Script"/>
      </w:pPr>
      <w:r>
        <w:t>MIRA: Dữ liệu xác nhận hệ thống khử nhiễm tự động đã thất bại. Các anh phải kích hoạt thủ công.</w:t>
      </w:r>
    </w:p>
    <w:p>
      <w:r>
        <w:t>Ghi chú sản xuất: các lời thoại trên nên được phát ngắn, có subtitle, không chặn input của người chơi. Nếu người chơi đang ở combat cường độ cao, lời thoại nên ưu tiên thông tin quan trọng như mục tiêu, thời gian còn lại hoặc hướng di chuyển.</w:t>
      </w:r>
    </w:p>
    <w:p>
      <w:pPr>
        <w:pStyle w:val="Heading2"/>
      </w:pPr>
      <w:r>
        <w:t>Mission 4 - Decontamination</w:t>
      </w:r>
    </w:p>
    <w:p>
      <w:pPr>
        <w:pStyle w:val="Script"/>
      </w:pPr>
      <w:r>
        <w:t>Scene heading: INT./EXT. DECON ROUTE - NIGHT</w:t>
      </w:r>
    </w:p>
    <w:p>
      <w:r>
        <w:rPr>
          <w:b/>
        </w:rPr>
        <w:t>Mục tiêu truyện:</w:t>
      </w:r>
      <w:r>
        <w:t xml:space="preserve"> Đội kích hoạt khử nhiễm thủ công, gây báo động toàn khu vực.</w:t>
      </w:r>
    </w:p>
    <w:tbl>
      <w:tblPr>
        <w:tblStyle w:val="TableGrid"/>
        <w:tblW w:type="auto" w:w="0"/>
        <w:jc w:val="center"/>
        <w:tblLook w:firstColumn="1" w:firstRow="1" w:lastColumn="0" w:lastRow="0" w:noHBand="0" w:noVBand="1" w:val="04A0"/>
      </w:tblPr>
      <w:tblGrid>
        <w:gridCol w:w="4844"/>
        <w:gridCol w:w="4844"/>
      </w:tblGrid>
      <w:tr>
        <w:tc>
          <w:tcPr>
            <w:tcW w:type="dxa" w:w="1134"/>
            <w:vAlign w:val="top"/>
            <w:shd w:fill="D9EAF7"/>
          </w:tcPr>
          <w:p>
            <w:r/>
            <w:r>
              <w:rPr>
                <w:rFonts w:ascii="Times New Roman" w:hAnsi="Times New Roman" w:eastAsia="Times New Roman"/>
                <w:b/>
                <w:sz w:val="20"/>
              </w:rPr>
              <w:t>Beat số</w:t>
            </w:r>
          </w:p>
        </w:tc>
        <w:tc>
          <w:tcPr>
            <w:tcW w:type="dxa" w:w="7370"/>
            <w:vAlign w:val="top"/>
            <w:shd w:fill="D9EAF7"/>
          </w:tcPr>
          <w:p>
            <w:r/>
            <w:r>
              <w:rPr>
                <w:rFonts w:ascii="Times New Roman" w:hAnsi="Times New Roman" w:eastAsia="Times New Roman"/>
                <w:b/>
                <w:sz w:val="20"/>
              </w:rPr>
              <w:t>Nội dung beat</w:t>
            </w:r>
          </w:p>
        </w:tc>
      </w:tr>
      <w:tr>
        <w:tc>
          <w:tcPr>
            <w:tcW w:type="dxa" w:w="1134"/>
            <w:vAlign w:val="top"/>
          </w:tcPr>
          <w:p>
            <w:r/>
            <w:r>
              <w:rPr>
                <w:rFonts w:ascii="Times New Roman" w:hAnsi="Times New Roman" w:eastAsia="Times New Roman"/>
                <w:b w:val="0"/>
                <w:sz w:val="20"/>
              </w:rPr>
              <w:t>1</w:t>
            </w:r>
          </w:p>
        </w:tc>
        <w:tc>
          <w:tcPr>
            <w:tcW w:type="dxa" w:w="7370"/>
            <w:vAlign w:val="top"/>
          </w:tcPr>
          <w:p>
            <w:r/>
            <w:r>
              <w:rPr>
                <w:rFonts w:ascii="Times New Roman" w:hAnsi="Times New Roman" w:eastAsia="Times New Roman"/>
                <w:b w:val="0"/>
                <w:sz w:val="20"/>
              </w:rPr>
              <w:t>Đi qua đường hẹp</w:t>
            </w:r>
          </w:p>
        </w:tc>
      </w:tr>
      <w:tr>
        <w:tc>
          <w:tcPr>
            <w:tcW w:type="dxa" w:w="1134"/>
            <w:vAlign w:val="top"/>
          </w:tcPr>
          <w:p>
            <w:r/>
            <w:r>
              <w:rPr>
                <w:rFonts w:ascii="Times New Roman" w:hAnsi="Times New Roman" w:eastAsia="Times New Roman"/>
                <w:b w:val="0"/>
                <w:sz w:val="20"/>
              </w:rPr>
              <w:t>2</w:t>
            </w:r>
          </w:p>
        </w:tc>
        <w:tc>
          <w:tcPr>
            <w:tcW w:type="dxa" w:w="7370"/>
            <w:vAlign w:val="top"/>
          </w:tcPr>
          <w:p>
            <w:r/>
            <w:r>
              <w:rPr>
                <w:rFonts w:ascii="Times New Roman" w:hAnsi="Times New Roman" w:eastAsia="Times New Roman"/>
                <w:b w:val="0"/>
                <w:sz w:val="20"/>
              </w:rPr>
              <w:t>Nhìn thấy xác nhân viên mặc đồ bảo hộ</w:t>
            </w:r>
          </w:p>
        </w:tc>
      </w:tr>
      <w:tr>
        <w:tc>
          <w:tcPr>
            <w:tcW w:type="dxa" w:w="1134"/>
            <w:vAlign w:val="top"/>
          </w:tcPr>
          <w:p>
            <w:r/>
            <w:r>
              <w:rPr>
                <w:rFonts w:ascii="Times New Roman" w:hAnsi="Times New Roman" w:eastAsia="Times New Roman"/>
                <w:b w:val="0"/>
                <w:sz w:val="20"/>
              </w:rPr>
              <w:t>3</w:t>
            </w:r>
          </w:p>
        </w:tc>
        <w:tc>
          <w:tcPr>
            <w:tcW w:type="dxa" w:w="7370"/>
            <w:vAlign w:val="top"/>
          </w:tcPr>
          <w:p>
            <w:r/>
            <w:r>
              <w:rPr>
                <w:rFonts w:ascii="Times New Roman" w:hAnsi="Times New Roman" w:eastAsia="Times New Roman"/>
                <w:b w:val="0"/>
                <w:sz w:val="20"/>
              </w:rPr>
              <w:t>Kích hoạt van/console</w:t>
            </w:r>
          </w:p>
        </w:tc>
      </w:tr>
      <w:tr>
        <w:tc>
          <w:tcPr>
            <w:tcW w:type="dxa" w:w="1134"/>
            <w:vAlign w:val="top"/>
          </w:tcPr>
          <w:p>
            <w:r/>
            <w:r>
              <w:rPr>
                <w:rFonts w:ascii="Times New Roman" w:hAnsi="Times New Roman" w:eastAsia="Times New Roman"/>
                <w:b w:val="0"/>
                <w:sz w:val="20"/>
              </w:rPr>
              <w:t>4</w:t>
            </w:r>
          </w:p>
        </w:tc>
        <w:tc>
          <w:tcPr>
            <w:tcW w:type="dxa" w:w="7370"/>
            <w:vAlign w:val="top"/>
          </w:tcPr>
          <w:p>
            <w:r/>
            <w:r>
              <w:rPr>
                <w:rFonts w:ascii="Times New Roman" w:hAnsi="Times New Roman" w:eastAsia="Times New Roman"/>
                <w:b w:val="0"/>
                <w:sz w:val="20"/>
              </w:rPr>
              <w:t>Loa cảnh báo vang lên</w:t>
            </w:r>
          </w:p>
        </w:tc>
      </w:tr>
      <w:tr>
        <w:tc>
          <w:tcPr>
            <w:tcW w:type="dxa" w:w="1134"/>
            <w:vAlign w:val="top"/>
          </w:tcPr>
          <w:p>
            <w:r/>
            <w:r>
              <w:rPr>
                <w:rFonts w:ascii="Times New Roman" w:hAnsi="Times New Roman" w:eastAsia="Times New Roman"/>
                <w:b w:val="0"/>
                <w:sz w:val="20"/>
              </w:rPr>
              <w:t>5</w:t>
            </w:r>
          </w:p>
        </w:tc>
        <w:tc>
          <w:tcPr>
            <w:tcW w:type="dxa" w:w="7370"/>
            <w:vAlign w:val="top"/>
          </w:tcPr>
          <w:p>
            <w:r/>
            <w:r>
              <w:rPr>
                <w:rFonts w:ascii="Times New Roman" w:hAnsi="Times New Roman" w:eastAsia="Times New Roman"/>
                <w:b w:val="0"/>
                <w:sz w:val="20"/>
              </w:rPr>
              <w:t>Horde mạnh xuất hiện</w:t>
            </w:r>
          </w:p>
        </w:tc>
      </w:tr>
      <w:tr>
        <w:tc>
          <w:tcPr>
            <w:tcW w:type="dxa" w:w="1134"/>
            <w:vAlign w:val="top"/>
          </w:tcPr>
          <w:p>
            <w:r/>
            <w:r>
              <w:rPr>
                <w:rFonts w:ascii="Times New Roman" w:hAnsi="Times New Roman" w:eastAsia="Times New Roman"/>
                <w:b w:val="0"/>
                <w:sz w:val="20"/>
              </w:rPr>
              <w:t>6</w:t>
            </w:r>
          </w:p>
        </w:tc>
        <w:tc>
          <w:tcPr>
            <w:tcW w:type="dxa" w:w="7370"/>
            <w:vAlign w:val="top"/>
          </w:tcPr>
          <w:p>
            <w:r/>
            <w:r>
              <w:rPr>
                <w:rFonts w:ascii="Times New Roman" w:hAnsi="Times New Roman" w:eastAsia="Times New Roman"/>
                <w:b w:val="0"/>
                <w:sz w:val="20"/>
              </w:rPr>
              <w:t>Special infected xen vào</w:t>
            </w:r>
          </w:p>
        </w:tc>
      </w:tr>
      <w:tr>
        <w:tc>
          <w:tcPr>
            <w:tcW w:type="dxa" w:w="1134"/>
            <w:vAlign w:val="top"/>
          </w:tcPr>
          <w:p>
            <w:r/>
            <w:r>
              <w:rPr>
                <w:rFonts w:ascii="Times New Roman" w:hAnsi="Times New Roman" w:eastAsia="Times New Roman"/>
                <w:b w:val="0"/>
                <w:sz w:val="20"/>
              </w:rPr>
              <w:t>7</w:t>
            </w:r>
          </w:p>
        </w:tc>
        <w:tc>
          <w:tcPr>
            <w:tcW w:type="dxa" w:w="7370"/>
            <w:vAlign w:val="top"/>
          </w:tcPr>
          <w:p>
            <w:r/>
            <w:r>
              <w:rPr>
                <w:rFonts w:ascii="Times New Roman" w:hAnsi="Times New Roman" w:eastAsia="Times New Roman"/>
                <w:b w:val="0"/>
                <w:sz w:val="20"/>
              </w:rPr>
              <w:t>Cửa thoát mở</w:t>
            </w:r>
          </w:p>
        </w:tc>
      </w:tr>
    </w:tbl>
    <w:p/>
    <w:tbl>
      <w:tblPr>
        <w:tblStyle w:val="TableGrid"/>
        <w:tblW w:type="auto" w:w="0"/>
        <w:jc w:val="center"/>
        <w:tblLook w:firstColumn="1" w:firstRow="1" w:lastColumn="0" w:lastRow="0" w:noHBand="0" w:noVBand="1" w:val="04A0"/>
      </w:tblPr>
      <w:tblGrid>
        <w:gridCol w:w="4844"/>
        <w:gridCol w:w="4844"/>
      </w:tblGrid>
      <w:tr>
        <w:tc>
          <w:tcPr>
            <w:tcW w:type="dxa" w:w="3402"/>
            <w:vAlign w:val="top"/>
            <w:shd w:fill="D9EAF7"/>
          </w:tcPr>
          <w:p>
            <w:r/>
            <w:r>
              <w:rPr>
                <w:rFonts w:ascii="Times New Roman" w:hAnsi="Times New Roman" w:eastAsia="Times New Roman"/>
                <w:b/>
                <w:sz w:val="20"/>
              </w:rPr>
              <w:t>Objective gameplay</w:t>
            </w:r>
          </w:p>
        </w:tc>
        <w:tc>
          <w:tcPr>
            <w:tcW w:type="dxa" w:w="5102"/>
            <w:vAlign w:val="top"/>
            <w:shd w:fill="D9EAF7"/>
          </w:tcPr>
          <w:p>
            <w:r/>
            <w:r>
              <w:rPr>
                <w:rFonts w:ascii="Times New Roman" w:hAnsi="Times New Roman" w:eastAsia="Times New Roman"/>
                <w:b/>
                <w:sz w:val="20"/>
              </w:rPr>
              <w:t>Ghi chú</w:t>
            </w:r>
          </w:p>
        </w:tc>
      </w:tr>
      <w:tr>
        <w:tc>
          <w:tcPr>
            <w:tcW w:type="dxa" w:w="3402"/>
            <w:vAlign w:val="top"/>
          </w:tcPr>
          <w:p>
            <w:r/>
            <w:r>
              <w:rPr>
                <w:rFonts w:ascii="Times New Roman" w:hAnsi="Times New Roman" w:eastAsia="Times New Roman"/>
                <w:b w:val="0"/>
                <w:sz w:val="20"/>
              </w:rPr>
              <w:t>Tới buồng khử nhiễm</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Kích hoạt hai công tắc</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Phòng thủ trong khi hệ thống nạp áp</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r>
        <w:tc>
          <w:tcPr>
            <w:tcW w:type="dxa" w:w="3402"/>
            <w:vAlign w:val="top"/>
          </w:tcPr>
          <w:p>
            <w:r/>
            <w:r>
              <w:rPr>
                <w:rFonts w:ascii="Times New Roman" w:hAnsi="Times New Roman" w:eastAsia="Times New Roman"/>
                <w:b w:val="0"/>
                <w:sz w:val="20"/>
              </w:rPr>
              <w:t>Chạy tới cổng rút lui</w:t>
            </w:r>
          </w:p>
        </w:tc>
        <w:tc>
          <w:tcPr>
            <w:tcW w:type="dxa" w:w="5102"/>
            <w:vAlign w:val="top"/>
          </w:tcPr>
          <w:p>
            <w:r/>
            <w:r>
              <w:rPr>
                <w:rFonts w:ascii="Times New Roman" w:hAnsi="Times New Roman" w:eastAsia="Times New Roman"/>
                <w:b w:val="0"/>
                <w:sz w:val="20"/>
              </w:rPr>
              <w:t>Có thể biểu diễn bằng UI objective, trigger hoặc khu vực đánh dấu trong map.</w:t>
            </w:r>
          </w:p>
        </w:tc>
      </w:tr>
    </w:tbl>
    <w:p/>
    <w:p>
      <w:pPr>
        <w:pStyle w:val="Heading3"/>
      </w:pPr>
      <w:r>
        <w:t>Mẫu lời thoại radio</w:t>
      </w:r>
    </w:p>
    <w:p>
      <w:pPr>
        <w:pStyle w:val="Script"/>
      </w:pPr>
      <w:r>
        <w:t>MIRA: Khi bật hệ thống này, toàn bộ khu sẽ biết các anh đang ở đó.</w:t>
      </w:r>
    </w:p>
    <w:p>
      <w:pPr>
        <w:pStyle w:val="Script"/>
      </w:pPr>
      <w:r>
        <w:t>MIRA: Áp suất đang tăng. Ba mươi giây nữa.</w:t>
      </w:r>
    </w:p>
    <w:p>
      <w:pPr>
        <w:pStyle w:val="Script"/>
      </w:pPr>
      <w:r>
        <w:t>MIRA: Đường thoát đã mở. Rời khỏi đó ngay.</w:t>
      </w:r>
    </w:p>
    <w:p>
      <w:r>
        <w:t>Ghi chú sản xuất: các lời thoại trên nên được phát ngắn, có subtitle, không chặn input của người chơi. Nếu người chơi đang ở combat cường độ cao, lời thoại nên ưu tiên thông tin quan trọng như mục tiêu, thời gian còn lại hoặc hướng di chuyển.</w:t>
      </w:r>
    </w:p>
    <w:p>
      <w:r/>
    </w:p>
    <w:p>
      <w:pPr>
        <w:pStyle w:val="Heading1"/>
      </w:pPr>
      <w:r>
        <w:t>11. DIALOGUE BIBLE: RADIO, BARK, CALLOUT VÀ LỜI THOẠI GAMEPLAY</w:t>
      </w:r>
    </w:p>
    <w:p>
      <w:pPr>
        <w:pStyle w:val="Heading2"/>
      </w:pPr>
      <w:r>
        <w:t>11.1. Quy tắc viết thoại</w:t>
      </w:r>
    </w:p>
    <w:p>
      <w:pPr>
        <w:pStyle w:val="ListBullet"/>
      </w:pPr>
      <w:r>
        <w:t>Ưu tiên câu ngắn. Trong FPS, người chơi không có thời gian nghe độc thoại dài.</w:t>
      </w:r>
    </w:p>
    <w:p>
      <w:pPr>
        <w:pStyle w:val="ListBullet"/>
      </w:pPr>
      <w:r>
        <w:t>Mỗi câu thoại nên có chức năng: chỉ đường, cảnh báo, xác nhận objective, tạo mood hoặc cung cấp lore.</w:t>
      </w:r>
    </w:p>
    <w:p>
      <w:pPr>
        <w:pStyle w:val="ListBullet"/>
      </w:pPr>
      <w:r>
        <w:t>Không dùng quá nhiều thuật ngữ khoa học khó hiểu trong combat.</w:t>
      </w:r>
    </w:p>
    <w:p>
      <w:pPr>
        <w:pStyle w:val="ListBullet"/>
      </w:pPr>
      <w:r>
        <w:t>Có thể để lore dài hơn trong log/tài liệu, nhưng radio cần ngắn.</w:t>
      </w:r>
    </w:p>
    <w:p>
      <w:pPr>
        <w:pStyle w:val="ListBullet"/>
      </w:pPr>
      <w:r>
        <w:t>Bark phải dễ nhận diện và không trùng âm thanh với kẻ địch.</w:t>
      </w:r>
    </w:p>
    <w:p>
      <w:pPr>
        <w:pStyle w:val="ListBullet"/>
      </w:pPr>
      <w:r>
        <w:t>Nếu chưa có voice acting, vẫn nên viết subtitle để báo cáo và prototype có nội dung.</w:t>
      </w:r>
    </w:p>
    <w:p>
      <w:pPr>
        <w:pStyle w:val="Heading2"/>
      </w:pPr>
      <w:r>
        <w:t>11.2. Bảng lời thoại radio mẫu</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1134"/>
            <w:vAlign w:val="top"/>
            <w:shd w:fill="D9EAF7"/>
          </w:tcPr>
          <w:p>
            <w:r/>
            <w:r>
              <w:rPr>
                <w:rFonts w:ascii="Times New Roman" w:hAnsi="Times New Roman" w:eastAsia="Times New Roman"/>
                <w:b/>
                <w:sz w:val="20"/>
              </w:rPr>
              <w:t>ID</w:t>
            </w:r>
          </w:p>
        </w:tc>
        <w:tc>
          <w:tcPr>
            <w:tcW w:type="dxa" w:w="1701"/>
            <w:vAlign w:val="top"/>
            <w:shd w:fill="D9EAF7"/>
          </w:tcPr>
          <w:p>
            <w:r/>
            <w:r>
              <w:rPr>
                <w:rFonts w:ascii="Times New Roman" w:hAnsi="Times New Roman" w:eastAsia="Times New Roman"/>
                <w:b/>
                <w:sz w:val="20"/>
              </w:rPr>
              <w:t>Người nói</w:t>
            </w:r>
          </w:p>
        </w:tc>
        <w:tc>
          <w:tcPr>
            <w:tcW w:type="dxa" w:w="1984"/>
            <w:vAlign w:val="top"/>
            <w:shd w:fill="D9EAF7"/>
          </w:tcPr>
          <w:p>
            <w:r/>
            <w:r>
              <w:rPr>
                <w:rFonts w:ascii="Times New Roman" w:hAnsi="Times New Roman" w:eastAsia="Times New Roman"/>
                <w:b/>
                <w:sz w:val="20"/>
              </w:rPr>
              <w:t>Trigger</w:t>
            </w:r>
          </w:p>
        </w:tc>
        <w:tc>
          <w:tcPr>
            <w:tcW w:type="dxa" w:w="3685"/>
            <w:vAlign w:val="top"/>
            <w:shd w:fill="D9EAF7"/>
          </w:tcPr>
          <w:p>
            <w:r/>
            <w:r>
              <w:rPr>
                <w:rFonts w:ascii="Times New Roman" w:hAnsi="Times New Roman" w:eastAsia="Times New Roman"/>
                <w:b/>
                <w:sz w:val="20"/>
              </w:rPr>
              <w:t>Nội dung</w:t>
            </w:r>
          </w:p>
        </w:tc>
      </w:tr>
      <w:tr>
        <w:tc>
          <w:tcPr>
            <w:tcW w:type="dxa" w:w="1134"/>
            <w:vAlign w:val="top"/>
          </w:tcPr>
          <w:p>
            <w:r/>
            <w:r>
              <w:rPr>
                <w:rFonts w:ascii="Times New Roman" w:hAnsi="Times New Roman" w:eastAsia="Times New Roman"/>
                <w:b w:val="0"/>
                <w:sz w:val="20"/>
              </w:rPr>
              <w:t>RAD_001</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Mission start</w:t>
            </w:r>
          </w:p>
        </w:tc>
        <w:tc>
          <w:tcPr>
            <w:tcW w:type="dxa" w:w="3685"/>
            <w:vAlign w:val="top"/>
          </w:tcPr>
          <w:p>
            <w:r/>
            <w:r>
              <w:rPr>
                <w:rFonts w:ascii="Times New Roman" w:hAnsi="Times New Roman" w:eastAsia="Times New Roman"/>
                <w:b w:val="0"/>
                <w:sz w:val="20"/>
              </w:rPr>
              <w:t>BRT, các anh đã vào vùng Aegis. Giữ đội hình và kiểm tra vũ khí.</w:t>
            </w:r>
          </w:p>
        </w:tc>
      </w:tr>
      <w:tr>
        <w:tc>
          <w:tcPr>
            <w:tcW w:type="dxa" w:w="1134"/>
            <w:vAlign w:val="top"/>
          </w:tcPr>
          <w:p>
            <w:r/>
            <w:r>
              <w:rPr>
                <w:rFonts w:ascii="Times New Roman" w:hAnsi="Times New Roman" w:eastAsia="Times New Roman"/>
                <w:b w:val="0"/>
                <w:sz w:val="20"/>
              </w:rPr>
              <w:t>RAD_002</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First infected</w:t>
            </w:r>
          </w:p>
        </w:tc>
        <w:tc>
          <w:tcPr>
            <w:tcW w:type="dxa" w:w="3685"/>
            <w:vAlign w:val="top"/>
          </w:tcPr>
          <w:p>
            <w:r/>
            <w:r>
              <w:rPr>
                <w:rFonts w:ascii="Times New Roman" w:hAnsi="Times New Roman" w:eastAsia="Times New Roman"/>
                <w:b w:val="0"/>
                <w:sz w:val="20"/>
              </w:rPr>
              <w:t>Mục tiêu phía trước có dấu hiệu nhiễm. Được phép khai hỏa.</w:t>
            </w:r>
          </w:p>
        </w:tc>
      </w:tr>
      <w:tr>
        <w:tc>
          <w:tcPr>
            <w:tcW w:type="dxa" w:w="1134"/>
            <w:vAlign w:val="top"/>
          </w:tcPr>
          <w:p>
            <w:r/>
            <w:r>
              <w:rPr>
                <w:rFonts w:ascii="Times New Roman" w:hAnsi="Times New Roman" w:eastAsia="Times New Roman"/>
                <w:b w:val="0"/>
                <w:sz w:val="20"/>
              </w:rPr>
              <w:t>RAD_003</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Gate objective</w:t>
            </w:r>
          </w:p>
        </w:tc>
        <w:tc>
          <w:tcPr>
            <w:tcW w:type="dxa" w:w="3685"/>
            <w:vAlign w:val="top"/>
          </w:tcPr>
          <w:p>
            <w:r/>
            <w:r>
              <w:rPr>
                <w:rFonts w:ascii="Times New Roman" w:hAnsi="Times New Roman" w:eastAsia="Times New Roman"/>
                <w:b w:val="0"/>
                <w:sz w:val="20"/>
              </w:rPr>
              <w:t>Cổng phụ bị khóa. Tìm cầu dao gần khu bảo trì.</w:t>
            </w:r>
          </w:p>
        </w:tc>
      </w:tr>
      <w:tr>
        <w:tc>
          <w:tcPr>
            <w:tcW w:type="dxa" w:w="1134"/>
            <w:vAlign w:val="top"/>
          </w:tcPr>
          <w:p>
            <w:r/>
            <w:r>
              <w:rPr>
                <w:rFonts w:ascii="Times New Roman" w:hAnsi="Times New Roman" w:eastAsia="Times New Roman"/>
                <w:b w:val="0"/>
                <w:sz w:val="20"/>
              </w:rPr>
              <w:t>RAD_004</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Power on</w:t>
            </w:r>
          </w:p>
        </w:tc>
        <w:tc>
          <w:tcPr>
            <w:tcW w:type="dxa" w:w="3685"/>
            <w:vAlign w:val="top"/>
          </w:tcPr>
          <w:p>
            <w:r/>
            <w:r>
              <w:rPr>
                <w:rFonts w:ascii="Times New Roman" w:hAnsi="Times New Roman" w:eastAsia="Times New Roman"/>
                <w:b w:val="0"/>
                <w:sz w:val="20"/>
              </w:rPr>
              <w:t>Nguồn đã lên, nhưng tiếng động sẽ kéo infected tới.</w:t>
            </w:r>
          </w:p>
        </w:tc>
      </w:tr>
      <w:tr>
        <w:tc>
          <w:tcPr>
            <w:tcW w:type="dxa" w:w="1134"/>
            <w:vAlign w:val="top"/>
          </w:tcPr>
          <w:p>
            <w:r/>
            <w:r>
              <w:rPr>
                <w:rFonts w:ascii="Times New Roman" w:hAnsi="Times New Roman" w:eastAsia="Times New Roman"/>
                <w:b w:val="0"/>
                <w:sz w:val="20"/>
              </w:rPr>
              <w:t>RAD_005</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Horde warning</w:t>
            </w:r>
          </w:p>
        </w:tc>
        <w:tc>
          <w:tcPr>
            <w:tcW w:type="dxa" w:w="3685"/>
            <w:vAlign w:val="top"/>
          </w:tcPr>
          <w:p>
            <w:r/>
            <w:r>
              <w:rPr>
                <w:rFonts w:ascii="Times New Roman" w:hAnsi="Times New Roman" w:eastAsia="Times New Roman"/>
                <w:b w:val="0"/>
                <w:sz w:val="20"/>
              </w:rPr>
              <w:t>Có nhiều tín hiệu chuyển động đang áp sát. Chuẩn bị phòng thủ.</w:t>
            </w:r>
          </w:p>
        </w:tc>
      </w:tr>
      <w:tr>
        <w:tc>
          <w:tcPr>
            <w:tcW w:type="dxa" w:w="1134"/>
            <w:vAlign w:val="top"/>
          </w:tcPr>
          <w:p>
            <w:r/>
            <w:r>
              <w:rPr>
                <w:rFonts w:ascii="Times New Roman" w:hAnsi="Times New Roman" w:eastAsia="Times New Roman"/>
                <w:b w:val="0"/>
                <w:sz w:val="20"/>
              </w:rPr>
              <w:t>RAD_006</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Special infected</w:t>
            </w:r>
          </w:p>
        </w:tc>
        <w:tc>
          <w:tcPr>
            <w:tcW w:type="dxa" w:w="3685"/>
            <w:vAlign w:val="top"/>
          </w:tcPr>
          <w:p>
            <w:r/>
            <w:r>
              <w:rPr>
                <w:rFonts w:ascii="Times New Roman" w:hAnsi="Times New Roman" w:eastAsia="Times New Roman"/>
                <w:b w:val="0"/>
                <w:sz w:val="20"/>
              </w:rPr>
              <w:t>Tín hiệu sinh học bất thường. Đó không phải infected thường.</w:t>
            </w:r>
          </w:p>
        </w:tc>
      </w:tr>
      <w:tr>
        <w:tc>
          <w:tcPr>
            <w:tcW w:type="dxa" w:w="1134"/>
            <w:vAlign w:val="top"/>
          </w:tcPr>
          <w:p>
            <w:r/>
            <w:r>
              <w:rPr>
                <w:rFonts w:ascii="Times New Roman" w:hAnsi="Times New Roman" w:eastAsia="Times New Roman"/>
                <w:b w:val="0"/>
                <w:sz w:val="20"/>
              </w:rPr>
              <w:t>RAD_007</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Data download</w:t>
            </w:r>
          </w:p>
        </w:tc>
        <w:tc>
          <w:tcPr>
            <w:tcW w:type="dxa" w:w="3685"/>
            <w:vAlign w:val="top"/>
          </w:tcPr>
          <w:p>
            <w:r/>
            <w:r>
              <w:rPr>
                <w:rFonts w:ascii="Times New Roman" w:hAnsi="Times New Roman" w:eastAsia="Times New Roman"/>
                <w:b w:val="0"/>
                <w:sz w:val="20"/>
              </w:rPr>
              <w:t>Đang tải dữ liệu. Giữ khu vực này cho đến khi hoàn tất.</w:t>
            </w:r>
          </w:p>
        </w:tc>
      </w:tr>
      <w:tr>
        <w:tc>
          <w:tcPr>
            <w:tcW w:type="dxa" w:w="1134"/>
            <w:vAlign w:val="top"/>
          </w:tcPr>
          <w:p>
            <w:r/>
            <w:r>
              <w:rPr>
                <w:rFonts w:ascii="Times New Roman" w:hAnsi="Times New Roman" w:eastAsia="Times New Roman"/>
                <w:b w:val="0"/>
                <w:sz w:val="20"/>
              </w:rPr>
              <w:t>RAD_008</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Extraction</w:t>
            </w:r>
          </w:p>
        </w:tc>
        <w:tc>
          <w:tcPr>
            <w:tcW w:type="dxa" w:w="3685"/>
            <w:vAlign w:val="top"/>
          </w:tcPr>
          <w:p>
            <w:r/>
            <w:r>
              <w:rPr>
                <w:rFonts w:ascii="Times New Roman" w:hAnsi="Times New Roman" w:eastAsia="Times New Roman"/>
                <w:b w:val="0"/>
                <w:sz w:val="20"/>
              </w:rPr>
              <w:t>Đường rút đã mở. Di chuyển ngay, không dừng lại.</w:t>
            </w:r>
          </w:p>
        </w:tc>
      </w:tr>
      <w:tr>
        <w:tc>
          <w:tcPr>
            <w:tcW w:type="dxa" w:w="1134"/>
            <w:vAlign w:val="top"/>
          </w:tcPr>
          <w:p>
            <w:r/>
            <w:r>
              <w:rPr>
                <w:rFonts w:ascii="Times New Roman" w:hAnsi="Times New Roman" w:eastAsia="Times New Roman"/>
                <w:b w:val="0"/>
                <w:sz w:val="20"/>
              </w:rPr>
              <w:t>RAD_009</w:t>
            </w:r>
          </w:p>
        </w:tc>
        <w:tc>
          <w:tcPr>
            <w:tcW w:type="dxa" w:w="1701"/>
            <w:vAlign w:val="top"/>
          </w:tcPr>
          <w:p>
            <w:r/>
            <w:r>
              <w:rPr>
                <w:rFonts w:ascii="Times New Roman" w:hAnsi="Times New Roman" w:eastAsia="Times New Roman"/>
                <w:b w:val="0"/>
                <w:sz w:val="20"/>
              </w:rPr>
              <w:t>Dr. Khang log</w:t>
            </w:r>
          </w:p>
        </w:tc>
        <w:tc>
          <w:tcPr>
            <w:tcW w:type="dxa" w:w="1984"/>
            <w:vAlign w:val="top"/>
          </w:tcPr>
          <w:p>
            <w:r/>
            <w:r>
              <w:rPr>
                <w:rFonts w:ascii="Times New Roman" w:hAnsi="Times New Roman" w:eastAsia="Times New Roman"/>
                <w:b w:val="0"/>
                <w:sz w:val="20"/>
              </w:rPr>
              <w:t>Lore log</w:t>
            </w:r>
          </w:p>
        </w:tc>
        <w:tc>
          <w:tcPr>
            <w:tcW w:type="dxa" w:w="3685"/>
            <w:vAlign w:val="top"/>
          </w:tcPr>
          <w:p>
            <w:r/>
            <w:r>
              <w:rPr>
                <w:rFonts w:ascii="Times New Roman" w:hAnsi="Times New Roman" w:eastAsia="Times New Roman"/>
                <w:b w:val="0"/>
                <w:sz w:val="20"/>
              </w:rPr>
              <w:t>Nếu ai nghe được bản ghi này, V-23 không hồi phục cơ thể. Nó chiếm quyền điều khiển cơ thể.</w:t>
            </w:r>
          </w:p>
        </w:tc>
      </w:tr>
      <w:tr>
        <w:tc>
          <w:tcPr>
            <w:tcW w:type="dxa" w:w="1134"/>
            <w:vAlign w:val="top"/>
          </w:tcPr>
          <w:p>
            <w:r/>
            <w:r>
              <w:rPr>
                <w:rFonts w:ascii="Times New Roman" w:hAnsi="Times New Roman" w:eastAsia="Times New Roman"/>
                <w:b w:val="0"/>
                <w:sz w:val="20"/>
              </w:rPr>
              <w:t>RAD_010</w:t>
            </w:r>
          </w:p>
        </w:tc>
        <w:tc>
          <w:tcPr>
            <w:tcW w:type="dxa" w:w="1701"/>
            <w:vAlign w:val="top"/>
          </w:tcPr>
          <w:p>
            <w:r/>
            <w:r>
              <w:rPr>
                <w:rFonts w:ascii="Times New Roman" w:hAnsi="Times New Roman" w:eastAsia="Times New Roman"/>
                <w:b w:val="0"/>
                <w:sz w:val="20"/>
              </w:rPr>
              <w:t>Mira</w:t>
            </w:r>
          </w:p>
        </w:tc>
        <w:tc>
          <w:tcPr>
            <w:tcW w:type="dxa" w:w="1984"/>
            <w:vAlign w:val="top"/>
          </w:tcPr>
          <w:p>
            <w:r/>
            <w:r>
              <w:rPr>
                <w:rFonts w:ascii="Times New Roman" w:hAnsi="Times New Roman" w:eastAsia="Times New Roman"/>
                <w:b w:val="0"/>
                <w:sz w:val="20"/>
              </w:rPr>
              <w:t>Mission complete</w:t>
            </w:r>
          </w:p>
        </w:tc>
        <w:tc>
          <w:tcPr>
            <w:tcW w:type="dxa" w:w="3685"/>
            <w:vAlign w:val="top"/>
          </w:tcPr>
          <w:p>
            <w:r/>
            <w:r>
              <w:rPr>
                <w:rFonts w:ascii="Times New Roman" w:hAnsi="Times New Roman" w:eastAsia="Times New Roman"/>
                <w:b w:val="0"/>
                <w:sz w:val="20"/>
              </w:rPr>
              <w:t>Dữ liệu đã an toàn. Rời khỏi khu Aegis trước khi khử nhiễm bắt đầu.</w:t>
            </w:r>
          </w:p>
        </w:tc>
      </w:tr>
    </w:tbl>
    <w:p/>
    <w:p>
      <w:pPr>
        <w:pStyle w:val="Heading2"/>
      </w:pPr>
      <w:r>
        <w:t>11.3. Bark/callout mẫu cho người chơi</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shd w:fill="D9EAF7"/>
          </w:tcPr>
          <w:p>
            <w:r/>
            <w:r>
              <w:rPr>
                <w:rFonts w:ascii="Times New Roman" w:hAnsi="Times New Roman" w:eastAsia="Times New Roman"/>
                <w:b/>
                <w:sz w:val="20"/>
              </w:rPr>
              <w:t>ID</w:t>
            </w:r>
          </w:p>
        </w:tc>
        <w:tc>
          <w:tcPr>
            <w:tcW w:type="dxa" w:w="2835"/>
            <w:vAlign w:val="top"/>
            <w:shd w:fill="D9EAF7"/>
          </w:tcPr>
          <w:p>
            <w:r/>
            <w:r>
              <w:rPr>
                <w:rFonts w:ascii="Times New Roman" w:hAnsi="Times New Roman" w:eastAsia="Times New Roman"/>
                <w:b/>
                <w:sz w:val="20"/>
              </w:rPr>
              <w:t>Câu thoại</w:t>
            </w:r>
          </w:p>
        </w:tc>
        <w:tc>
          <w:tcPr>
            <w:tcW w:type="dxa" w:w="3402"/>
            <w:vAlign w:val="top"/>
            <w:shd w:fill="D9EAF7"/>
          </w:tcPr>
          <w:p>
            <w:r/>
            <w:r>
              <w:rPr>
                <w:rFonts w:ascii="Times New Roman" w:hAnsi="Times New Roman" w:eastAsia="Times New Roman"/>
                <w:b/>
                <w:sz w:val="20"/>
              </w:rPr>
              <w:t>Điều kiện</w:t>
            </w:r>
          </w:p>
        </w:tc>
      </w:tr>
      <w:tr>
        <w:tc>
          <w:tcPr>
            <w:tcW w:type="dxa" w:w="2268"/>
            <w:vAlign w:val="top"/>
          </w:tcPr>
          <w:p>
            <w:r/>
            <w:r>
              <w:rPr>
                <w:rFonts w:ascii="Times New Roman" w:hAnsi="Times New Roman" w:eastAsia="Times New Roman"/>
                <w:b w:val="0"/>
                <w:sz w:val="20"/>
              </w:rPr>
              <w:t>BARK_RELOAD_01</w:t>
            </w:r>
          </w:p>
        </w:tc>
        <w:tc>
          <w:tcPr>
            <w:tcW w:type="dxa" w:w="2835"/>
            <w:vAlign w:val="top"/>
          </w:tcPr>
          <w:p>
            <w:r/>
            <w:r>
              <w:rPr>
                <w:rFonts w:ascii="Times New Roman" w:hAnsi="Times New Roman" w:eastAsia="Times New Roman"/>
                <w:b w:val="0"/>
                <w:sz w:val="20"/>
              </w:rPr>
              <w:t>Reloading!</w:t>
            </w:r>
          </w:p>
        </w:tc>
        <w:tc>
          <w:tcPr>
            <w:tcW w:type="dxa" w:w="3402"/>
            <w:vAlign w:val="top"/>
          </w:tcPr>
          <w:p>
            <w:r/>
            <w:r>
              <w:rPr>
                <w:rFonts w:ascii="Times New Roman" w:hAnsi="Times New Roman" w:eastAsia="Times New Roman"/>
                <w:b w:val="0"/>
                <w:sz w:val="20"/>
              </w:rPr>
              <w:t>Khi người chơi nạp đạn</w:t>
            </w:r>
          </w:p>
        </w:tc>
      </w:tr>
      <w:tr>
        <w:tc>
          <w:tcPr>
            <w:tcW w:type="dxa" w:w="2268"/>
            <w:vAlign w:val="top"/>
          </w:tcPr>
          <w:p>
            <w:r/>
            <w:r>
              <w:rPr>
                <w:rFonts w:ascii="Times New Roman" w:hAnsi="Times New Roman" w:eastAsia="Times New Roman"/>
                <w:b w:val="0"/>
                <w:sz w:val="20"/>
              </w:rPr>
              <w:t>BARK_HELP_01</w:t>
            </w:r>
          </w:p>
        </w:tc>
        <w:tc>
          <w:tcPr>
            <w:tcW w:type="dxa" w:w="2835"/>
            <w:vAlign w:val="top"/>
          </w:tcPr>
          <w:p>
            <w:r/>
            <w:r>
              <w:rPr>
                <w:rFonts w:ascii="Times New Roman" w:hAnsi="Times New Roman" w:eastAsia="Times New Roman"/>
                <w:b w:val="0"/>
                <w:sz w:val="20"/>
              </w:rPr>
              <w:t>Need help here!</w:t>
            </w:r>
          </w:p>
        </w:tc>
        <w:tc>
          <w:tcPr>
            <w:tcW w:type="dxa" w:w="3402"/>
            <w:vAlign w:val="top"/>
          </w:tcPr>
          <w:p>
            <w:r/>
            <w:r>
              <w:rPr>
                <w:rFonts w:ascii="Times New Roman" w:hAnsi="Times New Roman" w:eastAsia="Times New Roman"/>
                <w:b w:val="0"/>
                <w:sz w:val="20"/>
              </w:rPr>
              <w:t>Khi người chơi bị áp sát hoặc bị giữ</w:t>
            </w:r>
          </w:p>
        </w:tc>
      </w:tr>
      <w:tr>
        <w:tc>
          <w:tcPr>
            <w:tcW w:type="dxa" w:w="2268"/>
            <w:vAlign w:val="top"/>
          </w:tcPr>
          <w:p>
            <w:r/>
            <w:r>
              <w:rPr>
                <w:rFonts w:ascii="Times New Roman" w:hAnsi="Times New Roman" w:eastAsia="Times New Roman"/>
                <w:b w:val="0"/>
                <w:sz w:val="20"/>
              </w:rPr>
              <w:t>BARK_HORDE_01</w:t>
            </w:r>
          </w:p>
        </w:tc>
        <w:tc>
          <w:tcPr>
            <w:tcW w:type="dxa" w:w="2835"/>
            <w:vAlign w:val="top"/>
          </w:tcPr>
          <w:p>
            <w:r/>
            <w:r>
              <w:rPr>
                <w:rFonts w:ascii="Times New Roman" w:hAnsi="Times New Roman" w:eastAsia="Times New Roman"/>
                <w:b w:val="0"/>
                <w:sz w:val="20"/>
              </w:rPr>
              <w:t>They are coming!</w:t>
            </w:r>
          </w:p>
        </w:tc>
        <w:tc>
          <w:tcPr>
            <w:tcW w:type="dxa" w:w="3402"/>
            <w:vAlign w:val="top"/>
          </w:tcPr>
          <w:p>
            <w:r/>
            <w:r>
              <w:rPr>
                <w:rFonts w:ascii="Times New Roman" w:hAnsi="Times New Roman" w:eastAsia="Times New Roman"/>
                <w:b w:val="0"/>
                <w:sz w:val="20"/>
              </w:rPr>
              <w:t>Khi horde spawn</w:t>
            </w:r>
          </w:p>
        </w:tc>
      </w:tr>
      <w:tr>
        <w:tc>
          <w:tcPr>
            <w:tcW w:type="dxa" w:w="2268"/>
            <w:vAlign w:val="top"/>
          </w:tcPr>
          <w:p>
            <w:r/>
            <w:r>
              <w:rPr>
                <w:rFonts w:ascii="Times New Roman" w:hAnsi="Times New Roman" w:eastAsia="Times New Roman"/>
                <w:b w:val="0"/>
                <w:sz w:val="20"/>
              </w:rPr>
              <w:t>BARK_SPECIAL_01</w:t>
            </w:r>
          </w:p>
        </w:tc>
        <w:tc>
          <w:tcPr>
            <w:tcW w:type="dxa" w:w="2835"/>
            <w:vAlign w:val="top"/>
          </w:tcPr>
          <w:p>
            <w:r/>
            <w:r>
              <w:rPr>
                <w:rFonts w:ascii="Times New Roman" w:hAnsi="Times New Roman" w:eastAsia="Times New Roman"/>
                <w:b w:val="0"/>
                <w:sz w:val="20"/>
              </w:rPr>
              <w:t>Special infected!</w:t>
            </w:r>
          </w:p>
        </w:tc>
        <w:tc>
          <w:tcPr>
            <w:tcW w:type="dxa" w:w="3402"/>
            <w:vAlign w:val="top"/>
          </w:tcPr>
          <w:p>
            <w:r/>
            <w:r>
              <w:rPr>
                <w:rFonts w:ascii="Times New Roman" w:hAnsi="Times New Roman" w:eastAsia="Times New Roman"/>
                <w:b w:val="0"/>
                <w:sz w:val="20"/>
              </w:rPr>
              <w:t>Khi special infected xuất hiện</w:t>
            </w:r>
          </w:p>
        </w:tc>
      </w:tr>
      <w:tr>
        <w:tc>
          <w:tcPr>
            <w:tcW w:type="dxa" w:w="2268"/>
            <w:vAlign w:val="top"/>
          </w:tcPr>
          <w:p>
            <w:r/>
            <w:r>
              <w:rPr>
                <w:rFonts w:ascii="Times New Roman" w:hAnsi="Times New Roman" w:eastAsia="Times New Roman"/>
                <w:b w:val="0"/>
                <w:sz w:val="20"/>
              </w:rPr>
              <w:t>BARK_LOWHP_01</w:t>
            </w:r>
          </w:p>
        </w:tc>
        <w:tc>
          <w:tcPr>
            <w:tcW w:type="dxa" w:w="2835"/>
            <w:vAlign w:val="top"/>
          </w:tcPr>
          <w:p>
            <w:r/>
            <w:r>
              <w:rPr>
                <w:rFonts w:ascii="Times New Roman" w:hAnsi="Times New Roman" w:eastAsia="Times New Roman"/>
                <w:b w:val="0"/>
                <w:sz w:val="20"/>
              </w:rPr>
              <w:t>I am hit!</w:t>
            </w:r>
          </w:p>
        </w:tc>
        <w:tc>
          <w:tcPr>
            <w:tcW w:type="dxa" w:w="3402"/>
            <w:vAlign w:val="top"/>
          </w:tcPr>
          <w:p>
            <w:r/>
            <w:r>
              <w:rPr>
                <w:rFonts w:ascii="Times New Roman" w:hAnsi="Times New Roman" w:eastAsia="Times New Roman"/>
                <w:b w:val="0"/>
                <w:sz w:val="20"/>
              </w:rPr>
              <w:t>Khi máu thấp</w:t>
            </w:r>
          </w:p>
        </w:tc>
      </w:tr>
      <w:tr>
        <w:tc>
          <w:tcPr>
            <w:tcW w:type="dxa" w:w="2268"/>
            <w:vAlign w:val="top"/>
          </w:tcPr>
          <w:p>
            <w:r/>
            <w:r>
              <w:rPr>
                <w:rFonts w:ascii="Times New Roman" w:hAnsi="Times New Roman" w:eastAsia="Times New Roman"/>
                <w:b w:val="0"/>
                <w:sz w:val="20"/>
              </w:rPr>
              <w:t>BARK_OBJECTIVE_01</w:t>
            </w:r>
          </w:p>
        </w:tc>
        <w:tc>
          <w:tcPr>
            <w:tcW w:type="dxa" w:w="2835"/>
            <w:vAlign w:val="top"/>
          </w:tcPr>
          <w:p>
            <w:r/>
            <w:r>
              <w:rPr>
                <w:rFonts w:ascii="Times New Roman" w:hAnsi="Times New Roman" w:eastAsia="Times New Roman"/>
                <w:b w:val="0"/>
                <w:sz w:val="20"/>
              </w:rPr>
              <w:t>I found the switch!</w:t>
            </w:r>
          </w:p>
        </w:tc>
        <w:tc>
          <w:tcPr>
            <w:tcW w:type="dxa" w:w="3402"/>
            <w:vAlign w:val="top"/>
          </w:tcPr>
          <w:p>
            <w:r/>
            <w:r>
              <w:rPr>
                <w:rFonts w:ascii="Times New Roman" w:hAnsi="Times New Roman" w:eastAsia="Times New Roman"/>
                <w:b w:val="0"/>
                <w:sz w:val="20"/>
              </w:rPr>
              <w:t>Khi phát hiện objective</w:t>
            </w:r>
          </w:p>
        </w:tc>
      </w:tr>
      <w:tr>
        <w:tc>
          <w:tcPr>
            <w:tcW w:type="dxa" w:w="2268"/>
            <w:vAlign w:val="top"/>
          </w:tcPr>
          <w:p>
            <w:r/>
            <w:r>
              <w:rPr>
                <w:rFonts w:ascii="Times New Roman" w:hAnsi="Times New Roman" w:eastAsia="Times New Roman"/>
                <w:b w:val="0"/>
                <w:sz w:val="20"/>
              </w:rPr>
              <w:t>BARK_MOVE_01</w:t>
            </w:r>
          </w:p>
        </w:tc>
        <w:tc>
          <w:tcPr>
            <w:tcW w:type="dxa" w:w="2835"/>
            <w:vAlign w:val="top"/>
          </w:tcPr>
          <w:p>
            <w:r/>
            <w:r>
              <w:rPr>
                <w:rFonts w:ascii="Times New Roman" w:hAnsi="Times New Roman" w:eastAsia="Times New Roman"/>
                <w:b w:val="0"/>
                <w:sz w:val="20"/>
              </w:rPr>
              <w:t>Move, move!</w:t>
            </w:r>
          </w:p>
        </w:tc>
        <w:tc>
          <w:tcPr>
            <w:tcW w:type="dxa" w:w="3402"/>
            <w:vAlign w:val="top"/>
          </w:tcPr>
          <w:p>
            <w:r/>
            <w:r>
              <w:rPr>
                <w:rFonts w:ascii="Times New Roman" w:hAnsi="Times New Roman" w:eastAsia="Times New Roman"/>
                <w:b w:val="0"/>
                <w:sz w:val="20"/>
              </w:rPr>
              <w:t>Khi extraction mở</w:t>
            </w:r>
          </w:p>
        </w:tc>
      </w:tr>
    </w:tbl>
    <w:p/>
    <w:p>
      <w:pPr>
        <w:pStyle w:val="Heading2"/>
      </w:pPr>
      <w:r>
        <w:t>11.4. Định dạng script thực tế cho một sequence</w:t>
      </w:r>
    </w:p>
    <w:p>
      <w:r>
        <w:t>Ví dụ dưới đây mượn cách viết scene heading của screenplay để dễ hình dung không gian, nhưng bổ sung thông tin trigger và gameplay event để phù hợp với game.</w:t>
      </w:r>
    </w:p>
    <w:p>
      <w:pPr>
        <w:pStyle w:val="Script"/>
      </w:pPr>
      <w:r>
        <w:t>EXT. AEGIS OUTER YARD - DUSK</w:t>
      </w:r>
    </w:p>
    <w:p>
      <w:pPr>
        <w:pStyle w:val="Script"/>
      </w:pPr>
      <w:r>
        <w:t>The team enters through a broken service gate. Wind moves dust across the abandoned yard. A warning siren pulses somewhere inside the facility.</w:t>
      </w:r>
    </w:p>
    <w:p>
      <w:pPr>
        <w:pStyle w:val="Script"/>
      </w:pPr>
      <w:r>
        <w:t>TRIGGER: Player crosses Entry_Trigger_01.</w:t>
      </w:r>
    </w:p>
    <w:p>
      <w:pPr>
        <w:pStyle w:val="Script"/>
      </w:pPr>
      <w:r>
        <w:t>MIRA (RADIO): BRT, các anh đã vào vùng Aegis. Camera ngoài đã mất tín hiệu từ sáu giờ trước.</w:t>
      </w:r>
    </w:p>
    <w:p>
      <w:pPr>
        <w:pStyle w:val="Script"/>
      </w:pPr>
      <w:r>
        <w:t>GAMEPLAY: Spawn 3 common infected near the loading truck. They should be visible before they aggro.</w:t>
      </w:r>
    </w:p>
    <w:p>
      <w:pPr>
        <w:pStyle w:val="Script"/>
      </w:pPr>
      <w:r>
        <w:t>MIRA (RADIO): Mục tiêu đầu tiên: mở cổng phụ và xác nhận tình trạng khu xưởng.</w:t>
      </w:r>
    </w:p>
    <w:p>
      <w:pPr>
        <w:pStyle w:val="Script"/>
      </w:pPr>
      <w:r>
        <w:t>OBJECTIVE UI: Tìm cầu dao mở cổng phụ.</w:t>
      </w:r>
    </w:p>
    <w:p>
      <w:pPr>
        <w:pStyle w:val="Script"/>
      </w:pPr>
      <w:r>
        <w:t>ENVIRONMENTAL NOTE: Place a dead security guard near the locked gate, with a keycard prop and blood trail leading toward maintenance shed.</w:t>
      </w:r>
    </w:p>
    <w:p>
      <w:r/>
    </w:p>
    <w:p>
      <w:pPr>
        <w:pStyle w:val="Heading1"/>
      </w:pPr>
      <w:r>
        <w:t>12. ENVIRONMENTAL STORYTELLING: KỂ CHUYỆN BẰNG MAP VÀ PROPS</w:t>
      </w:r>
    </w:p>
    <w:p>
      <w:pPr>
        <w:pStyle w:val="Heading2"/>
      </w:pPr>
      <w:r>
        <w:t>12.1. Vì sao phần này quan trọng với map free</w:t>
      </w:r>
    </w:p>
    <w:p>
      <w:r>
        <w:t>Khi dùng asset map free, đôi khi môi trường không hoàn toàn khớp với cốt truyện. Cách xử lý là dùng props, ánh sáng, biển báo, UI objective và lời thoại để "đóng khung" ý nghĩa cho map. Một xưởng bỏ hoang có thể trở thành khu phụ trợ sinh học nếu thêm biển cảnh báo, xe phong tỏa, thùng mẫu, máy phát và vài log phù hợp. Như vậy, không cần asset lab hiện đại ngay từ đầu.</w:t>
      </w:r>
    </w:p>
    <w:p>
      <w:pPr>
        <w:pStyle w:val="Heading2"/>
      </w:pPr>
      <w:r>
        <w:t>12.2. Checklist môi trường ngoài trời</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shd w:fill="D9EAF7"/>
          </w:tcPr>
          <w:p>
            <w:r/>
            <w:r>
              <w:rPr>
                <w:rFonts w:ascii="Times New Roman" w:hAnsi="Times New Roman" w:eastAsia="Times New Roman"/>
                <w:b/>
                <w:sz w:val="20"/>
              </w:rPr>
              <w:t>Chi tiết</w:t>
            </w:r>
          </w:p>
        </w:tc>
        <w:tc>
          <w:tcPr>
            <w:tcW w:type="dxa" w:w="2835"/>
            <w:vAlign w:val="top"/>
            <w:shd w:fill="D9EAF7"/>
          </w:tcPr>
          <w:p>
            <w:r/>
            <w:r>
              <w:rPr>
                <w:rFonts w:ascii="Times New Roman" w:hAnsi="Times New Roman" w:eastAsia="Times New Roman"/>
                <w:b/>
                <w:sz w:val="20"/>
              </w:rPr>
              <w:t>Mục đích</w:t>
            </w:r>
          </w:p>
        </w:tc>
        <w:tc>
          <w:tcPr>
            <w:tcW w:type="dxa" w:w="3402"/>
            <w:vAlign w:val="top"/>
            <w:shd w:fill="D9EAF7"/>
          </w:tcPr>
          <w:p>
            <w:r/>
            <w:r>
              <w:rPr>
                <w:rFonts w:ascii="Times New Roman" w:hAnsi="Times New Roman" w:eastAsia="Times New Roman"/>
                <w:b/>
                <w:sz w:val="20"/>
              </w:rPr>
              <w:t>Cách triển khai đơn giản</w:t>
            </w:r>
          </w:p>
        </w:tc>
      </w:tr>
      <w:tr>
        <w:tc>
          <w:tcPr>
            <w:tcW w:type="dxa" w:w="2268"/>
            <w:vAlign w:val="top"/>
          </w:tcPr>
          <w:p>
            <w:r/>
            <w:r>
              <w:rPr>
                <w:rFonts w:ascii="Times New Roman" w:hAnsi="Times New Roman" w:eastAsia="Times New Roman"/>
                <w:b w:val="0"/>
                <w:sz w:val="20"/>
              </w:rPr>
              <w:t>Hàng rào phong tỏa</w:t>
            </w:r>
          </w:p>
        </w:tc>
        <w:tc>
          <w:tcPr>
            <w:tcW w:type="dxa" w:w="2835"/>
            <w:vAlign w:val="top"/>
          </w:tcPr>
          <w:p>
            <w:r/>
            <w:r>
              <w:rPr>
                <w:rFonts w:ascii="Times New Roman" w:hAnsi="Times New Roman" w:eastAsia="Times New Roman"/>
                <w:b w:val="0"/>
                <w:sz w:val="20"/>
              </w:rPr>
              <w:t>Cho biết khu vực bị cách ly</w:t>
            </w:r>
          </w:p>
        </w:tc>
        <w:tc>
          <w:tcPr>
            <w:tcW w:type="dxa" w:w="3402"/>
            <w:vAlign w:val="top"/>
          </w:tcPr>
          <w:p>
            <w:r/>
            <w:r>
              <w:rPr>
                <w:rFonts w:ascii="Times New Roman" w:hAnsi="Times New Roman" w:eastAsia="Times New Roman"/>
                <w:b w:val="0"/>
                <w:sz w:val="20"/>
              </w:rPr>
              <w:t>Dùng fence, barricade, sign, tape.</w:t>
            </w:r>
          </w:p>
        </w:tc>
      </w:tr>
      <w:tr>
        <w:tc>
          <w:tcPr>
            <w:tcW w:type="dxa" w:w="2268"/>
            <w:vAlign w:val="top"/>
          </w:tcPr>
          <w:p>
            <w:r/>
            <w:r>
              <w:rPr>
                <w:rFonts w:ascii="Times New Roman" w:hAnsi="Times New Roman" w:eastAsia="Times New Roman"/>
                <w:b w:val="0"/>
                <w:sz w:val="20"/>
              </w:rPr>
              <w:t>Xe bỏ lại</w:t>
            </w:r>
          </w:p>
        </w:tc>
        <w:tc>
          <w:tcPr>
            <w:tcW w:type="dxa" w:w="2835"/>
            <w:vAlign w:val="top"/>
          </w:tcPr>
          <w:p>
            <w:r/>
            <w:r>
              <w:rPr>
                <w:rFonts w:ascii="Times New Roman" w:hAnsi="Times New Roman" w:eastAsia="Times New Roman"/>
                <w:b w:val="0"/>
                <w:sz w:val="20"/>
              </w:rPr>
              <w:t>Tạo cảm giác sơ tán thất bại</w:t>
            </w:r>
          </w:p>
        </w:tc>
        <w:tc>
          <w:tcPr>
            <w:tcW w:type="dxa" w:w="3402"/>
            <w:vAlign w:val="top"/>
          </w:tcPr>
          <w:p>
            <w:r/>
            <w:r>
              <w:rPr>
                <w:rFonts w:ascii="Times New Roman" w:hAnsi="Times New Roman" w:eastAsia="Times New Roman"/>
                <w:b w:val="0"/>
                <w:sz w:val="20"/>
              </w:rPr>
              <w:t>Đặt xe gần cổng hoặc đường cụt.</w:t>
            </w:r>
          </w:p>
        </w:tc>
      </w:tr>
      <w:tr>
        <w:tc>
          <w:tcPr>
            <w:tcW w:type="dxa" w:w="2268"/>
            <w:vAlign w:val="top"/>
          </w:tcPr>
          <w:p>
            <w:r/>
            <w:r>
              <w:rPr>
                <w:rFonts w:ascii="Times New Roman" w:hAnsi="Times New Roman" w:eastAsia="Times New Roman"/>
                <w:b w:val="0"/>
                <w:sz w:val="20"/>
              </w:rPr>
              <w:t>Đèn cảnh báo đỏ</w:t>
            </w:r>
          </w:p>
        </w:tc>
        <w:tc>
          <w:tcPr>
            <w:tcW w:type="dxa" w:w="2835"/>
            <w:vAlign w:val="top"/>
          </w:tcPr>
          <w:p>
            <w:r/>
            <w:r>
              <w:rPr>
                <w:rFonts w:ascii="Times New Roman" w:hAnsi="Times New Roman" w:eastAsia="Times New Roman"/>
                <w:b w:val="0"/>
                <w:sz w:val="20"/>
              </w:rPr>
              <w:t>Tạo mood khẩn cấp</w:t>
            </w:r>
          </w:p>
        </w:tc>
        <w:tc>
          <w:tcPr>
            <w:tcW w:type="dxa" w:w="3402"/>
            <w:vAlign w:val="top"/>
          </w:tcPr>
          <w:p>
            <w:r/>
            <w:r>
              <w:rPr>
                <w:rFonts w:ascii="Times New Roman" w:hAnsi="Times New Roman" w:eastAsia="Times New Roman"/>
                <w:b w:val="0"/>
                <w:sz w:val="20"/>
              </w:rPr>
              <w:t>Point light đỏ, blinking nếu có thời gian.</w:t>
            </w:r>
          </w:p>
        </w:tc>
      </w:tr>
      <w:tr>
        <w:tc>
          <w:tcPr>
            <w:tcW w:type="dxa" w:w="2268"/>
            <w:vAlign w:val="top"/>
          </w:tcPr>
          <w:p>
            <w:r/>
            <w:r>
              <w:rPr>
                <w:rFonts w:ascii="Times New Roman" w:hAnsi="Times New Roman" w:eastAsia="Times New Roman"/>
                <w:b w:val="0"/>
                <w:sz w:val="20"/>
              </w:rPr>
              <w:t>Xác bảo vệ</w:t>
            </w:r>
          </w:p>
        </w:tc>
        <w:tc>
          <w:tcPr>
            <w:tcW w:type="dxa" w:w="2835"/>
            <w:vAlign w:val="top"/>
          </w:tcPr>
          <w:p>
            <w:r/>
            <w:r>
              <w:rPr>
                <w:rFonts w:ascii="Times New Roman" w:hAnsi="Times New Roman" w:eastAsia="Times New Roman"/>
                <w:b w:val="0"/>
                <w:sz w:val="20"/>
              </w:rPr>
              <w:t>Cho thấy từng có chống trả</w:t>
            </w:r>
          </w:p>
        </w:tc>
        <w:tc>
          <w:tcPr>
            <w:tcW w:type="dxa" w:w="3402"/>
            <w:vAlign w:val="top"/>
          </w:tcPr>
          <w:p>
            <w:r/>
            <w:r>
              <w:rPr>
                <w:rFonts w:ascii="Times New Roman" w:hAnsi="Times New Roman" w:eastAsia="Times New Roman"/>
                <w:b w:val="0"/>
                <w:sz w:val="20"/>
              </w:rPr>
              <w:t>Prop humanoid hoặc thay bằng vũ khí rơi nếu thiếu xác.</w:t>
            </w:r>
          </w:p>
        </w:tc>
      </w:tr>
      <w:tr>
        <w:tc>
          <w:tcPr>
            <w:tcW w:type="dxa" w:w="2268"/>
            <w:vAlign w:val="top"/>
          </w:tcPr>
          <w:p>
            <w:r/>
            <w:r>
              <w:rPr>
                <w:rFonts w:ascii="Times New Roman" w:hAnsi="Times New Roman" w:eastAsia="Times New Roman"/>
                <w:b w:val="0"/>
                <w:sz w:val="20"/>
              </w:rPr>
              <w:t>Vết máu/vệt kéo lê</w:t>
            </w:r>
          </w:p>
        </w:tc>
        <w:tc>
          <w:tcPr>
            <w:tcW w:type="dxa" w:w="2835"/>
            <w:vAlign w:val="top"/>
          </w:tcPr>
          <w:p>
            <w:r/>
            <w:r>
              <w:rPr>
                <w:rFonts w:ascii="Times New Roman" w:hAnsi="Times New Roman" w:eastAsia="Times New Roman"/>
                <w:b w:val="0"/>
                <w:sz w:val="20"/>
              </w:rPr>
              <w:t>Dẫn mắt người chơi</w:t>
            </w:r>
          </w:p>
        </w:tc>
        <w:tc>
          <w:tcPr>
            <w:tcW w:type="dxa" w:w="3402"/>
            <w:vAlign w:val="top"/>
          </w:tcPr>
          <w:p>
            <w:r/>
            <w:r>
              <w:rPr>
                <w:rFonts w:ascii="Times New Roman" w:hAnsi="Times New Roman" w:eastAsia="Times New Roman"/>
                <w:b w:val="0"/>
                <w:sz w:val="20"/>
              </w:rPr>
              <w:t>Decal hoặc texture đơn giản.</w:t>
            </w:r>
          </w:p>
        </w:tc>
      </w:tr>
      <w:tr>
        <w:tc>
          <w:tcPr>
            <w:tcW w:type="dxa" w:w="2268"/>
            <w:vAlign w:val="top"/>
          </w:tcPr>
          <w:p>
            <w:r/>
            <w:r>
              <w:rPr>
                <w:rFonts w:ascii="Times New Roman" w:hAnsi="Times New Roman" w:eastAsia="Times New Roman"/>
                <w:b w:val="0"/>
                <w:sz w:val="20"/>
              </w:rPr>
              <w:t>Cổng khóa</w:t>
            </w:r>
          </w:p>
        </w:tc>
        <w:tc>
          <w:tcPr>
            <w:tcW w:type="dxa" w:w="2835"/>
            <w:vAlign w:val="top"/>
          </w:tcPr>
          <w:p>
            <w:r/>
            <w:r>
              <w:rPr>
                <w:rFonts w:ascii="Times New Roman" w:hAnsi="Times New Roman" w:eastAsia="Times New Roman"/>
                <w:b w:val="0"/>
                <w:sz w:val="20"/>
              </w:rPr>
              <w:t>Tạo objective</w:t>
            </w:r>
          </w:p>
        </w:tc>
        <w:tc>
          <w:tcPr>
            <w:tcW w:type="dxa" w:w="3402"/>
            <w:vAlign w:val="top"/>
          </w:tcPr>
          <w:p>
            <w:r/>
            <w:r>
              <w:rPr>
                <w:rFonts w:ascii="Times New Roman" w:hAnsi="Times New Roman" w:eastAsia="Times New Roman"/>
                <w:b w:val="0"/>
                <w:sz w:val="20"/>
              </w:rPr>
              <w:t>Door/gate với UI text.</w:t>
            </w:r>
          </w:p>
        </w:tc>
      </w:tr>
    </w:tbl>
    <w:p/>
    <w:p>
      <w:pPr>
        <w:pStyle w:val="Heading2"/>
      </w:pPr>
      <w:r>
        <w:t>12.3. Checklist môi trường trong nhà</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shd w:fill="D9EAF7"/>
          </w:tcPr>
          <w:p>
            <w:r/>
            <w:r>
              <w:rPr>
                <w:rFonts w:ascii="Times New Roman" w:hAnsi="Times New Roman" w:eastAsia="Times New Roman"/>
                <w:b/>
                <w:sz w:val="20"/>
              </w:rPr>
              <w:t>Chi tiết</w:t>
            </w:r>
          </w:p>
        </w:tc>
        <w:tc>
          <w:tcPr>
            <w:tcW w:type="dxa" w:w="2835"/>
            <w:vAlign w:val="top"/>
            <w:shd w:fill="D9EAF7"/>
          </w:tcPr>
          <w:p>
            <w:r/>
            <w:r>
              <w:rPr>
                <w:rFonts w:ascii="Times New Roman" w:hAnsi="Times New Roman" w:eastAsia="Times New Roman"/>
                <w:b/>
                <w:sz w:val="20"/>
              </w:rPr>
              <w:t>Mục đích</w:t>
            </w:r>
          </w:p>
        </w:tc>
        <w:tc>
          <w:tcPr>
            <w:tcW w:type="dxa" w:w="3402"/>
            <w:vAlign w:val="top"/>
            <w:shd w:fill="D9EAF7"/>
          </w:tcPr>
          <w:p>
            <w:r/>
            <w:r>
              <w:rPr>
                <w:rFonts w:ascii="Times New Roman" w:hAnsi="Times New Roman" w:eastAsia="Times New Roman"/>
                <w:b/>
                <w:sz w:val="20"/>
              </w:rPr>
              <w:t>Cách triển khai đơn giản</w:t>
            </w:r>
          </w:p>
        </w:tc>
      </w:tr>
      <w:tr>
        <w:tc>
          <w:tcPr>
            <w:tcW w:type="dxa" w:w="2268"/>
            <w:vAlign w:val="top"/>
          </w:tcPr>
          <w:p>
            <w:r/>
            <w:r>
              <w:rPr>
                <w:rFonts w:ascii="Times New Roman" w:hAnsi="Times New Roman" w:eastAsia="Times New Roman"/>
                <w:b w:val="0"/>
                <w:sz w:val="20"/>
              </w:rPr>
              <w:t>Hành lang tối</w:t>
            </w:r>
          </w:p>
        </w:tc>
        <w:tc>
          <w:tcPr>
            <w:tcW w:type="dxa" w:w="2835"/>
            <w:vAlign w:val="top"/>
          </w:tcPr>
          <w:p>
            <w:r/>
            <w:r>
              <w:rPr>
                <w:rFonts w:ascii="Times New Roman" w:hAnsi="Times New Roman" w:eastAsia="Times New Roman"/>
                <w:b w:val="0"/>
                <w:sz w:val="20"/>
              </w:rPr>
              <w:t>Tăng căng thẳng</w:t>
            </w:r>
          </w:p>
        </w:tc>
        <w:tc>
          <w:tcPr>
            <w:tcW w:type="dxa" w:w="3402"/>
            <w:vAlign w:val="top"/>
          </w:tcPr>
          <w:p>
            <w:r/>
            <w:r>
              <w:rPr>
                <w:rFonts w:ascii="Times New Roman" w:hAnsi="Times New Roman" w:eastAsia="Times New Roman"/>
                <w:b w:val="0"/>
                <w:sz w:val="20"/>
              </w:rPr>
              <w:t>Giảm light, thêm flicker, vẫn giữ nhìn rõ đường.</w:t>
            </w:r>
          </w:p>
        </w:tc>
      </w:tr>
      <w:tr>
        <w:tc>
          <w:tcPr>
            <w:tcW w:type="dxa" w:w="2268"/>
            <w:vAlign w:val="top"/>
          </w:tcPr>
          <w:p>
            <w:r/>
            <w:r>
              <w:rPr>
                <w:rFonts w:ascii="Times New Roman" w:hAnsi="Times New Roman" w:eastAsia="Times New Roman"/>
                <w:b w:val="0"/>
                <w:sz w:val="20"/>
              </w:rPr>
              <w:t>Máy phát điện</w:t>
            </w:r>
          </w:p>
        </w:tc>
        <w:tc>
          <w:tcPr>
            <w:tcW w:type="dxa" w:w="2835"/>
            <w:vAlign w:val="top"/>
          </w:tcPr>
          <w:p>
            <w:r/>
            <w:r>
              <w:rPr>
                <w:rFonts w:ascii="Times New Roman" w:hAnsi="Times New Roman" w:eastAsia="Times New Roman"/>
                <w:b w:val="0"/>
                <w:sz w:val="20"/>
              </w:rPr>
              <w:t>Objective bật nguồn</w:t>
            </w:r>
          </w:p>
        </w:tc>
        <w:tc>
          <w:tcPr>
            <w:tcW w:type="dxa" w:w="3402"/>
            <w:vAlign w:val="top"/>
          </w:tcPr>
          <w:p>
            <w:r/>
            <w:r>
              <w:rPr>
                <w:rFonts w:ascii="Times New Roman" w:hAnsi="Times New Roman" w:eastAsia="Times New Roman"/>
                <w:b w:val="0"/>
                <w:sz w:val="20"/>
              </w:rPr>
              <w:t>Dùng model generator hoặc tủ điện.</w:t>
            </w:r>
          </w:p>
        </w:tc>
      </w:tr>
      <w:tr>
        <w:tc>
          <w:tcPr>
            <w:tcW w:type="dxa" w:w="2268"/>
            <w:vAlign w:val="top"/>
          </w:tcPr>
          <w:p>
            <w:r/>
            <w:r>
              <w:rPr>
                <w:rFonts w:ascii="Times New Roman" w:hAnsi="Times New Roman" w:eastAsia="Times New Roman"/>
                <w:b w:val="0"/>
                <w:sz w:val="20"/>
              </w:rPr>
              <w:t>Terminal</w:t>
            </w:r>
          </w:p>
        </w:tc>
        <w:tc>
          <w:tcPr>
            <w:tcW w:type="dxa" w:w="2835"/>
            <w:vAlign w:val="top"/>
          </w:tcPr>
          <w:p>
            <w:r/>
            <w:r>
              <w:rPr>
                <w:rFonts w:ascii="Times New Roman" w:hAnsi="Times New Roman" w:eastAsia="Times New Roman"/>
                <w:b w:val="0"/>
                <w:sz w:val="20"/>
              </w:rPr>
              <w:t>Tải dữ liệu</w:t>
            </w:r>
          </w:p>
        </w:tc>
        <w:tc>
          <w:tcPr>
            <w:tcW w:type="dxa" w:w="3402"/>
            <w:vAlign w:val="top"/>
          </w:tcPr>
          <w:p>
            <w:r/>
            <w:r>
              <w:rPr>
                <w:rFonts w:ascii="Times New Roman" w:hAnsi="Times New Roman" w:eastAsia="Times New Roman"/>
                <w:b w:val="0"/>
                <w:sz w:val="20"/>
              </w:rPr>
              <w:t>Máy tính/console có màn hình phát sáng.</w:t>
            </w:r>
          </w:p>
        </w:tc>
      </w:tr>
      <w:tr>
        <w:tc>
          <w:tcPr>
            <w:tcW w:type="dxa" w:w="2268"/>
            <w:vAlign w:val="top"/>
          </w:tcPr>
          <w:p>
            <w:r/>
            <w:r>
              <w:rPr>
                <w:rFonts w:ascii="Times New Roman" w:hAnsi="Times New Roman" w:eastAsia="Times New Roman"/>
                <w:b w:val="0"/>
                <w:sz w:val="20"/>
              </w:rPr>
              <w:t>Tủ/kho sinh học</w:t>
            </w:r>
          </w:p>
        </w:tc>
        <w:tc>
          <w:tcPr>
            <w:tcW w:type="dxa" w:w="2835"/>
            <w:vAlign w:val="top"/>
          </w:tcPr>
          <w:p>
            <w:r/>
            <w:r>
              <w:rPr>
                <w:rFonts w:ascii="Times New Roman" w:hAnsi="Times New Roman" w:eastAsia="Times New Roman"/>
                <w:b w:val="0"/>
                <w:sz w:val="20"/>
              </w:rPr>
              <w:t>Gợi ý nguồn lây</w:t>
            </w:r>
          </w:p>
        </w:tc>
        <w:tc>
          <w:tcPr>
            <w:tcW w:type="dxa" w:w="3402"/>
            <w:vAlign w:val="top"/>
          </w:tcPr>
          <w:p>
            <w:r/>
            <w:r>
              <w:rPr>
                <w:rFonts w:ascii="Times New Roman" w:hAnsi="Times New Roman" w:eastAsia="Times New Roman"/>
                <w:b w:val="0"/>
                <w:sz w:val="20"/>
              </w:rPr>
              <w:t>Thùng hàng, canister, nhãn V-23.</w:t>
            </w:r>
          </w:p>
        </w:tc>
      </w:tr>
      <w:tr>
        <w:tc>
          <w:tcPr>
            <w:tcW w:type="dxa" w:w="2268"/>
            <w:vAlign w:val="top"/>
          </w:tcPr>
          <w:p>
            <w:r/>
            <w:r>
              <w:rPr>
                <w:rFonts w:ascii="Times New Roman" w:hAnsi="Times New Roman" w:eastAsia="Times New Roman"/>
                <w:b w:val="0"/>
                <w:sz w:val="20"/>
              </w:rPr>
              <w:t>Loa cảnh báo</w:t>
            </w:r>
          </w:p>
        </w:tc>
        <w:tc>
          <w:tcPr>
            <w:tcW w:type="dxa" w:w="2835"/>
            <w:vAlign w:val="top"/>
          </w:tcPr>
          <w:p>
            <w:r/>
            <w:r>
              <w:rPr>
                <w:rFonts w:ascii="Times New Roman" w:hAnsi="Times New Roman" w:eastAsia="Times New Roman"/>
                <w:b w:val="0"/>
                <w:sz w:val="20"/>
              </w:rPr>
              <w:t>Giải thích horde khi objective bật</w:t>
            </w:r>
          </w:p>
        </w:tc>
        <w:tc>
          <w:tcPr>
            <w:tcW w:type="dxa" w:w="3402"/>
            <w:vAlign w:val="top"/>
          </w:tcPr>
          <w:p>
            <w:r/>
            <w:r>
              <w:rPr>
                <w:rFonts w:ascii="Times New Roman" w:hAnsi="Times New Roman" w:eastAsia="Times New Roman"/>
                <w:b w:val="0"/>
                <w:sz w:val="20"/>
              </w:rPr>
              <w:t>Prop loa + audio siren.</w:t>
            </w:r>
          </w:p>
        </w:tc>
      </w:tr>
      <w:tr>
        <w:tc>
          <w:tcPr>
            <w:tcW w:type="dxa" w:w="2268"/>
            <w:vAlign w:val="top"/>
          </w:tcPr>
          <w:p>
            <w:r/>
            <w:r>
              <w:rPr>
                <w:rFonts w:ascii="Times New Roman" w:hAnsi="Times New Roman" w:eastAsia="Times New Roman"/>
                <w:b w:val="0"/>
                <w:sz w:val="20"/>
              </w:rPr>
              <w:t>Cửa bị hàn/khóa</w:t>
            </w:r>
          </w:p>
        </w:tc>
        <w:tc>
          <w:tcPr>
            <w:tcW w:type="dxa" w:w="2835"/>
            <w:vAlign w:val="top"/>
          </w:tcPr>
          <w:p>
            <w:r/>
            <w:r>
              <w:rPr>
                <w:rFonts w:ascii="Times New Roman" w:hAnsi="Times New Roman" w:eastAsia="Times New Roman"/>
                <w:b w:val="0"/>
                <w:sz w:val="20"/>
              </w:rPr>
              <w:t>Giới hạn đường đi</w:t>
            </w:r>
          </w:p>
        </w:tc>
        <w:tc>
          <w:tcPr>
            <w:tcW w:type="dxa" w:w="3402"/>
            <w:vAlign w:val="top"/>
          </w:tcPr>
          <w:p>
            <w:r/>
            <w:r>
              <w:rPr>
                <w:rFonts w:ascii="Times New Roman" w:hAnsi="Times New Roman" w:eastAsia="Times New Roman"/>
                <w:b w:val="0"/>
                <w:sz w:val="20"/>
              </w:rPr>
              <w:t>Door + keypad hoặc barrier.</w:t>
            </w:r>
          </w:p>
        </w:tc>
      </w:tr>
    </w:tbl>
    <w:p/>
    <w:p>
      <w:pPr>
        <w:pStyle w:val="Heading2"/>
      </w:pPr>
      <w:r>
        <w:t>12.4. Mẫu log ngắn</w:t>
      </w:r>
    </w:p>
    <w:tbl>
      <w:tblPr>
        <w:tblStyle w:val="TableGrid"/>
        <w:tblW w:type="auto" w:w="0"/>
        <w:jc w:val="center"/>
        <w:tblLook w:firstColumn="1" w:firstRow="1" w:lastColumn="0" w:lastRow="0" w:noHBand="0" w:noVBand="1" w:val="04A0"/>
      </w:tblPr>
      <w:tblGrid>
        <w:gridCol w:w="3230"/>
        <w:gridCol w:w="3230"/>
        <w:gridCol w:w="3230"/>
      </w:tblGrid>
      <w:tr>
        <w:tc>
          <w:tcPr>
            <w:tcW w:type="dxa" w:w="1417"/>
            <w:vAlign w:val="top"/>
            <w:shd w:fill="D9EAF7"/>
          </w:tcPr>
          <w:p>
            <w:r/>
            <w:r>
              <w:rPr>
                <w:rFonts w:ascii="Times New Roman" w:hAnsi="Times New Roman" w:eastAsia="Times New Roman"/>
                <w:b/>
                <w:sz w:val="20"/>
              </w:rPr>
              <w:t>ID</w:t>
            </w:r>
          </w:p>
        </w:tc>
        <w:tc>
          <w:tcPr>
            <w:tcW w:type="dxa" w:w="1984"/>
            <w:vAlign w:val="top"/>
            <w:shd w:fill="D9EAF7"/>
          </w:tcPr>
          <w:p>
            <w:r/>
            <w:r>
              <w:rPr>
                <w:rFonts w:ascii="Times New Roman" w:hAnsi="Times New Roman" w:eastAsia="Times New Roman"/>
                <w:b/>
                <w:sz w:val="20"/>
              </w:rPr>
              <w:t>Nguồn</w:t>
            </w:r>
          </w:p>
        </w:tc>
        <w:tc>
          <w:tcPr>
            <w:tcW w:type="dxa" w:w="5102"/>
            <w:vAlign w:val="top"/>
            <w:shd w:fill="D9EAF7"/>
          </w:tcPr>
          <w:p>
            <w:r/>
            <w:r>
              <w:rPr>
                <w:rFonts w:ascii="Times New Roman" w:hAnsi="Times New Roman" w:eastAsia="Times New Roman"/>
                <w:b/>
                <w:sz w:val="20"/>
              </w:rPr>
              <w:t>Nội dung</w:t>
            </w:r>
          </w:p>
        </w:tc>
      </w:tr>
      <w:tr>
        <w:tc>
          <w:tcPr>
            <w:tcW w:type="dxa" w:w="1417"/>
            <w:vAlign w:val="top"/>
          </w:tcPr>
          <w:p>
            <w:r/>
            <w:r>
              <w:rPr>
                <w:rFonts w:ascii="Times New Roman" w:hAnsi="Times New Roman" w:eastAsia="Times New Roman"/>
                <w:b w:val="0"/>
                <w:sz w:val="20"/>
              </w:rPr>
              <w:t>LOG_01</w:t>
            </w:r>
          </w:p>
        </w:tc>
        <w:tc>
          <w:tcPr>
            <w:tcW w:type="dxa" w:w="1984"/>
            <w:vAlign w:val="top"/>
          </w:tcPr>
          <w:p>
            <w:r/>
            <w:r>
              <w:rPr>
                <w:rFonts w:ascii="Times New Roman" w:hAnsi="Times New Roman" w:eastAsia="Times New Roman"/>
                <w:b w:val="0"/>
                <w:sz w:val="20"/>
              </w:rPr>
              <w:t>Bảo vệ ca đêm</w:t>
            </w:r>
          </w:p>
        </w:tc>
        <w:tc>
          <w:tcPr>
            <w:tcW w:type="dxa" w:w="5102"/>
            <w:vAlign w:val="top"/>
          </w:tcPr>
          <w:p>
            <w:r/>
            <w:r>
              <w:rPr>
                <w:rFonts w:ascii="Times New Roman" w:hAnsi="Times New Roman" w:eastAsia="Times New Roman"/>
                <w:b w:val="0"/>
                <w:sz w:val="20"/>
              </w:rPr>
              <w:t>Có tiếng đập từ khu lưu mẫu. Camera số 4 mất tín hiệu. Quản lý bảo chúng tôi chờ lệnh, nhưng thứ bên trong không chờ.</w:t>
            </w:r>
          </w:p>
        </w:tc>
      </w:tr>
      <w:tr>
        <w:tc>
          <w:tcPr>
            <w:tcW w:type="dxa" w:w="1417"/>
            <w:vAlign w:val="top"/>
          </w:tcPr>
          <w:p>
            <w:r/>
            <w:r>
              <w:rPr>
                <w:rFonts w:ascii="Times New Roman" w:hAnsi="Times New Roman" w:eastAsia="Times New Roman"/>
                <w:b w:val="0"/>
                <w:sz w:val="20"/>
              </w:rPr>
              <w:t>LOG_02</w:t>
            </w:r>
          </w:p>
        </w:tc>
        <w:tc>
          <w:tcPr>
            <w:tcW w:type="dxa" w:w="1984"/>
            <w:vAlign w:val="top"/>
          </w:tcPr>
          <w:p>
            <w:r/>
            <w:r>
              <w:rPr>
                <w:rFonts w:ascii="Times New Roman" w:hAnsi="Times New Roman" w:eastAsia="Times New Roman"/>
                <w:b w:val="0"/>
                <w:sz w:val="20"/>
              </w:rPr>
              <w:t>Nhà nghiên cứu</w:t>
            </w:r>
          </w:p>
        </w:tc>
        <w:tc>
          <w:tcPr>
            <w:tcW w:type="dxa" w:w="5102"/>
            <w:vAlign w:val="top"/>
          </w:tcPr>
          <w:p>
            <w:r/>
            <w:r>
              <w:rPr>
                <w:rFonts w:ascii="Times New Roman" w:hAnsi="Times New Roman" w:eastAsia="Times New Roman"/>
                <w:b w:val="0"/>
                <w:sz w:val="20"/>
              </w:rPr>
              <w:t>V-23 phản ứng với mô chết nhanh hơn mô sống. Đây không còn là phục hồi. Nó đang tái điều khiển.</w:t>
            </w:r>
          </w:p>
        </w:tc>
      </w:tr>
      <w:tr>
        <w:tc>
          <w:tcPr>
            <w:tcW w:type="dxa" w:w="1417"/>
            <w:vAlign w:val="top"/>
          </w:tcPr>
          <w:p>
            <w:r/>
            <w:r>
              <w:rPr>
                <w:rFonts w:ascii="Times New Roman" w:hAnsi="Times New Roman" w:eastAsia="Times New Roman"/>
                <w:b w:val="0"/>
                <w:sz w:val="20"/>
              </w:rPr>
              <w:t>LOG_03</w:t>
            </w:r>
          </w:p>
        </w:tc>
        <w:tc>
          <w:tcPr>
            <w:tcW w:type="dxa" w:w="1984"/>
            <w:vAlign w:val="top"/>
          </w:tcPr>
          <w:p>
            <w:r/>
            <w:r>
              <w:rPr>
                <w:rFonts w:ascii="Times New Roman" w:hAnsi="Times New Roman" w:eastAsia="Times New Roman"/>
                <w:b w:val="0"/>
                <w:sz w:val="20"/>
              </w:rPr>
              <w:t>Kỹ thuật viên</w:t>
            </w:r>
          </w:p>
        </w:tc>
        <w:tc>
          <w:tcPr>
            <w:tcW w:type="dxa" w:w="5102"/>
            <w:vAlign w:val="top"/>
          </w:tcPr>
          <w:p>
            <w:r/>
            <w:r>
              <w:rPr>
                <w:rFonts w:ascii="Times New Roman" w:hAnsi="Times New Roman" w:eastAsia="Times New Roman"/>
                <w:b w:val="0"/>
                <w:sz w:val="20"/>
              </w:rPr>
              <w:t>Máy phát phụ vẫn chạy được, nhưng cầu dao nằm trong khu bảo trì. Không ai muốn đi vào đó.</w:t>
            </w:r>
          </w:p>
        </w:tc>
      </w:tr>
      <w:tr>
        <w:tc>
          <w:tcPr>
            <w:tcW w:type="dxa" w:w="1417"/>
            <w:vAlign w:val="top"/>
          </w:tcPr>
          <w:p>
            <w:r/>
            <w:r>
              <w:rPr>
                <w:rFonts w:ascii="Times New Roman" w:hAnsi="Times New Roman" w:eastAsia="Times New Roman"/>
                <w:b w:val="0"/>
                <w:sz w:val="20"/>
              </w:rPr>
              <w:t>LOG_04</w:t>
            </w:r>
          </w:p>
        </w:tc>
        <w:tc>
          <w:tcPr>
            <w:tcW w:type="dxa" w:w="1984"/>
            <w:vAlign w:val="top"/>
          </w:tcPr>
          <w:p>
            <w:r/>
            <w:r>
              <w:rPr>
                <w:rFonts w:ascii="Times New Roman" w:hAnsi="Times New Roman" w:eastAsia="Times New Roman"/>
                <w:b w:val="0"/>
                <w:sz w:val="20"/>
              </w:rPr>
              <w:t>Tin nhắn cuối</w:t>
            </w:r>
          </w:p>
        </w:tc>
        <w:tc>
          <w:tcPr>
            <w:tcW w:type="dxa" w:w="5102"/>
            <w:vAlign w:val="top"/>
          </w:tcPr>
          <w:p>
            <w:r/>
            <w:r>
              <w:rPr>
                <w:rFonts w:ascii="Times New Roman" w:hAnsi="Times New Roman" w:eastAsia="Times New Roman"/>
                <w:b w:val="0"/>
                <w:sz w:val="20"/>
              </w:rPr>
              <w:t>Nếu cổng tự động không mở, kích hoạt khử nhiễm thủ công ở đường hầm phía đông. Đừng để mẫu ra ngoài.</w:t>
            </w:r>
          </w:p>
        </w:tc>
      </w:tr>
    </w:tbl>
    <w:p/>
    <w:p>
      <w:r/>
    </w:p>
    <w:p>
      <w:pPr>
        <w:pStyle w:val="Heading1"/>
      </w:pPr>
      <w:r>
        <w:t>13. TÍCH HỢP NARRATIVE VÀO GAMEPLAY/UNITY</w:t>
      </w:r>
    </w:p>
    <w:p>
      <w:pPr>
        <w:pStyle w:val="Heading2"/>
      </w:pPr>
      <w:r>
        <w:t>13.1. Narrative không nên chỉ nằm trong file Word</w:t>
      </w:r>
    </w:p>
    <w:p>
      <w:r>
        <w:t>Tài liệu này chỉ có giá trị khi được chuyển thành thứ người chơi thấy hoặc cảm nhận trong game. Với Unity, narrative có thể xuất hiện qua UI objective, subtitle, audio trigger, enemy spawn, ánh sáng, props, cảnh báo, text log và điều kiện nhiệm vụ. Vì vậy, khi viết một beat, nên luôn viết thêm cách triển khai.</w:t>
      </w:r>
    </w:p>
    <w:p>
      <w:pPr>
        <w:pStyle w:val="Heading2"/>
      </w:pPr>
      <w:r>
        <w:t>13.2. Mô hình dữ liệu đề xuất</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top"/>
            <w:shd w:fill="D9EAF7"/>
          </w:tcPr>
          <w:p>
            <w:r/>
            <w:r>
              <w:rPr>
                <w:rFonts w:ascii="Times New Roman" w:hAnsi="Times New Roman" w:eastAsia="Times New Roman"/>
                <w:b/>
                <w:sz w:val="20"/>
              </w:rPr>
              <w:t>Dữ liệu</w:t>
            </w:r>
          </w:p>
        </w:tc>
        <w:tc>
          <w:tcPr>
            <w:tcW w:type="dxa" w:w="3402"/>
            <w:vAlign w:val="top"/>
            <w:shd w:fill="D9EAF7"/>
          </w:tcPr>
          <w:p>
            <w:r/>
            <w:r>
              <w:rPr>
                <w:rFonts w:ascii="Times New Roman" w:hAnsi="Times New Roman" w:eastAsia="Times New Roman"/>
                <w:b/>
                <w:sz w:val="20"/>
              </w:rPr>
              <w:t>Trường nên có</w:t>
            </w:r>
          </w:p>
        </w:tc>
        <w:tc>
          <w:tcPr>
            <w:tcW w:type="dxa" w:w="3118"/>
            <w:vAlign w:val="top"/>
            <w:shd w:fill="D9EAF7"/>
          </w:tcPr>
          <w:p>
            <w:r/>
            <w:r>
              <w:rPr>
                <w:rFonts w:ascii="Times New Roman" w:hAnsi="Times New Roman" w:eastAsia="Times New Roman"/>
                <w:b/>
                <w:sz w:val="20"/>
              </w:rPr>
              <w:t>Ví dụ</w:t>
            </w:r>
          </w:p>
        </w:tc>
      </w:tr>
      <w:tr>
        <w:tc>
          <w:tcPr>
            <w:tcW w:type="dxa" w:w="1984"/>
            <w:vAlign w:val="top"/>
          </w:tcPr>
          <w:p>
            <w:r/>
            <w:r>
              <w:rPr>
                <w:rFonts w:ascii="Times New Roman" w:hAnsi="Times New Roman" w:eastAsia="Times New Roman"/>
                <w:b w:val="0"/>
                <w:sz w:val="20"/>
              </w:rPr>
              <w:t>ObjectiveData</w:t>
            </w:r>
          </w:p>
        </w:tc>
        <w:tc>
          <w:tcPr>
            <w:tcW w:type="dxa" w:w="3402"/>
            <w:vAlign w:val="top"/>
          </w:tcPr>
          <w:p>
            <w:r/>
            <w:r>
              <w:rPr>
                <w:rFonts w:ascii="Times New Roman" w:hAnsi="Times New Roman" w:eastAsia="Times New Roman"/>
                <w:b w:val="0"/>
                <w:sz w:val="20"/>
              </w:rPr>
              <w:t>id, title, description, startTrigger, completeCondition, nextObjective</w:t>
            </w:r>
          </w:p>
        </w:tc>
        <w:tc>
          <w:tcPr>
            <w:tcW w:type="dxa" w:w="3118"/>
            <w:vAlign w:val="top"/>
          </w:tcPr>
          <w:p>
            <w:r/>
            <w:r>
              <w:rPr>
                <w:rFonts w:ascii="Times New Roman" w:hAnsi="Times New Roman" w:eastAsia="Times New Roman"/>
                <w:b w:val="0"/>
                <w:sz w:val="20"/>
              </w:rPr>
              <w:t>OBJ_POWER_ON - Bật máy phát phụ.</w:t>
            </w:r>
          </w:p>
        </w:tc>
      </w:tr>
      <w:tr>
        <w:tc>
          <w:tcPr>
            <w:tcW w:type="dxa" w:w="1984"/>
            <w:vAlign w:val="top"/>
          </w:tcPr>
          <w:p>
            <w:r/>
            <w:r>
              <w:rPr>
                <w:rFonts w:ascii="Times New Roman" w:hAnsi="Times New Roman" w:eastAsia="Times New Roman"/>
                <w:b w:val="0"/>
                <w:sz w:val="20"/>
              </w:rPr>
              <w:t>DialogueLine</w:t>
            </w:r>
          </w:p>
        </w:tc>
        <w:tc>
          <w:tcPr>
            <w:tcW w:type="dxa" w:w="3402"/>
            <w:vAlign w:val="top"/>
          </w:tcPr>
          <w:p>
            <w:r/>
            <w:r>
              <w:rPr>
                <w:rFonts w:ascii="Times New Roman" w:hAnsi="Times New Roman" w:eastAsia="Times New Roman"/>
                <w:b w:val="0"/>
                <w:sz w:val="20"/>
              </w:rPr>
              <w:t>id, speaker, text, trigger, priority, audioClip, subtitleDuration</w:t>
            </w:r>
          </w:p>
        </w:tc>
        <w:tc>
          <w:tcPr>
            <w:tcW w:type="dxa" w:w="3118"/>
            <w:vAlign w:val="top"/>
          </w:tcPr>
          <w:p>
            <w:r/>
            <w:r>
              <w:rPr>
                <w:rFonts w:ascii="Times New Roman" w:hAnsi="Times New Roman" w:eastAsia="Times New Roman"/>
                <w:b w:val="0"/>
                <w:sz w:val="20"/>
              </w:rPr>
              <w:t>RAD_004 - Nguồn đã lên...</w:t>
            </w:r>
          </w:p>
        </w:tc>
      </w:tr>
      <w:tr>
        <w:tc>
          <w:tcPr>
            <w:tcW w:type="dxa" w:w="1984"/>
            <w:vAlign w:val="top"/>
          </w:tcPr>
          <w:p>
            <w:r/>
            <w:r>
              <w:rPr>
                <w:rFonts w:ascii="Times New Roman" w:hAnsi="Times New Roman" w:eastAsia="Times New Roman"/>
                <w:b w:val="0"/>
                <w:sz w:val="20"/>
              </w:rPr>
              <w:t>EnemySpawnEvent</w:t>
            </w:r>
          </w:p>
        </w:tc>
        <w:tc>
          <w:tcPr>
            <w:tcW w:type="dxa" w:w="3402"/>
            <w:vAlign w:val="top"/>
          </w:tcPr>
          <w:p>
            <w:r/>
            <w:r>
              <w:rPr>
                <w:rFonts w:ascii="Times New Roman" w:hAnsi="Times New Roman" w:eastAsia="Times New Roman"/>
                <w:b w:val="0"/>
                <w:sz w:val="20"/>
              </w:rPr>
              <w:t>id, trigger, enemyType, count, spawnPoints, delay</w:t>
            </w:r>
          </w:p>
        </w:tc>
        <w:tc>
          <w:tcPr>
            <w:tcW w:type="dxa" w:w="3118"/>
            <w:vAlign w:val="top"/>
          </w:tcPr>
          <w:p>
            <w:r/>
            <w:r>
              <w:rPr>
                <w:rFonts w:ascii="Times New Roman" w:hAnsi="Times New Roman" w:eastAsia="Times New Roman"/>
                <w:b w:val="0"/>
                <w:sz w:val="20"/>
              </w:rPr>
              <w:t>Horde sau khi bật cầu dao.</w:t>
            </w:r>
          </w:p>
        </w:tc>
      </w:tr>
      <w:tr>
        <w:tc>
          <w:tcPr>
            <w:tcW w:type="dxa" w:w="1984"/>
            <w:vAlign w:val="top"/>
          </w:tcPr>
          <w:p>
            <w:r/>
            <w:r>
              <w:rPr>
                <w:rFonts w:ascii="Times New Roman" w:hAnsi="Times New Roman" w:eastAsia="Times New Roman"/>
                <w:b w:val="0"/>
                <w:sz w:val="20"/>
              </w:rPr>
              <w:t>LoreLog</w:t>
            </w:r>
          </w:p>
        </w:tc>
        <w:tc>
          <w:tcPr>
            <w:tcW w:type="dxa" w:w="3402"/>
            <w:vAlign w:val="top"/>
          </w:tcPr>
          <w:p>
            <w:r/>
            <w:r>
              <w:rPr>
                <w:rFonts w:ascii="Times New Roman" w:hAnsi="Times New Roman" w:eastAsia="Times New Roman"/>
                <w:b w:val="0"/>
                <w:sz w:val="20"/>
              </w:rPr>
              <w:t>id, title, body, location, unlockCondition</w:t>
            </w:r>
          </w:p>
        </w:tc>
        <w:tc>
          <w:tcPr>
            <w:tcW w:type="dxa" w:w="3118"/>
            <w:vAlign w:val="top"/>
          </w:tcPr>
          <w:p>
            <w:r/>
            <w:r>
              <w:rPr>
                <w:rFonts w:ascii="Times New Roman" w:hAnsi="Times New Roman" w:eastAsia="Times New Roman"/>
                <w:b w:val="0"/>
                <w:sz w:val="20"/>
              </w:rPr>
              <w:t>LOG_02 - Nhà nghiên cứu.</w:t>
            </w:r>
          </w:p>
        </w:tc>
      </w:tr>
      <w:tr>
        <w:tc>
          <w:tcPr>
            <w:tcW w:type="dxa" w:w="1984"/>
            <w:vAlign w:val="top"/>
          </w:tcPr>
          <w:p>
            <w:r/>
            <w:r>
              <w:rPr>
                <w:rFonts w:ascii="Times New Roman" w:hAnsi="Times New Roman" w:eastAsia="Times New Roman"/>
                <w:b w:val="0"/>
                <w:sz w:val="20"/>
              </w:rPr>
              <w:t>MissionBeat</w:t>
            </w:r>
          </w:p>
        </w:tc>
        <w:tc>
          <w:tcPr>
            <w:tcW w:type="dxa" w:w="3402"/>
            <w:vAlign w:val="top"/>
          </w:tcPr>
          <w:p>
            <w:r/>
            <w:r>
              <w:rPr>
                <w:rFonts w:ascii="Times New Roman" w:hAnsi="Times New Roman" w:eastAsia="Times New Roman"/>
                <w:b w:val="0"/>
                <w:sz w:val="20"/>
              </w:rPr>
              <w:t>id, name, intensity, objectiveId, dialogueIds, spawnEventIds</w:t>
            </w:r>
          </w:p>
        </w:tc>
        <w:tc>
          <w:tcPr>
            <w:tcW w:type="dxa" w:w="3118"/>
            <w:vAlign w:val="top"/>
          </w:tcPr>
          <w:p>
            <w:r/>
            <w:r>
              <w:rPr>
                <w:rFonts w:ascii="Times New Roman" w:hAnsi="Times New Roman" w:eastAsia="Times New Roman"/>
                <w:b w:val="0"/>
                <w:sz w:val="20"/>
              </w:rPr>
              <w:t>BEAT_HORDE_DEFENSE.</w:t>
            </w:r>
          </w:p>
        </w:tc>
      </w:tr>
    </w:tbl>
    <w:p/>
    <w:p>
      <w:pPr>
        <w:pStyle w:val="Heading2"/>
      </w:pPr>
      <w:r>
        <w:t>13.3. Quy tắc implementation cho đồ án</w:t>
      </w:r>
    </w:p>
    <w:p>
      <w:pPr>
        <w:pStyle w:val="ListBullet"/>
      </w:pPr>
      <w:r>
        <w:t>Ưu tiên UI objective đơn giản trước khi làm cutscene.</w:t>
      </w:r>
    </w:p>
    <w:p>
      <w:pPr>
        <w:pStyle w:val="ListBullet"/>
      </w:pPr>
      <w:r>
        <w:t>Radio dialogue nên dùng text/subtitle nếu chưa có voice acting.</w:t>
      </w:r>
    </w:p>
    <w:p>
      <w:pPr>
        <w:pStyle w:val="ListBullet"/>
      </w:pPr>
      <w:r>
        <w:t>Mỗi objective chỉ nên có một điều kiện hoàn thành rõ ràng.</w:t>
      </w:r>
    </w:p>
    <w:p>
      <w:pPr>
        <w:pStyle w:val="ListBullet"/>
      </w:pPr>
      <w:r>
        <w:t>Không spawn zombie ngay sau lưng người chơi nếu không có cảnh báo hoặc lý do thiết kế.</w:t>
      </w:r>
    </w:p>
    <w:p>
      <w:pPr>
        <w:pStyle w:val="ListBullet"/>
      </w:pPr>
      <w:r>
        <w:t>Special infected nên có âm thanh báo trước để người chơi học cách nhận diện.</w:t>
      </w:r>
    </w:p>
    <w:p>
      <w:pPr>
        <w:pStyle w:val="ListBullet"/>
      </w:pPr>
      <w:r>
        <w:t>Nếu multiplayer, chỉ host/server nên quyết định objective critical và enemy spawn quan trọng.</w:t>
      </w:r>
    </w:p>
    <w:p>
      <w:pPr>
        <w:pStyle w:val="ListBullet"/>
      </w:pPr>
      <w:r>
        <w:t>Narrative trigger cần test kỹ để không bị phát lặp hoặc không phát khi client join muộn.</w:t>
      </w:r>
    </w:p>
    <w:p>
      <w:pPr>
        <w:pStyle w:val="Heading2"/>
      </w:pPr>
      <w:r>
        <w:t>13.4. Narrative QA</w:t>
      </w:r>
    </w:p>
    <w:p>
      <w:r>
        <w:t>Narrative QA không chỉ kiểm tra lỗi chính tả. Nó kiểm tra xem người chơi có hiểu mình đang làm gì, tại sao làm, đi đâu tiếp, và điều gì vừa xảy ra hay không. Trong game FPS, nếu người chơi lạc đường hoặc không hiểu objective, lỗi có thể nằm ở narrative, UI, level design hoặc trigger.</w:t>
      </w:r>
    </w:p>
    <w:tbl>
      <w:tblPr>
        <w:tblStyle w:val="TableGrid"/>
        <w:tblW w:type="auto" w:w="0"/>
        <w:jc w:val="center"/>
        <w:tblLook w:firstColumn="1" w:firstRow="1" w:lastColumn="0" w:lastRow="0" w:noHBand="0" w:noVBand="1" w:val="04A0"/>
      </w:tblPr>
      <w:tblGrid>
        <w:gridCol w:w="3230"/>
        <w:gridCol w:w="3230"/>
        <w:gridCol w:w="3230"/>
      </w:tblGrid>
      <w:tr>
        <w:tc>
          <w:tcPr>
            <w:tcW w:type="dxa" w:w="2835"/>
            <w:vAlign w:val="top"/>
            <w:shd w:fill="D9EAF7"/>
          </w:tcPr>
          <w:p>
            <w:r/>
            <w:r>
              <w:rPr>
                <w:rFonts w:ascii="Times New Roman" w:hAnsi="Times New Roman" w:eastAsia="Times New Roman"/>
                <w:b/>
                <w:sz w:val="20"/>
              </w:rPr>
              <w:t>Câu hỏi kiểm thử</w:t>
            </w:r>
          </w:p>
        </w:tc>
        <w:tc>
          <w:tcPr>
            <w:tcW w:type="dxa" w:w="2835"/>
            <w:vAlign w:val="top"/>
            <w:shd w:fill="D9EAF7"/>
          </w:tcPr>
          <w:p>
            <w:r/>
            <w:r>
              <w:rPr>
                <w:rFonts w:ascii="Times New Roman" w:hAnsi="Times New Roman" w:eastAsia="Times New Roman"/>
                <w:b/>
                <w:sz w:val="20"/>
              </w:rPr>
              <w:t>Dấu hiệu lỗi</w:t>
            </w:r>
          </w:p>
        </w:tc>
        <w:tc>
          <w:tcPr>
            <w:tcW w:type="dxa" w:w="2835"/>
            <w:vAlign w:val="top"/>
            <w:shd w:fill="D9EAF7"/>
          </w:tcPr>
          <w:p>
            <w:r/>
            <w:r>
              <w:rPr>
                <w:rFonts w:ascii="Times New Roman" w:hAnsi="Times New Roman" w:eastAsia="Times New Roman"/>
                <w:b/>
                <w:sz w:val="20"/>
              </w:rPr>
              <w:t>Cách sửa</w:t>
            </w:r>
          </w:p>
        </w:tc>
      </w:tr>
      <w:tr>
        <w:tc>
          <w:tcPr>
            <w:tcW w:type="dxa" w:w="2835"/>
            <w:vAlign w:val="top"/>
          </w:tcPr>
          <w:p>
            <w:r/>
            <w:r>
              <w:rPr>
                <w:rFonts w:ascii="Times New Roman" w:hAnsi="Times New Roman" w:eastAsia="Times New Roman"/>
                <w:b w:val="0"/>
                <w:sz w:val="20"/>
              </w:rPr>
              <w:t>Người chơi có hiểu mục tiêu hiện tại không?</w:t>
            </w:r>
          </w:p>
        </w:tc>
        <w:tc>
          <w:tcPr>
            <w:tcW w:type="dxa" w:w="2835"/>
            <w:vAlign w:val="top"/>
          </w:tcPr>
          <w:p>
            <w:r/>
            <w:r>
              <w:rPr>
                <w:rFonts w:ascii="Times New Roman" w:hAnsi="Times New Roman" w:eastAsia="Times New Roman"/>
                <w:b w:val="0"/>
                <w:sz w:val="20"/>
              </w:rPr>
              <w:t>Đứng yên, hỏi phải đi đâu, chạy vòng quanh.</w:t>
            </w:r>
          </w:p>
        </w:tc>
        <w:tc>
          <w:tcPr>
            <w:tcW w:type="dxa" w:w="2835"/>
            <w:vAlign w:val="top"/>
          </w:tcPr>
          <w:p>
            <w:r/>
            <w:r>
              <w:rPr>
                <w:rFonts w:ascii="Times New Roman" w:hAnsi="Times New Roman" w:eastAsia="Times New Roman"/>
                <w:b w:val="0"/>
                <w:sz w:val="20"/>
              </w:rPr>
              <w:t>Thêm UI objective, marker, radio line, ánh sáng dẫn đường.</w:t>
            </w:r>
          </w:p>
        </w:tc>
      </w:tr>
      <w:tr>
        <w:tc>
          <w:tcPr>
            <w:tcW w:type="dxa" w:w="2835"/>
            <w:vAlign w:val="top"/>
          </w:tcPr>
          <w:p>
            <w:r/>
            <w:r>
              <w:rPr>
                <w:rFonts w:ascii="Times New Roman" w:hAnsi="Times New Roman" w:eastAsia="Times New Roman"/>
                <w:b w:val="0"/>
                <w:sz w:val="20"/>
              </w:rPr>
              <w:t>Người chơi có hiểu vì sao horde xuất hiện không?</w:t>
            </w:r>
          </w:p>
        </w:tc>
        <w:tc>
          <w:tcPr>
            <w:tcW w:type="dxa" w:w="2835"/>
            <w:vAlign w:val="top"/>
          </w:tcPr>
          <w:p>
            <w:r/>
            <w:r>
              <w:rPr>
                <w:rFonts w:ascii="Times New Roman" w:hAnsi="Times New Roman" w:eastAsia="Times New Roman"/>
                <w:b w:val="0"/>
                <w:sz w:val="20"/>
              </w:rPr>
              <w:t>Cảm thấy spawn ngẫu nhiên, không công bằng.</w:t>
            </w:r>
          </w:p>
        </w:tc>
        <w:tc>
          <w:tcPr>
            <w:tcW w:type="dxa" w:w="2835"/>
            <w:vAlign w:val="top"/>
          </w:tcPr>
          <w:p>
            <w:r/>
            <w:r>
              <w:rPr>
                <w:rFonts w:ascii="Times New Roman" w:hAnsi="Times New Roman" w:eastAsia="Times New Roman"/>
                <w:b w:val="0"/>
                <w:sz w:val="20"/>
              </w:rPr>
              <w:t>Thêm tiếng còi, radio cảnh báo, animation cửa mở.</w:t>
            </w:r>
          </w:p>
        </w:tc>
      </w:tr>
      <w:tr>
        <w:tc>
          <w:tcPr>
            <w:tcW w:type="dxa" w:w="2835"/>
            <w:vAlign w:val="top"/>
          </w:tcPr>
          <w:p>
            <w:r/>
            <w:r>
              <w:rPr>
                <w:rFonts w:ascii="Times New Roman" w:hAnsi="Times New Roman" w:eastAsia="Times New Roman"/>
                <w:b w:val="0"/>
                <w:sz w:val="20"/>
              </w:rPr>
              <w:t>Special infected có được nhận diện không?</w:t>
            </w:r>
          </w:p>
        </w:tc>
        <w:tc>
          <w:tcPr>
            <w:tcW w:type="dxa" w:w="2835"/>
            <w:vAlign w:val="top"/>
          </w:tcPr>
          <w:p>
            <w:r/>
            <w:r>
              <w:rPr>
                <w:rFonts w:ascii="Times New Roman" w:hAnsi="Times New Roman" w:eastAsia="Times New Roman"/>
                <w:b w:val="0"/>
                <w:sz w:val="20"/>
              </w:rPr>
              <w:t>Người chơi không biết vì sao bị chết.</w:t>
            </w:r>
          </w:p>
        </w:tc>
        <w:tc>
          <w:tcPr>
            <w:tcW w:type="dxa" w:w="2835"/>
            <w:vAlign w:val="top"/>
          </w:tcPr>
          <w:p>
            <w:r/>
            <w:r>
              <w:rPr>
                <w:rFonts w:ascii="Times New Roman" w:hAnsi="Times New Roman" w:eastAsia="Times New Roman"/>
                <w:b w:val="0"/>
                <w:sz w:val="20"/>
              </w:rPr>
              <w:t>Thêm âm thanh, silhouette, màu/animation khác.</w:t>
            </w:r>
          </w:p>
        </w:tc>
      </w:tr>
      <w:tr>
        <w:tc>
          <w:tcPr>
            <w:tcW w:type="dxa" w:w="2835"/>
            <w:vAlign w:val="top"/>
          </w:tcPr>
          <w:p>
            <w:r/>
            <w:r>
              <w:rPr>
                <w:rFonts w:ascii="Times New Roman" w:hAnsi="Times New Roman" w:eastAsia="Times New Roman"/>
                <w:b w:val="0"/>
                <w:sz w:val="20"/>
              </w:rPr>
              <w:t>Tone có nhất quán không?</w:t>
            </w:r>
          </w:p>
        </w:tc>
        <w:tc>
          <w:tcPr>
            <w:tcW w:type="dxa" w:w="2835"/>
            <w:vAlign w:val="top"/>
          </w:tcPr>
          <w:p>
            <w:r/>
            <w:r>
              <w:rPr>
                <w:rFonts w:ascii="Times New Roman" w:hAnsi="Times New Roman" w:eastAsia="Times New Roman"/>
                <w:b w:val="0"/>
                <w:sz w:val="20"/>
              </w:rPr>
              <w:t>Map giống xưởng thường, không giống khu nhiễm.</w:t>
            </w:r>
          </w:p>
        </w:tc>
        <w:tc>
          <w:tcPr>
            <w:tcW w:type="dxa" w:w="2835"/>
            <w:vAlign w:val="top"/>
          </w:tcPr>
          <w:p>
            <w:r/>
            <w:r>
              <w:rPr>
                <w:rFonts w:ascii="Times New Roman" w:hAnsi="Times New Roman" w:eastAsia="Times New Roman"/>
                <w:b w:val="0"/>
                <w:sz w:val="20"/>
              </w:rPr>
              <w:t>Thêm biển biohazard, hàng rào, props nghiên cứu.</w:t>
            </w:r>
          </w:p>
        </w:tc>
      </w:tr>
      <w:tr>
        <w:tc>
          <w:tcPr>
            <w:tcW w:type="dxa" w:w="2835"/>
            <w:vAlign w:val="top"/>
          </w:tcPr>
          <w:p>
            <w:r/>
            <w:r>
              <w:rPr>
                <w:rFonts w:ascii="Times New Roman" w:hAnsi="Times New Roman" w:eastAsia="Times New Roman"/>
                <w:b w:val="0"/>
                <w:sz w:val="20"/>
              </w:rPr>
              <w:t>Lời thoại có quá dài không?</w:t>
            </w:r>
          </w:p>
        </w:tc>
        <w:tc>
          <w:tcPr>
            <w:tcW w:type="dxa" w:w="2835"/>
            <w:vAlign w:val="top"/>
          </w:tcPr>
          <w:p>
            <w:r/>
            <w:r>
              <w:rPr>
                <w:rFonts w:ascii="Times New Roman" w:hAnsi="Times New Roman" w:eastAsia="Times New Roman"/>
                <w:b w:val="0"/>
                <w:sz w:val="20"/>
              </w:rPr>
              <w:t>Người chơi bỏ qua hoặc không đọc kịp.</w:t>
            </w:r>
          </w:p>
        </w:tc>
        <w:tc>
          <w:tcPr>
            <w:tcW w:type="dxa" w:w="2835"/>
            <w:vAlign w:val="top"/>
          </w:tcPr>
          <w:p>
            <w:r/>
            <w:r>
              <w:rPr>
                <w:rFonts w:ascii="Times New Roman" w:hAnsi="Times New Roman" w:eastAsia="Times New Roman"/>
                <w:b w:val="0"/>
                <w:sz w:val="20"/>
              </w:rPr>
              <w:t>Rút ngắn, chia thành nhiều câu, ưu tiên thông tin gameplay.</w:t>
            </w:r>
          </w:p>
        </w:tc>
      </w:tr>
    </w:tbl>
    <w:p/>
    <w:p>
      <w:r/>
    </w:p>
    <w:p>
      <w:pPr>
        <w:pStyle w:val="Heading1"/>
      </w:pPr>
      <w:r>
        <w:t>14. KẾ HOẠCH SẢN XUẤT NARRATIVE CHO ĐỒ ÁN TỐT NGHIỆP</w:t>
      </w:r>
    </w:p>
    <w:p>
      <w:pPr>
        <w:pStyle w:val="Heading2"/>
      </w:pPr>
      <w:r>
        <w:t>14.1. Mục tiêu tối thiểu cho bản đồ án</w:t>
      </w:r>
    </w:p>
    <w:p>
      <w:r>
        <w:t>Bản đồ án không cần có toàn bộ campaign. Mục tiêu tối thiểu là có một vòng lặp nhiệm vụ hoàn chỉnh, đủ để người chơi hiểu bối cảnh và có trải nghiệm FPS PvE zombie. Một mission hoàn chỉnh có thể gồm: spawn, radio briefing, tìm objective, bật công tắc, zombie tấn công, hoàn thành objective và mở đường rút.</w:t>
      </w:r>
    </w:p>
    <w:tbl>
      <w:tblPr>
        <w:tblStyle w:val="TableGrid"/>
        <w:tblW w:type="auto" w:w="0"/>
        <w:jc w:val="center"/>
        <w:tblLook w:firstColumn="1" w:firstRow="1" w:lastColumn="0" w:lastRow="0" w:noHBand="0" w:noVBand="1" w:val="04A0"/>
      </w:tblPr>
      <w:tblGrid>
        <w:gridCol w:w="3230"/>
        <w:gridCol w:w="3230"/>
        <w:gridCol w:w="3230"/>
      </w:tblGrid>
      <w:tr>
        <w:tc>
          <w:tcPr>
            <w:tcW w:type="dxa" w:w="1984"/>
            <w:vAlign w:val="top"/>
            <w:shd w:fill="D9EAF7"/>
          </w:tcPr>
          <w:p>
            <w:r/>
            <w:r>
              <w:rPr>
                <w:rFonts w:ascii="Times New Roman" w:hAnsi="Times New Roman" w:eastAsia="Times New Roman"/>
                <w:b/>
                <w:sz w:val="20"/>
              </w:rPr>
              <w:t>Hạng mục</w:t>
            </w:r>
          </w:p>
        </w:tc>
        <w:tc>
          <w:tcPr>
            <w:tcW w:type="dxa" w:w="3118"/>
            <w:vAlign w:val="top"/>
            <w:shd w:fill="D9EAF7"/>
          </w:tcPr>
          <w:p>
            <w:r/>
            <w:r>
              <w:rPr>
                <w:rFonts w:ascii="Times New Roman" w:hAnsi="Times New Roman" w:eastAsia="Times New Roman"/>
                <w:b/>
                <w:sz w:val="20"/>
              </w:rPr>
              <w:t>Mức tối thiểu</w:t>
            </w:r>
          </w:p>
        </w:tc>
        <w:tc>
          <w:tcPr>
            <w:tcW w:type="dxa" w:w="3402"/>
            <w:vAlign w:val="top"/>
            <w:shd w:fill="D9EAF7"/>
          </w:tcPr>
          <w:p>
            <w:r/>
            <w:r>
              <w:rPr>
                <w:rFonts w:ascii="Times New Roman" w:hAnsi="Times New Roman" w:eastAsia="Times New Roman"/>
                <w:b/>
                <w:sz w:val="20"/>
              </w:rPr>
              <w:t>Mức mở rộng</w:t>
            </w:r>
          </w:p>
        </w:tc>
      </w:tr>
      <w:tr>
        <w:tc>
          <w:tcPr>
            <w:tcW w:type="dxa" w:w="1984"/>
            <w:vAlign w:val="top"/>
          </w:tcPr>
          <w:p>
            <w:r/>
            <w:r>
              <w:rPr>
                <w:rFonts w:ascii="Times New Roman" w:hAnsi="Times New Roman" w:eastAsia="Times New Roman"/>
                <w:b w:val="0"/>
                <w:sz w:val="20"/>
              </w:rPr>
              <w:t>Cốt truyện</w:t>
            </w:r>
          </w:p>
        </w:tc>
        <w:tc>
          <w:tcPr>
            <w:tcW w:type="dxa" w:w="3118"/>
            <w:vAlign w:val="top"/>
          </w:tcPr>
          <w:p>
            <w:r/>
            <w:r>
              <w:rPr>
                <w:rFonts w:ascii="Times New Roman" w:hAnsi="Times New Roman" w:eastAsia="Times New Roman"/>
                <w:b w:val="0"/>
                <w:sz w:val="20"/>
              </w:rPr>
              <w:t>Một đoạn premise + nhiệm vụ hiện tại</w:t>
            </w:r>
          </w:p>
        </w:tc>
        <w:tc>
          <w:tcPr>
            <w:tcW w:type="dxa" w:w="3402"/>
            <w:vAlign w:val="top"/>
          </w:tcPr>
          <w:p>
            <w:r/>
            <w:r>
              <w:rPr>
                <w:rFonts w:ascii="Times New Roman" w:hAnsi="Times New Roman" w:eastAsia="Times New Roman"/>
                <w:b w:val="0"/>
                <w:sz w:val="20"/>
              </w:rPr>
              <w:t>Timeline, log, NPC, nhiều màn.</w:t>
            </w:r>
          </w:p>
        </w:tc>
      </w:tr>
      <w:tr>
        <w:tc>
          <w:tcPr>
            <w:tcW w:type="dxa" w:w="1984"/>
            <w:vAlign w:val="top"/>
          </w:tcPr>
          <w:p>
            <w:r/>
            <w:r>
              <w:rPr>
                <w:rFonts w:ascii="Times New Roman" w:hAnsi="Times New Roman" w:eastAsia="Times New Roman"/>
                <w:b w:val="0"/>
                <w:sz w:val="20"/>
              </w:rPr>
              <w:t>Map</w:t>
            </w:r>
          </w:p>
        </w:tc>
        <w:tc>
          <w:tcPr>
            <w:tcW w:type="dxa" w:w="3118"/>
            <w:vAlign w:val="top"/>
          </w:tcPr>
          <w:p>
            <w:r/>
            <w:r>
              <w:rPr>
                <w:rFonts w:ascii="Times New Roman" w:hAnsi="Times New Roman" w:eastAsia="Times New Roman"/>
                <w:b w:val="0"/>
                <w:sz w:val="20"/>
              </w:rPr>
              <w:t>Một xưởng ngoài trời có objective</w:t>
            </w:r>
          </w:p>
        </w:tc>
        <w:tc>
          <w:tcPr>
            <w:tcW w:type="dxa" w:w="3402"/>
            <w:vAlign w:val="top"/>
          </w:tcPr>
          <w:p>
            <w:r/>
            <w:r>
              <w:rPr>
                <w:rFonts w:ascii="Times New Roman" w:hAnsi="Times New Roman" w:eastAsia="Times New Roman"/>
                <w:b w:val="0"/>
                <w:sz w:val="20"/>
              </w:rPr>
              <w:t>Thêm warehouse/lab/interior.</w:t>
            </w:r>
          </w:p>
        </w:tc>
      </w:tr>
      <w:tr>
        <w:tc>
          <w:tcPr>
            <w:tcW w:type="dxa" w:w="1984"/>
            <w:vAlign w:val="top"/>
          </w:tcPr>
          <w:p>
            <w:r/>
            <w:r>
              <w:rPr>
                <w:rFonts w:ascii="Times New Roman" w:hAnsi="Times New Roman" w:eastAsia="Times New Roman"/>
                <w:b w:val="0"/>
                <w:sz w:val="20"/>
              </w:rPr>
              <w:t>Zombie</w:t>
            </w:r>
          </w:p>
        </w:tc>
        <w:tc>
          <w:tcPr>
            <w:tcW w:type="dxa" w:w="3118"/>
            <w:vAlign w:val="top"/>
          </w:tcPr>
          <w:p>
            <w:r/>
            <w:r>
              <w:rPr>
                <w:rFonts w:ascii="Times New Roman" w:hAnsi="Times New Roman" w:eastAsia="Times New Roman"/>
                <w:b w:val="0"/>
                <w:sz w:val="20"/>
              </w:rPr>
              <w:t>Zombie thường</w:t>
            </w:r>
          </w:p>
        </w:tc>
        <w:tc>
          <w:tcPr>
            <w:tcW w:type="dxa" w:w="3402"/>
            <w:vAlign w:val="top"/>
          </w:tcPr>
          <w:p>
            <w:r/>
            <w:r>
              <w:rPr>
                <w:rFonts w:ascii="Times New Roman" w:hAnsi="Times New Roman" w:eastAsia="Times New Roman"/>
                <w:b w:val="0"/>
                <w:sz w:val="20"/>
              </w:rPr>
              <w:t>Runner, Brute, Spitter, Screamer.</w:t>
            </w:r>
          </w:p>
        </w:tc>
      </w:tr>
      <w:tr>
        <w:tc>
          <w:tcPr>
            <w:tcW w:type="dxa" w:w="1984"/>
            <w:vAlign w:val="top"/>
          </w:tcPr>
          <w:p>
            <w:r/>
            <w:r>
              <w:rPr>
                <w:rFonts w:ascii="Times New Roman" w:hAnsi="Times New Roman" w:eastAsia="Times New Roman"/>
                <w:b w:val="0"/>
                <w:sz w:val="20"/>
              </w:rPr>
              <w:t>Dialogue</w:t>
            </w:r>
          </w:p>
        </w:tc>
        <w:tc>
          <w:tcPr>
            <w:tcW w:type="dxa" w:w="3118"/>
            <w:vAlign w:val="top"/>
          </w:tcPr>
          <w:p>
            <w:r/>
            <w:r>
              <w:rPr>
                <w:rFonts w:ascii="Times New Roman" w:hAnsi="Times New Roman" w:eastAsia="Times New Roman"/>
                <w:b w:val="0"/>
                <w:sz w:val="20"/>
              </w:rPr>
              <w:t>Subtitle radio text</w:t>
            </w:r>
          </w:p>
        </w:tc>
        <w:tc>
          <w:tcPr>
            <w:tcW w:type="dxa" w:w="3402"/>
            <w:vAlign w:val="top"/>
          </w:tcPr>
          <w:p>
            <w:r/>
            <w:r>
              <w:rPr>
                <w:rFonts w:ascii="Times New Roman" w:hAnsi="Times New Roman" w:eastAsia="Times New Roman"/>
                <w:b w:val="0"/>
                <w:sz w:val="20"/>
              </w:rPr>
              <w:t>Voice-over, bark, log audio.</w:t>
            </w:r>
          </w:p>
        </w:tc>
      </w:tr>
      <w:tr>
        <w:tc>
          <w:tcPr>
            <w:tcW w:type="dxa" w:w="1984"/>
            <w:vAlign w:val="top"/>
          </w:tcPr>
          <w:p>
            <w:r/>
            <w:r>
              <w:rPr>
                <w:rFonts w:ascii="Times New Roman" w:hAnsi="Times New Roman" w:eastAsia="Times New Roman"/>
                <w:b w:val="0"/>
                <w:sz w:val="20"/>
              </w:rPr>
              <w:t>Objective</w:t>
            </w:r>
          </w:p>
        </w:tc>
        <w:tc>
          <w:tcPr>
            <w:tcW w:type="dxa" w:w="3118"/>
            <w:vAlign w:val="top"/>
          </w:tcPr>
          <w:p>
            <w:r/>
            <w:r>
              <w:rPr>
                <w:rFonts w:ascii="Times New Roman" w:hAnsi="Times New Roman" w:eastAsia="Times New Roman"/>
                <w:b w:val="0"/>
                <w:sz w:val="20"/>
              </w:rPr>
              <w:t>Bật công tắc/mở cổng</w:t>
            </w:r>
          </w:p>
        </w:tc>
        <w:tc>
          <w:tcPr>
            <w:tcW w:type="dxa" w:w="3402"/>
            <w:vAlign w:val="top"/>
          </w:tcPr>
          <w:p>
            <w:r/>
            <w:r>
              <w:rPr>
                <w:rFonts w:ascii="Times New Roman" w:hAnsi="Times New Roman" w:eastAsia="Times New Roman"/>
                <w:b w:val="0"/>
                <w:sz w:val="20"/>
              </w:rPr>
              <w:t>Tải dữ liệu, phòng thủ, extraction.</w:t>
            </w:r>
          </w:p>
        </w:tc>
      </w:tr>
      <w:tr>
        <w:tc>
          <w:tcPr>
            <w:tcW w:type="dxa" w:w="1984"/>
            <w:vAlign w:val="top"/>
          </w:tcPr>
          <w:p>
            <w:r/>
            <w:r>
              <w:rPr>
                <w:rFonts w:ascii="Times New Roman" w:hAnsi="Times New Roman" w:eastAsia="Times New Roman"/>
                <w:b w:val="0"/>
                <w:sz w:val="20"/>
              </w:rPr>
              <w:t>Environmental storytelling</w:t>
            </w:r>
          </w:p>
        </w:tc>
        <w:tc>
          <w:tcPr>
            <w:tcW w:type="dxa" w:w="3118"/>
            <w:vAlign w:val="top"/>
          </w:tcPr>
          <w:p>
            <w:r/>
            <w:r>
              <w:rPr>
                <w:rFonts w:ascii="Times New Roman" w:hAnsi="Times New Roman" w:eastAsia="Times New Roman"/>
                <w:b w:val="0"/>
                <w:sz w:val="20"/>
              </w:rPr>
              <w:t>Biển cảnh báo + props phong tỏa</w:t>
            </w:r>
          </w:p>
        </w:tc>
        <w:tc>
          <w:tcPr>
            <w:tcW w:type="dxa" w:w="3402"/>
            <w:vAlign w:val="top"/>
          </w:tcPr>
          <w:p>
            <w:r/>
            <w:r>
              <w:rPr>
                <w:rFonts w:ascii="Times New Roman" w:hAnsi="Times New Roman" w:eastAsia="Times New Roman"/>
                <w:b w:val="0"/>
                <w:sz w:val="20"/>
              </w:rPr>
              <w:t>Nhiều log, terminal, scene set-piece.</w:t>
            </w:r>
          </w:p>
        </w:tc>
      </w:tr>
    </w:tbl>
    <w:p/>
    <w:p>
      <w:pPr>
        <w:pStyle w:val="Heading2"/>
      </w:pPr>
      <w:r>
        <w:t>14.2. Lộ trình 4 tuần cho narrative</w:t>
      </w:r>
    </w:p>
    <w:tbl>
      <w:tblPr>
        <w:tblStyle w:val="TableGrid"/>
        <w:tblW w:type="auto" w:w="0"/>
        <w:jc w:val="center"/>
        <w:tblLook w:firstColumn="1" w:firstRow="1" w:lastColumn="0" w:lastRow="0" w:noHBand="0" w:noVBand="1" w:val="04A0"/>
      </w:tblPr>
      <w:tblGrid>
        <w:gridCol w:w="3230"/>
        <w:gridCol w:w="3230"/>
        <w:gridCol w:w="3230"/>
      </w:tblGrid>
      <w:tr>
        <w:tc>
          <w:tcPr>
            <w:tcW w:type="dxa" w:w="1701"/>
            <w:vAlign w:val="top"/>
            <w:shd w:fill="D9EAF7"/>
          </w:tcPr>
          <w:p>
            <w:r/>
            <w:r>
              <w:rPr>
                <w:rFonts w:ascii="Times New Roman" w:hAnsi="Times New Roman" w:eastAsia="Times New Roman"/>
                <w:b/>
                <w:sz w:val="20"/>
              </w:rPr>
              <w:t>Tuần</w:t>
            </w:r>
          </w:p>
        </w:tc>
        <w:tc>
          <w:tcPr>
            <w:tcW w:type="dxa" w:w="4535"/>
            <w:vAlign w:val="top"/>
            <w:shd w:fill="D9EAF7"/>
          </w:tcPr>
          <w:p>
            <w:r/>
            <w:r>
              <w:rPr>
                <w:rFonts w:ascii="Times New Roman" w:hAnsi="Times New Roman" w:eastAsia="Times New Roman"/>
                <w:b/>
                <w:sz w:val="20"/>
              </w:rPr>
              <w:t>Việc cần làm</w:t>
            </w:r>
          </w:p>
        </w:tc>
        <w:tc>
          <w:tcPr>
            <w:tcW w:type="dxa" w:w="2268"/>
            <w:vAlign w:val="top"/>
            <w:shd w:fill="D9EAF7"/>
          </w:tcPr>
          <w:p>
            <w:r/>
            <w:r>
              <w:rPr>
                <w:rFonts w:ascii="Times New Roman" w:hAnsi="Times New Roman" w:eastAsia="Times New Roman"/>
                <w:b/>
                <w:sz w:val="20"/>
              </w:rPr>
              <w:t>Đầu ra</w:t>
            </w:r>
          </w:p>
        </w:tc>
      </w:tr>
      <w:tr>
        <w:tc>
          <w:tcPr>
            <w:tcW w:type="dxa" w:w="1701"/>
            <w:vAlign w:val="top"/>
          </w:tcPr>
          <w:p>
            <w:r/>
            <w:r>
              <w:rPr>
                <w:rFonts w:ascii="Times New Roman" w:hAnsi="Times New Roman" w:eastAsia="Times New Roman"/>
                <w:b w:val="0"/>
                <w:sz w:val="20"/>
              </w:rPr>
              <w:t>Tuần 1</w:t>
            </w:r>
          </w:p>
        </w:tc>
        <w:tc>
          <w:tcPr>
            <w:tcW w:type="dxa" w:w="4535"/>
            <w:vAlign w:val="top"/>
          </w:tcPr>
          <w:p>
            <w:r/>
            <w:r>
              <w:rPr>
                <w:rFonts w:ascii="Times New Roman" w:hAnsi="Times New Roman" w:eastAsia="Times New Roman"/>
                <w:b w:val="0"/>
                <w:sz w:val="20"/>
              </w:rPr>
              <w:t>Chốt premise, tên khu vực, tên virus, danh sách enemy hiện có.</w:t>
            </w:r>
          </w:p>
        </w:tc>
        <w:tc>
          <w:tcPr>
            <w:tcW w:type="dxa" w:w="2268"/>
            <w:vAlign w:val="top"/>
          </w:tcPr>
          <w:p>
            <w:r/>
            <w:r>
              <w:rPr>
                <w:rFonts w:ascii="Times New Roman" w:hAnsi="Times New Roman" w:eastAsia="Times New Roman"/>
                <w:b w:val="0"/>
                <w:sz w:val="20"/>
              </w:rPr>
              <w:t>Narrative brief + story bible ngắn.</w:t>
            </w:r>
          </w:p>
        </w:tc>
      </w:tr>
      <w:tr>
        <w:tc>
          <w:tcPr>
            <w:tcW w:type="dxa" w:w="1701"/>
            <w:vAlign w:val="top"/>
          </w:tcPr>
          <w:p>
            <w:r/>
            <w:r>
              <w:rPr>
                <w:rFonts w:ascii="Times New Roman" w:hAnsi="Times New Roman" w:eastAsia="Times New Roman"/>
                <w:b w:val="0"/>
                <w:sz w:val="20"/>
              </w:rPr>
              <w:t>Tuần 2</w:t>
            </w:r>
          </w:p>
        </w:tc>
        <w:tc>
          <w:tcPr>
            <w:tcW w:type="dxa" w:w="4535"/>
            <w:vAlign w:val="top"/>
          </w:tcPr>
          <w:p>
            <w:r/>
            <w:r>
              <w:rPr>
                <w:rFonts w:ascii="Times New Roman" w:hAnsi="Times New Roman" w:eastAsia="Times New Roman"/>
                <w:b w:val="0"/>
                <w:sz w:val="20"/>
              </w:rPr>
              <w:t>Viết mission beat sheet cho map hiện tại; xác định objective và trigger.</w:t>
            </w:r>
          </w:p>
        </w:tc>
        <w:tc>
          <w:tcPr>
            <w:tcW w:type="dxa" w:w="2268"/>
            <w:vAlign w:val="top"/>
          </w:tcPr>
          <w:p>
            <w:r/>
            <w:r>
              <w:rPr>
                <w:rFonts w:ascii="Times New Roman" w:hAnsi="Times New Roman" w:eastAsia="Times New Roman"/>
                <w:b w:val="0"/>
                <w:sz w:val="20"/>
              </w:rPr>
              <w:t>Mission 1 design + dialogue line list.</w:t>
            </w:r>
          </w:p>
        </w:tc>
      </w:tr>
      <w:tr>
        <w:tc>
          <w:tcPr>
            <w:tcW w:type="dxa" w:w="1701"/>
            <w:vAlign w:val="top"/>
          </w:tcPr>
          <w:p>
            <w:r/>
            <w:r>
              <w:rPr>
                <w:rFonts w:ascii="Times New Roman" w:hAnsi="Times New Roman" w:eastAsia="Times New Roman"/>
                <w:b w:val="0"/>
                <w:sz w:val="20"/>
              </w:rPr>
              <w:t>Tuần 3</w:t>
            </w:r>
          </w:p>
        </w:tc>
        <w:tc>
          <w:tcPr>
            <w:tcW w:type="dxa" w:w="4535"/>
            <w:vAlign w:val="top"/>
          </w:tcPr>
          <w:p>
            <w:r/>
            <w:r>
              <w:rPr>
                <w:rFonts w:ascii="Times New Roman" w:hAnsi="Times New Roman" w:eastAsia="Times New Roman"/>
                <w:b w:val="0"/>
                <w:sz w:val="20"/>
              </w:rPr>
              <w:t>Đặt props kể chuyện, biển cảnh báo, log ngắn; gắn UI objective.</w:t>
            </w:r>
          </w:p>
        </w:tc>
        <w:tc>
          <w:tcPr>
            <w:tcW w:type="dxa" w:w="2268"/>
            <w:vAlign w:val="top"/>
          </w:tcPr>
          <w:p>
            <w:r/>
            <w:r>
              <w:rPr>
                <w:rFonts w:ascii="Times New Roman" w:hAnsi="Times New Roman" w:eastAsia="Times New Roman"/>
                <w:b w:val="0"/>
                <w:sz w:val="20"/>
              </w:rPr>
              <w:t>Environmental storytelling pass.</w:t>
            </w:r>
          </w:p>
        </w:tc>
      </w:tr>
      <w:tr>
        <w:tc>
          <w:tcPr>
            <w:tcW w:type="dxa" w:w="1701"/>
            <w:vAlign w:val="top"/>
          </w:tcPr>
          <w:p>
            <w:r/>
            <w:r>
              <w:rPr>
                <w:rFonts w:ascii="Times New Roman" w:hAnsi="Times New Roman" w:eastAsia="Times New Roman"/>
                <w:b w:val="0"/>
                <w:sz w:val="20"/>
              </w:rPr>
              <w:t>Tuần 4</w:t>
            </w:r>
          </w:p>
        </w:tc>
        <w:tc>
          <w:tcPr>
            <w:tcW w:type="dxa" w:w="4535"/>
            <w:vAlign w:val="top"/>
          </w:tcPr>
          <w:p>
            <w:r/>
            <w:r>
              <w:rPr>
                <w:rFonts w:ascii="Times New Roman" w:hAnsi="Times New Roman" w:eastAsia="Times New Roman"/>
                <w:b w:val="0"/>
                <w:sz w:val="20"/>
              </w:rPr>
              <w:t>Playtest, rút ngắn lời thoại, sửa chỗ người chơi không hiểu.</w:t>
            </w:r>
          </w:p>
        </w:tc>
        <w:tc>
          <w:tcPr>
            <w:tcW w:type="dxa" w:w="2268"/>
            <w:vAlign w:val="top"/>
          </w:tcPr>
          <w:p>
            <w:r/>
            <w:r>
              <w:rPr>
                <w:rFonts w:ascii="Times New Roman" w:hAnsi="Times New Roman" w:eastAsia="Times New Roman"/>
                <w:b w:val="0"/>
                <w:sz w:val="20"/>
              </w:rPr>
              <w:t>Narrative QA report + bản ổn định cho báo cáo.</w:t>
            </w:r>
          </w:p>
        </w:tc>
      </w:tr>
    </w:tbl>
    <w:p/>
    <w:p>
      <w:pPr>
        <w:pStyle w:val="Heading2"/>
      </w:pPr>
      <w:r>
        <w:t>14.3. Những thứ không nên làm quá sớm</w:t>
      </w:r>
    </w:p>
    <w:p>
      <w:pPr>
        <w:pStyle w:val="ListBullet"/>
      </w:pPr>
      <w:r>
        <w:t>Không viết lore hàng chục trang trước khi có gameplay loop ổn định.</w:t>
      </w:r>
    </w:p>
    <w:p>
      <w:pPr>
        <w:pStyle w:val="ListBullet"/>
      </w:pPr>
      <w:r>
        <w:t>Không làm nhiều nhân vật có tên nếu chưa có hệ thống thoại hoặc model phù hợp.</w:t>
      </w:r>
    </w:p>
    <w:p>
      <w:pPr>
        <w:pStyle w:val="ListBullet"/>
      </w:pPr>
      <w:r>
        <w:t>Không viết twist phức tạp nếu game chưa có cách truyền tải twist.</w:t>
      </w:r>
    </w:p>
    <w:p>
      <w:pPr>
        <w:pStyle w:val="ListBullet"/>
      </w:pPr>
      <w:r>
        <w:t>Không xây dựng nhiều faction nếu người chơi chỉ bắn zombie trong một map.</w:t>
      </w:r>
    </w:p>
    <w:p>
      <w:pPr>
        <w:pStyle w:val="ListBullet"/>
      </w:pPr>
      <w:r>
        <w:t>Không đặt nhiệm vụ yêu cầu cutscene nếu chưa có công cụ dựng cutscene.</w:t>
      </w:r>
    </w:p>
    <w:p>
      <w:pPr>
        <w:pStyle w:val="ListBullet"/>
      </w:pPr>
      <w:r>
        <w:t>Không thêm robot hoặc phe thứ ba nếu hiện tại enemy chính là zombie/special infected.</w:t>
      </w:r>
    </w:p>
    <w:p>
      <w:r/>
    </w:p>
    <w:p>
      <w:pPr>
        <w:pStyle w:val="Heading1"/>
      </w:pPr>
      <w:r>
        <w:t>15. TEMPLATE SỬ DỤNG TIẾP TRONG QUÁ TRÌNH PHÁT TRIỂN</w:t>
      </w:r>
    </w:p>
    <w:p>
      <w:pPr>
        <w:pStyle w:val="Heading2"/>
      </w:pPr>
      <w:r>
        <w:t>15.1. Template narrative brief</w:t>
      </w:r>
    </w:p>
    <w:tbl>
      <w:tblPr>
        <w:tblStyle w:val="TableGrid"/>
        <w:tblW w:type="auto" w:w="0"/>
        <w:jc w:val="center"/>
        <w:tblLook w:firstColumn="1" w:firstRow="1" w:lastColumn="0" w:lastRow="0" w:noHBand="0" w:noVBand="1" w:val="04A0"/>
      </w:tblPr>
      <w:tblGrid>
        <w:gridCol w:w="4844"/>
        <w:gridCol w:w="4844"/>
      </w:tblGrid>
      <w:tr>
        <w:tc>
          <w:tcPr>
            <w:tcW w:type="dxa" w:w="2835"/>
            <w:vAlign w:val="top"/>
            <w:shd w:fill="D9EAF7"/>
          </w:tcPr>
          <w:p>
            <w:r/>
            <w:r>
              <w:rPr>
                <w:rFonts w:ascii="Times New Roman" w:hAnsi="Times New Roman" w:eastAsia="Times New Roman"/>
                <w:b/>
                <w:sz w:val="20"/>
              </w:rPr>
              <w:t>Trường</w:t>
            </w:r>
          </w:p>
        </w:tc>
        <w:tc>
          <w:tcPr>
            <w:tcW w:type="dxa" w:w="5669"/>
            <w:vAlign w:val="top"/>
            <w:shd w:fill="D9EAF7"/>
          </w:tcPr>
          <w:p>
            <w:r/>
            <w:r>
              <w:rPr>
                <w:rFonts w:ascii="Times New Roman" w:hAnsi="Times New Roman" w:eastAsia="Times New Roman"/>
                <w:b/>
                <w:sz w:val="20"/>
              </w:rPr>
              <w:t>Nội dung cần điền</w:t>
            </w:r>
          </w:p>
        </w:tc>
      </w:tr>
      <w:tr>
        <w:tc>
          <w:tcPr>
            <w:tcW w:type="dxa" w:w="2835"/>
            <w:vAlign w:val="top"/>
          </w:tcPr>
          <w:p>
            <w:r/>
            <w:r>
              <w:rPr>
                <w:rFonts w:ascii="Times New Roman" w:hAnsi="Times New Roman" w:eastAsia="Times New Roman"/>
                <w:b w:val="0"/>
                <w:sz w:val="20"/>
              </w:rPr>
              <w:t>Tên game</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Thể loại</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Một câu mô tả</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Người chơi là ai</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Mục tiêu người chơi</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Kẻ địch chính</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Tone</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Trụ cột cảm xúc</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Scope bản hiện tại</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Scope tương lai</w:t>
            </w:r>
          </w:p>
        </w:tc>
        <w:tc>
          <w:tcPr>
            <w:tcW w:type="dxa" w:w="5669"/>
            <w:vAlign w:val="top"/>
          </w:tcPr>
          <w:p>
            <w:r/>
            <w:r>
              <w:rPr>
                <w:rFonts w:ascii="Times New Roman" w:hAnsi="Times New Roman" w:eastAsia="Times New Roman"/>
                <w:b w:val="0"/>
                <w:sz w:val="20"/>
              </w:rPr>
            </w:r>
          </w:p>
        </w:tc>
      </w:tr>
    </w:tbl>
    <w:p/>
    <w:p>
      <w:pPr>
        <w:pStyle w:val="Heading2"/>
      </w:pPr>
      <w:r>
        <w:t>15.2. Template enemy design</w:t>
      </w:r>
    </w:p>
    <w:tbl>
      <w:tblPr>
        <w:tblStyle w:val="TableGrid"/>
        <w:tblW w:type="auto" w:w="0"/>
        <w:jc w:val="center"/>
        <w:tblLook w:firstColumn="1" w:firstRow="1" w:lastColumn="0" w:lastRow="0" w:noHBand="0" w:noVBand="1" w:val="04A0"/>
      </w:tblPr>
      <w:tblGrid>
        <w:gridCol w:w="4844"/>
        <w:gridCol w:w="4844"/>
      </w:tblGrid>
      <w:tr>
        <w:tc>
          <w:tcPr>
            <w:tcW w:type="dxa" w:w="2835"/>
            <w:vAlign w:val="top"/>
            <w:shd w:fill="D9EAF7"/>
          </w:tcPr>
          <w:p>
            <w:r/>
            <w:r>
              <w:rPr>
                <w:rFonts w:ascii="Times New Roman" w:hAnsi="Times New Roman" w:eastAsia="Times New Roman"/>
                <w:b/>
                <w:sz w:val="20"/>
              </w:rPr>
              <w:t>Trường</w:t>
            </w:r>
          </w:p>
        </w:tc>
        <w:tc>
          <w:tcPr>
            <w:tcW w:type="dxa" w:w="5669"/>
            <w:vAlign w:val="top"/>
            <w:shd w:fill="D9EAF7"/>
          </w:tcPr>
          <w:p>
            <w:r/>
            <w:r>
              <w:rPr>
                <w:rFonts w:ascii="Times New Roman" w:hAnsi="Times New Roman" w:eastAsia="Times New Roman"/>
                <w:b/>
                <w:sz w:val="20"/>
              </w:rPr>
              <w:t>Nội dung cần điền</w:t>
            </w:r>
          </w:p>
        </w:tc>
      </w:tr>
      <w:tr>
        <w:tc>
          <w:tcPr>
            <w:tcW w:type="dxa" w:w="2835"/>
            <w:vAlign w:val="top"/>
          </w:tcPr>
          <w:p>
            <w:r/>
            <w:r>
              <w:rPr>
                <w:rFonts w:ascii="Times New Roman" w:hAnsi="Times New Roman" w:eastAsia="Times New Roman"/>
                <w:b w:val="0"/>
                <w:sz w:val="20"/>
              </w:rPr>
              <w:t>Tên enemy</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Vai trò gameplay</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Hành vi chính</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Điểm mạnh</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Điểm yếu</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Dấu hiệu nhận biết</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Âm thanh nhận diện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Giải thích lore</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Cách spawn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Cách counterplay</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Ghi chú asset/animation</w:t>
            </w:r>
          </w:p>
        </w:tc>
        <w:tc>
          <w:tcPr>
            <w:tcW w:type="dxa" w:w="5669"/>
            <w:vAlign w:val="top"/>
          </w:tcPr>
          <w:p>
            <w:r/>
            <w:r>
              <w:rPr>
                <w:rFonts w:ascii="Times New Roman" w:hAnsi="Times New Roman" w:eastAsia="Times New Roman"/>
                <w:b w:val="0"/>
                <w:sz w:val="20"/>
              </w:rPr>
            </w:r>
          </w:p>
        </w:tc>
      </w:tr>
    </w:tbl>
    <w:p/>
    <w:p>
      <w:pPr>
        <w:pStyle w:val="Heading2"/>
      </w:pPr>
      <w:r>
        <w:t>15.3. Template mission beat sheet</w:t>
      </w:r>
    </w:p>
    <w:tbl>
      <w:tblPr>
        <w:tblStyle w:val="TableGrid"/>
        <w:tblW w:type="auto" w:w="0"/>
        <w:jc w:val="center"/>
        <w:tblLook w:firstColumn="1" w:firstRow="1" w:lastColumn="0" w:lastRow="0" w:noHBand="0" w:noVBand="1" w:val="04A0"/>
      </w:tblPr>
      <w:tblGrid>
        <w:gridCol w:w="4844"/>
        <w:gridCol w:w="4844"/>
      </w:tblGrid>
      <w:tr>
        <w:tc>
          <w:tcPr>
            <w:tcW w:type="dxa" w:w="2835"/>
            <w:vAlign w:val="top"/>
            <w:shd w:fill="D9EAF7"/>
          </w:tcPr>
          <w:p>
            <w:r/>
            <w:r>
              <w:rPr>
                <w:rFonts w:ascii="Times New Roman" w:hAnsi="Times New Roman" w:eastAsia="Times New Roman"/>
                <w:b/>
                <w:sz w:val="20"/>
              </w:rPr>
              <w:t>Trường</w:t>
            </w:r>
          </w:p>
        </w:tc>
        <w:tc>
          <w:tcPr>
            <w:tcW w:type="dxa" w:w="5669"/>
            <w:vAlign w:val="top"/>
            <w:shd w:fill="D9EAF7"/>
          </w:tcPr>
          <w:p>
            <w:r/>
            <w:r>
              <w:rPr>
                <w:rFonts w:ascii="Times New Roman" w:hAnsi="Times New Roman" w:eastAsia="Times New Roman"/>
                <w:b/>
                <w:sz w:val="20"/>
              </w:rPr>
              <w:t>Nội dung cần điền</w:t>
            </w:r>
          </w:p>
        </w:tc>
      </w:tr>
      <w:tr>
        <w:tc>
          <w:tcPr>
            <w:tcW w:type="dxa" w:w="2835"/>
            <w:vAlign w:val="top"/>
          </w:tcPr>
          <w:p>
            <w:r/>
            <w:r>
              <w:rPr>
                <w:rFonts w:ascii="Times New Roman" w:hAnsi="Times New Roman" w:eastAsia="Times New Roman"/>
                <w:b w:val="0"/>
                <w:sz w:val="20"/>
              </w:rPr>
              <w:t>Tên mission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Map/khu vực</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Mục tiêu truyện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Mục tiêu gameplay</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Beat 1 - Entry</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Beat 2 - First contact</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Beat 3 - Objective setup</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Beat 4 - Pressure event</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Beat 5 - Resolution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Enemy dùng trong mission</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Dialogue chính</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Environmental clue</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Điều kiện thắng</w:t>
            </w:r>
          </w:p>
        </w:tc>
        <w:tc>
          <w:tcPr>
            <w:tcW w:type="dxa" w:w="5669"/>
            <w:vAlign w:val="top"/>
          </w:tcPr>
          <w:p>
            <w:r/>
            <w:r>
              <w:rPr>
                <w:rFonts w:ascii="Times New Roman" w:hAnsi="Times New Roman" w:eastAsia="Times New Roman"/>
                <w:b w:val="0"/>
                <w:sz w:val="20"/>
              </w:rPr>
            </w:r>
          </w:p>
        </w:tc>
      </w:tr>
      <w:tr>
        <w:tc>
          <w:tcPr>
            <w:tcW w:type="dxa" w:w="2835"/>
            <w:vAlign w:val="top"/>
          </w:tcPr>
          <w:p>
            <w:r/>
            <w:r>
              <w:rPr>
                <w:rFonts w:ascii="Times New Roman" w:hAnsi="Times New Roman" w:eastAsia="Times New Roman"/>
                <w:b w:val="0"/>
                <w:sz w:val="20"/>
              </w:rPr>
              <w:t>Điều kiện thua</w:t>
            </w:r>
          </w:p>
        </w:tc>
        <w:tc>
          <w:tcPr>
            <w:tcW w:type="dxa" w:w="5669"/>
            <w:vAlign w:val="top"/>
          </w:tcPr>
          <w:p>
            <w:r/>
            <w:r>
              <w:rPr>
                <w:rFonts w:ascii="Times New Roman" w:hAnsi="Times New Roman" w:eastAsia="Times New Roman"/>
                <w:b w:val="0"/>
                <w:sz w:val="20"/>
              </w:rPr>
            </w:r>
          </w:p>
        </w:tc>
      </w:tr>
    </w:tbl>
    <w:p/>
    <w:p>
      <w:pPr>
        <w:pStyle w:val="Heading2"/>
      </w:pPr>
      <w:r>
        <w:t>15.4. Template dialogue sheet</w:t>
      </w:r>
    </w:p>
    <w:tbl>
      <w:tblPr>
        <w:tblStyle w:val="TableGrid"/>
        <w:tblW w:type="auto" w:w="0"/>
        <w:jc w:val="center"/>
        <w:tblLook w:firstColumn="1" w:firstRow="1" w:lastColumn="0" w:lastRow="0" w:noHBand="0" w:noVBand="1" w:val="04A0"/>
      </w:tblPr>
      <w:tblGrid>
        <w:gridCol w:w="1211"/>
        <w:gridCol w:w="1211"/>
        <w:gridCol w:w="1211"/>
        <w:gridCol w:w="1211"/>
        <w:gridCol w:w="1211"/>
        <w:gridCol w:w="1211"/>
        <w:gridCol w:w="1211"/>
        <w:gridCol w:w="1211"/>
      </w:tblGrid>
      <w:tr>
        <w:tc>
          <w:tcPr>
            <w:tcW w:type="dxa" w:w="1134"/>
            <w:vAlign w:val="top"/>
            <w:shd w:fill="D9EAF7"/>
          </w:tcPr>
          <w:p>
            <w:r/>
            <w:r>
              <w:rPr>
                <w:rFonts w:ascii="Times New Roman" w:hAnsi="Times New Roman" w:eastAsia="Times New Roman"/>
                <w:b/>
                <w:sz w:val="20"/>
              </w:rPr>
              <w:t>ID</w:t>
            </w:r>
          </w:p>
        </w:tc>
        <w:tc>
          <w:tcPr>
            <w:tcW w:type="dxa" w:w="1134"/>
            <w:vAlign w:val="top"/>
            <w:shd w:fill="D9EAF7"/>
          </w:tcPr>
          <w:p>
            <w:r/>
            <w:r>
              <w:rPr>
                <w:rFonts w:ascii="Times New Roman" w:hAnsi="Times New Roman" w:eastAsia="Times New Roman"/>
                <w:b/>
                <w:sz w:val="20"/>
              </w:rPr>
              <w:t>Speaker</w:t>
            </w:r>
          </w:p>
        </w:tc>
        <w:tc>
          <w:tcPr>
            <w:tcW w:type="dxa" w:w="1417"/>
            <w:vAlign w:val="top"/>
            <w:shd w:fill="D9EAF7"/>
          </w:tcPr>
          <w:p>
            <w:r/>
            <w:r>
              <w:rPr>
                <w:rFonts w:ascii="Times New Roman" w:hAnsi="Times New Roman" w:eastAsia="Times New Roman"/>
                <w:b/>
                <w:sz w:val="20"/>
              </w:rPr>
              <w:t>Trigger</w:t>
            </w:r>
          </w:p>
        </w:tc>
        <w:tc>
          <w:tcPr>
            <w:tcW w:type="dxa" w:w="2268"/>
            <w:vAlign w:val="top"/>
            <w:shd w:fill="D9EAF7"/>
          </w:tcPr>
          <w:p>
            <w:r/>
            <w:r>
              <w:rPr>
                <w:rFonts w:ascii="Times New Roman" w:hAnsi="Times New Roman" w:eastAsia="Times New Roman"/>
                <w:b/>
                <w:sz w:val="20"/>
              </w:rPr>
              <w:t>Text</w:t>
            </w:r>
          </w:p>
        </w:tc>
        <w:tc>
          <w:tcPr>
            <w:tcW w:type="dxa" w:w="850"/>
            <w:vAlign w:val="top"/>
            <w:shd w:fill="D9EAF7"/>
          </w:tcPr>
          <w:p>
            <w:r/>
            <w:r>
              <w:rPr>
                <w:rFonts w:ascii="Times New Roman" w:hAnsi="Times New Roman" w:eastAsia="Times New Roman"/>
                <w:b/>
                <w:sz w:val="20"/>
              </w:rPr>
              <w:t>Priority</w:t>
            </w:r>
          </w:p>
        </w:tc>
        <w:tc>
          <w:tcPr>
            <w:tcW w:type="dxa" w:w="850"/>
            <w:vAlign w:val="top"/>
            <w:shd w:fill="D9EAF7"/>
          </w:tcPr>
          <w:p>
            <w:r/>
            <w:r>
              <w:rPr>
                <w:rFonts w:ascii="Times New Roman" w:hAnsi="Times New Roman" w:eastAsia="Times New Roman"/>
                <w:b/>
                <w:sz w:val="20"/>
              </w:rPr>
              <w:t>Audio</w:t>
            </w:r>
          </w:p>
        </w:tc>
        <w:tc>
          <w:tcPr>
            <w:tcW w:type="dxa" w:w="850"/>
            <w:vAlign w:val="top"/>
            <w:shd w:fill="D9EAF7"/>
          </w:tcPr>
          <w:p>
            <w:r/>
            <w:r>
              <w:rPr>
                <w:rFonts w:ascii="Times New Roman" w:hAnsi="Times New Roman" w:eastAsia="Times New Roman"/>
                <w:b/>
                <w:sz w:val="20"/>
              </w:rPr>
              <w:t>Subtitle</w:t>
            </w:r>
          </w:p>
        </w:tc>
        <w:tc>
          <w:tcPr>
            <w:tcW w:type="dxa" w:w="1134"/>
            <w:vAlign w:val="top"/>
            <w:shd w:fill="D9EAF7"/>
          </w:tcPr>
          <w:p>
            <w:r/>
            <w:r>
              <w:rPr>
                <w:rFonts w:ascii="Times New Roman" w:hAnsi="Times New Roman" w:eastAsia="Times New Roman"/>
                <w:b/>
                <w:sz w:val="20"/>
              </w:rPr>
              <w:t>Note</w:t>
            </w:r>
          </w:p>
        </w:tc>
      </w:tr>
      <w:tr>
        <w:tc>
          <w:tcPr>
            <w:tcW w:type="dxa" w:w="1134"/>
            <w:vAlign w:val="top"/>
          </w:tcPr>
          <w:p>
            <w:r/>
            <w:r>
              <w:rPr>
                <w:rFonts w:ascii="Times New Roman" w:hAnsi="Times New Roman" w:eastAsia="Times New Roman"/>
                <w:b w:val="0"/>
                <w:sz w:val="20"/>
              </w:rPr>
              <w:t>RAD_000</w:t>
            </w:r>
          </w:p>
        </w:tc>
        <w:tc>
          <w:tcPr>
            <w:tcW w:type="dxa" w:w="1134"/>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c>
          <w:tcPr>
            <w:tcW w:type="dxa" w:w="2268"/>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BARK_000</w:t>
            </w:r>
          </w:p>
        </w:tc>
        <w:tc>
          <w:tcPr>
            <w:tcW w:type="dxa" w:w="1134"/>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c>
          <w:tcPr>
            <w:tcW w:type="dxa" w:w="2268"/>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LOG_000</w:t>
            </w:r>
          </w:p>
        </w:tc>
        <w:tc>
          <w:tcPr>
            <w:tcW w:type="dxa" w:w="1134"/>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c>
          <w:tcPr>
            <w:tcW w:type="dxa" w:w="2268"/>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850"/>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bl>
    <w:p/>
    <w:p>
      <w:pPr>
        <w:pStyle w:val="Heading2"/>
      </w:pPr>
      <w:r>
        <w:t>15.5. Template environmental storytelling</w:t>
      </w:r>
    </w:p>
    <w:tbl>
      <w:tblPr>
        <w:tblStyle w:val="TableGrid"/>
        <w:tblW w:type="auto" w:w="0"/>
        <w:jc w:val="center"/>
        <w:tblLook w:firstColumn="1" w:firstRow="1" w:lastColumn="0" w:lastRow="0" w:noHBand="0" w:noVBand="1" w:val="04A0"/>
      </w:tblPr>
      <w:tblGrid>
        <w:gridCol w:w="1615"/>
        <w:gridCol w:w="1615"/>
        <w:gridCol w:w="1615"/>
        <w:gridCol w:w="1615"/>
        <w:gridCol w:w="1615"/>
        <w:gridCol w:w="1615"/>
      </w:tblGrid>
      <w:tr>
        <w:tc>
          <w:tcPr>
            <w:tcW w:type="dxa" w:w="1134"/>
            <w:vAlign w:val="top"/>
            <w:shd w:fill="D9EAF7"/>
          </w:tcPr>
          <w:p>
            <w:r/>
            <w:r>
              <w:rPr>
                <w:rFonts w:ascii="Times New Roman" w:hAnsi="Times New Roman" w:eastAsia="Times New Roman"/>
                <w:b/>
                <w:sz w:val="20"/>
              </w:rPr>
              <w:t>ID</w:t>
            </w:r>
          </w:p>
        </w:tc>
        <w:tc>
          <w:tcPr>
            <w:tcW w:type="dxa" w:w="1417"/>
            <w:vAlign w:val="top"/>
            <w:shd w:fill="D9EAF7"/>
          </w:tcPr>
          <w:p>
            <w:r/>
            <w:r>
              <w:rPr>
                <w:rFonts w:ascii="Times New Roman" w:hAnsi="Times New Roman" w:eastAsia="Times New Roman"/>
                <w:b/>
                <w:sz w:val="20"/>
              </w:rPr>
              <w:t>Vị trí</w:t>
            </w:r>
          </w:p>
        </w:tc>
        <w:tc>
          <w:tcPr>
            <w:tcW w:type="dxa" w:w="1701"/>
            <w:vAlign w:val="top"/>
            <w:shd w:fill="D9EAF7"/>
          </w:tcPr>
          <w:p>
            <w:r/>
            <w:r>
              <w:rPr>
                <w:rFonts w:ascii="Times New Roman" w:hAnsi="Times New Roman" w:eastAsia="Times New Roman"/>
                <w:b/>
                <w:sz w:val="20"/>
              </w:rPr>
              <w:t>Prop/chi tiết</w:t>
            </w:r>
          </w:p>
        </w:tc>
        <w:tc>
          <w:tcPr>
            <w:tcW w:type="dxa" w:w="1984"/>
            <w:vAlign w:val="top"/>
            <w:shd w:fill="D9EAF7"/>
          </w:tcPr>
          <w:p>
            <w:r/>
            <w:r>
              <w:rPr>
                <w:rFonts w:ascii="Times New Roman" w:hAnsi="Times New Roman" w:eastAsia="Times New Roman"/>
                <w:b/>
                <w:sz w:val="20"/>
              </w:rPr>
              <w:t>Ý nghĩa truyện</w:t>
            </w:r>
          </w:p>
        </w:tc>
        <w:tc>
          <w:tcPr>
            <w:tcW w:type="dxa" w:w="1701"/>
            <w:vAlign w:val="top"/>
            <w:shd w:fill="D9EAF7"/>
          </w:tcPr>
          <w:p>
            <w:r/>
            <w:r>
              <w:rPr>
                <w:rFonts w:ascii="Times New Roman" w:hAnsi="Times New Roman" w:eastAsia="Times New Roman"/>
                <w:b/>
                <w:sz w:val="20"/>
              </w:rPr>
              <w:t>Mục đích gameplay</w:t>
            </w:r>
          </w:p>
        </w:tc>
        <w:tc>
          <w:tcPr>
            <w:tcW w:type="dxa" w:w="1134"/>
            <w:vAlign w:val="top"/>
            <w:shd w:fill="D9EAF7"/>
          </w:tcPr>
          <w:p>
            <w:r/>
            <w:r>
              <w:rPr>
                <w:rFonts w:ascii="Times New Roman" w:hAnsi="Times New Roman" w:eastAsia="Times New Roman"/>
                <w:b/>
                <w:sz w:val="20"/>
              </w:rPr>
              <w:t>Asset cần có</w:t>
            </w:r>
          </w:p>
        </w:tc>
      </w:tr>
      <w:tr>
        <w:tc>
          <w:tcPr>
            <w:tcW w:type="dxa" w:w="1134"/>
            <w:vAlign w:val="top"/>
          </w:tcPr>
          <w:p>
            <w:r/>
            <w:r>
              <w:rPr>
                <w:rFonts w:ascii="Times New Roman" w:hAnsi="Times New Roman" w:eastAsia="Times New Roman"/>
                <w:b w:val="0"/>
                <w:sz w:val="20"/>
              </w:rPr>
              <w:t>ENV_000</w:t>
            </w:r>
          </w:p>
        </w:tc>
        <w:tc>
          <w:tcPr>
            <w:tcW w:type="dxa" w:w="1417"/>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984"/>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ENV_001</w:t>
            </w:r>
          </w:p>
        </w:tc>
        <w:tc>
          <w:tcPr>
            <w:tcW w:type="dxa" w:w="1417"/>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984"/>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ENV_002</w:t>
            </w:r>
          </w:p>
        </w:tc>
        <w:tc>
          <w:tcPr>
            <w:tcW w:type="dxa" w:w="1417"/>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984"/>
            <w:vAlign w:val="top"/>
          </w:tcPr>
          <w:p>
            <w:r/>
            <w:r>
              <w:rPr>
                <w:rFonts w:ascii="Times New Roman" w:hAnsi="Times New Roman" w:eastAsia="Times New Roman"/>
                <w:b w:val="0"/>
                <w:sz w:val="20"/>
              </w:rPr>
            </w:r>
          </w:p>
        </w:tc>
        <w:tc>
          <w:tcPr>
            <w:tcW w:type="dxa" w:w="1701"/>
            <w:vAlign w:val="top"/>
          </w:tcPr>
          <w:p>
            <w:r/>
            <w:r>
              <w:rPr>
                <w:rFonts w:ascii="Times New Roman" w:hAnsi="Times New Roman" w:eastAsia="Times New Roman"/>
                <w:b w:val="0"/>
                <w:sz w:val="20"/>
              </w:rPr>
            </w:r>
          </w:p>
        </w:tc>
        <w:tc>
          <w:tcPr>
            <w:tcW w:type="dxa" w:w="1134"/>
            <w:vAlign w:val="top"/>
          </w:tcPr>
          <w:p>
            <w:r/>
            <w:r>
              <w:rPr>
                <w:rFonts w:ascii="Times New Roman" w:hAnsi="Times New Roman" w:eastAsia="Times New Roman"/>
                <w:b w:val="0"/>
                <w:sz w:val="20"/>
              </w:rPr>
            </w:r>
          </w:p>
        </w:tc>
      </w:tr>
    </w:tbl>
    <w:p/>
    <w:p>
      <w:pPr>
        <w:pStyle w:val="Heading2"/>
      </w:pPr>
      <w:r>
        <w:t>15.6. Template narrative QA</w:t>
      </w:r>
    </w:p>
    <w:tbl>
      <w:tblPr>
        <w:tblStyle w:val="TableGrid"/>
        <w:tblW w:type="auto" w:w="0"/>
        <w:jc w:val="center"/>
        <w:tblLook w:firstColumn="1" w:firstRow="1" w:lastColumn="0" w:lastRow="0" w:noHBand="0" w:noVBand="1" w:val="04A0"/>
      </w:tblPr>
      <w:tblGrid>
        <w:gridCol w:w="1938"/>
        <w:gridCol w:w="1938"/>
        <w:gridCol w:w="1938"/>
        <w:gridCol w:w="1938"/>
        <w:gridCol w:w="1938"/>
      </w:tblGrid>
      <w:tr>
        <w:tc>
          <w:tcPr>
            <w:tcW w:type="dxa" w:w="1134"/>
            <w:vAlign w:val="top"/>
            <w:shd w:fill="D9EAF7"/>
          </w:tcPr>
          <w:p>
            <w:r/>
            <w:r>
              <w:rPr>
                <w:rFonts w:ascii="Times New Roman" w:hAnsi="Times New Roman" w:eastAsia="Times New Roman"/>
                <w:b/>
                <w:sz w:val="20"/>
              </w:rPr>
              <w:t>Test case</w:t>
            </w:r>
          </w:p>
        </w:tc>
        <w:tc>
          <w:tcPr>
            <w:tcW w:type="dxa" w:w="2835"/>
            <w:vAlign w:val="top"/>
            <w:shd w:fill="D9EAF7"/>
          </w:tcPr>
          <w:p>
            <w:r/>
            <w:r>
              <w:rPr>
                <w:rFonts w:ascii="Times New Roman" w:hAnsi="Times New Roman" w:eastAsia="Times New Roman"/>
                <w:b/>
                <w:sz w:val="20"/>
              </w:rPr>
              <w:t>Câu hỏi</w:t>
            </w:r>
          </w:p>
        </w:tc>
        <w:tc>
          <w:tcPr>
            <w:tcW w:type="dxa" w:w="2268"/>
            <w:vAlign w:val="top"/>
            <w:shd w:fill="D9EAF7"/>
          </w:tcPr>
          <w:p>
            <w:r/>
            <w:r>
              <w:rPr>
                <w:rFonts w:ascii="Times New Roman" w:hAnsi="Times New Roman" w:eastAsia="Times New Roman"/>
                <w:b/>
                <w:sz w:val="20"/>
              </w:rPr>
              <w:t>Kết quả mong muốn</w:t>
            </w:r>
          </w:p>
        </w:tc>
        <w:tc>
          <w:tcPr>
            <w:tcW w:type="dxa" w:w="1417"/>
            <w:vAlign w:val="top"/>
            <w:shd w:fill="D9EAF7"/>
          </w:tcPr>
          <w:p>
            <w:r/>
            <w:r>
              <w:rPr>
                <w:rFonts w:ascii="Times New Roman" w:hAnsi="Times New Roman" w:eastAsia="Times New Roman"/>
                <w:b/>
                <w:sz w:val="20"/>
              </w:rPr>
              <w:t>Kết quả thực tế</w:t>
            </w:r>
          </w:p>
        </w:tc>
        <w:tc>
          <w:tcPr>
            <w:tcW w:type="dxa" w:w="1417"/>
            <w:vAlign w:val="top"/>
            <w:shd w:fill="D9EAF7"/>
          </w:tcPr>
          <w:p>
            <w:r/>
            <w:r>
              <w:rPr>
                <w:rFonts w:ascii="Times New Roman" w:hAnsi="Times New Roman" w:eastAsia="Times New Roman"/>
                <w:b/>
                <w:sz w:val="20"/>
              </w:rPr>
              <w:t>Cần sửa</w:t>
            </w:r>
          </w:p>
        </w:tc>
      </w:tr>
      <w:tr>
        <w:tc>
          <w:tcPr>
            <w:tcW w:type="dxa" w:w="1134"/>
            <w:vAlign w:val="top"/>
          </w:tcPr>
          <w:p>
            <w:r/>
            <w:r>
              <w:rPr>
                <w:rFonts w:ascii="Times New Roman" w:hAnsi="Times New Roman" w:eastAsia="Times New Roman"/>
                <w:b w:val="0"/>
                <w:sz w:val="20"/>
              </w:rPr>
              <w:t>NQA_01</w:t>
            </w:r>
          </w:p>
        </w:tc>
        <w:tc>
          <w:tcPr>
            <w:tcW w:type="dxa" w:w="2835"/>
            <w:vAlign w:val="top"/>
          </w:tcPr>
          <w:p>
            <w:r/>
            <w:r>
              <w:rPr>
                <w:rFonts w:ascii="Times New Roman" w:hAnsi="Times New Roman" w:eastAsia="Times New Roman"/>
                <w:b w:val="0"/>
                <w:sz w:val="20"/>
              </w:rPr>
              <w:t>Người chơi có hiểu objective đầu tiên không?</w:t>
            </w:r>
          </w:p>
        </w:tc>
        <w:tc>
          <w:tcPr>
            <w:tcW w:type="dxa" w:w="2268"/>
            <w:vAlign w:val="top"/>
          </w:tcPr>
          <w:p>
            <w:r/>
            <w:r>
              <w:rPr>
                <w:rFonts w:ascii="Times New Roman" w:hAnsi="Times New Roman" w:eastAsia="Times New Roman"/>
                <w:b w:val="0"/>
                <w:sz w:val="20"/>
              </w:rPr>
              <w:t>Có</w:t>
            </w:r>
          </w:p>
        </w:tc>
        <w:tc>
          <w:tcPr>
            <w:tcW w:type="dxa" w:w="1417"/>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NQA_02</w:t>
            </w:r>
          </w:p>
        </w:tc>
        <w:tc>
          <w:tcPr>
            <w:tcW w:type="dxa" w:w="2835"/>
            <w:vAlign w:val="top"/>
          </w:tcPr>
          <w:p>
            <w:r/>
            <w:r>
              <w:rPr>
                <w:rFonts w:ascii="Times New Roman" w:hAnsi="Times New Roman" w:eastAsia="Times New Roman"/>
                <w:b w:val="0"/>
                <w:sz w:val="20"/>
              </w:rPr>
              <w:t>Radio có phát đúng lúc không?</w:t>
            </w:r>
          </w:p>
        </w:tc>
        <w:tc>
          <w:tcPr>
            <w:tcW w:type="dxa" w:w="2268"/>
            <w:vAlign w:val="top"/>
          </w:tcPr>
          <w:p>
            <w:r/>
            <w:r>
              <w:rPr>
                <w:rFonts w:ascii="Times New Roman" w:hAnsi="Times New Roman" w:eastAsia="Times New Roman"/>
                <w:b w:val="0"/>
                <w:sz w:val="20"/>
              </w:rPr>
              <w:t>Có</w:t>
            </w:r>
          </w:p>
        </w:tc>
        <w:tc>
          <w:tcPr>
            <w:tcW w:type="dxa" w:w="1417"/>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NQA_03</w:t>
            </w:r>
          </w:p>
        </w:tc>
        <w:tc>
          <w:tcPr>
            <w:tcW w:type="dxa" w:w="2835"/>
            <w:vAlign w:val="top"/>
          </w:tcPr>
          <w:p>
            <w:r/>
            <w:r>
              <w:rPr>
                <w:rFonts w:ascii="Times New Roman" w:hAnsi="Times New Roman" w:eastAsia="Times New Roman"/>
                <w:b w:val="0"/>
                <w:sz w:val="20"/>
              </w:rPr>
              <w:t>Horde có lý do xuất hiện không?</w:t>
            </w:r>
          </w:p>
        </w:tc>
        <w:tc>
          <w:tcPr>
            <w:tcW w:type="dxa" w:w="2268"/>
            <w:vAlign w:val="top"/>
          </w:tcPr>
          <w:p>
            <w:r/>
            <w:r>
              <w:rPr>
                <w:rFonts w:ascii="Times New Roman" w:hAnsi="Times New Roman" w:eastAsia="Times New Roman"/>
                <w:b w:val="0"/>
                <w:sz w:val="20"/>
              </w:rPr>
              <w:t>Có tiếng còi/báo động</w:t>
            </w:r>
          </w:p>
        </w:tc>
        <w:tc>
          <w:tcPr>
            <w:tcW w:type="dxa" w:w="1417"/>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NQA_04</w:t>
            </w:r>
          </w:p>
        </w:tc>
        <w:tc>
          <w:tcPr>
            <w:tcW w:type="dxa" w:w="2835"/>
            <w:vAlign w:val="top"/>
          </w:tcPr>
          <w:p>
            <w:r/>
            <w:r>
              <w:rPr>
                <w:rFonts w:ascii="Times New Roman" w:hAnsi="Times New Roman" w:eastAsia="Times New Roman"/>
                <w:b w:val="0"/>
                <w:sz w:val="20"/>
              </w:rPr>
              <w:t>Special infected có dấu hiệu nhận biết không?</w:t>
            </w:r>
          </w:p>
        </w:tc>
        <w:tc>
          <w:tcPr>
            <w:tcW w:type="dxa" w:w="2268"/>
            <w:vAlign w:val="top"/>
          </w:tcPr>
          <w:p>
            <w:r/>
            <w:r>
              <w:rPr>
                <w:rFonts w:ascii="Times New Roman" w:hAnsi="Times New Roman" w:eastAsia="Times New Roman"/>
                <w:b w:val="0"/>
                <w:sz w:val="20"/>
              </w:rPr>
              <w:t>Có</w:t>
            </w:r>
          </w:p>
        </w:tc>
        <w:tc>
          <w:tcPr>
            <w:tcW w:type="dxa" w:w="1417"/>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r>
      <w:tr>
        <w:tc>
          <w:tcPr>
            <w:tcW w:type="dxa" w:w="1134"/>
            <w:vAlign w:val="top"/>
          </w:tcPr>
          <w:p>
            <w:r/>
            <w:r>
              <w:rPr>
                <w:rFonts w:ascii="Times New Roman" w:hAnsi="Times New Roman" w:eastAsia="Times New Roman"/>
                <w:b w:val="0"/>
                <w:sz w:val="20"/>
              </w:rPr>
              <w:t>NQA_05</w:t>
            </w:r>
          </w:p>
        </w:tc>
        <w:tc>
          <w:tcPr>
            <w:tcW w:type="dxa" w:w="2835"/>
            <w:vAlign w:val="top"/>
          </w:tcPr>
          <w:p>
            <w:r/>
            <w:r>
              <w:rPr>
                <w:rFonts w:ascii="Times New Roman" w:hAnsi="Times New Roman" w:eastAsia="Times New Roman"/>
                <w:b w:val="0"/>
                <w:sz w:val="20"/>
              </w:rPr>
              <w:t>Map có gợi ra khu nhiễm sinh học không?</w:t>
            </w:r>
          </w:p>
        </w:tc>
        <w:tc>
          <w:tcPr>
            <w:tcW w:type="dxa" w:w="2268"/>
            <w:vAlign w:val="top"/>
          </w:tcPr>
          <w:p>
            <w:r/>
            <w:r>
              <w:rPr>
                <w:rFonts w:ascii="Times New Roman" w:hAnsi="Times New Roman" w:eastAsia="Times New Roman"/>
                <w:b w:val="0"/>
                <w:sz w:val="20"/>
              </w:rPr>
              <w:t>Có props/lore</w:t>
            </w:r>
          </w:p>
        </w:tc>
        <w:tc>
          <w:tcPr>
            <w:tcW w:type="dxa" w:w="1417"/>
            <w:vAlign w:val="top"/>
          </w:tcPr>
          <w:p>
            <w:r/>
            <w:r>
              <w:rPr>
                <w:rFonts w:ascii="Times New Roman" w:hAnsi="Times New Roman" w:eastAsia="Times New Roman"/>
                <w:b w:val="0"/>
                <w:sz w:val="20"/>
              </w:rPr>
            </w:r>
          </w:p>
        </w:tc>
        <w:tc>
          <w:tcPr>
            <w:tcW w:type="dxa" w:w="1417"/>
            <w:vAlign w:val="top"/>
          </w:tcPr>
          <w:p>
            <w:r/>
            <w:r>
              <w:rPr>
                <w:rFonts w:ascii="Times New Roman" w:hAnsi="Times New Roman" w:eastAsia="Times New Roman"/>
                <w:b w:val="0"/>
                <w:sz w:val="20"/>
              </w:rPr>
            </w:r>
          </w:p>
        </w:tc>
      </w:tr>
    </w:tbl>
    <w:p/>
    <w:p>
      <w:r/>
    </w:p>
    <w:p>
      <w:r>
        <w:br w:type="page"/>
      </w:r>
    </w:p>
    <w:p>
      <w:pPr>
        <w:pStyle w:val="Heading1"/>
      </w:pPr>
      <w:r>
        <w:t>16. PHỤ LỤC: THUẬT NGỮ, CHECKLIST VÀ TÀI LIỆU THAM KHẢO</w:t>
      </w:r>
    </w:p>
    <w:p>
      <w:pPr>
        <w:pStyle w:val="Heading2"/>
      </w:pPr>
      <w:r>
        <w:t>16.1. Thuật ngữ</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r/>
            <w:r>
              <w:rPr>
                <w:rFonts w:ascii="Times New Roman" w:hAnsi="Times New Roman" w:eastAsia="Times New Roman"/>
                <w:b/>
                <w:sz w:val="20"/>
              </w:rPr>
              <w:t>Thuật ngữ</w:t>
            </w:r>
          </w:p>
        </w:tc>
        <w:tc>
          <w:tcPr>
            <w:tcW w:type="dxa" w:w="6236"/>
            <w:vAlign w:val="top"/>
            <w:shd w:fill="D9EAF7"/>
          </w:tcPr>
          <w:p>
            <w:r/>
            <w:r>
              <w:rPr>
                <w:rFonts w:ascii="Times New Roman" w:hAnsi="Times New Roman" w:eastAsia="Times New Roman"/>
                <w:b/>
                <w:sz w:val="20"/>
              </w:rPr>
              <w:t>Ý nghĩa</w:t>
            </w:r>
          </w:p>
        </w:tc>
      </w:tr>
      <w:tr>
        <w:tc>
          <w:tcPr>
            <w:tcW w:type="dxa" w:w="2268"/>
            <w:vAlign w:val="top"/>
          </w:tcPr>
          <w:p>
            <w:r/>
            <w:r>
              <w:rPr>
                <w:rFonts w:ascii="Times New Roman" w:hAnsi="Times New Roman" w:eastAsia="Times New Roman"/>
                <w:b w:val="0"/>
                <w:sz w:val="20"/>
              </w:rPr>
              <w:t>Narrative design</w:t>
            </w:r>
          </w:p>
        </w:tc>
        <w:tc>
          <w:tcPr>
            <w:tcW w:type="dxa" w:w="6236"/>
            <w:vAlign w:val="top"/>
          </w:tcPr>
          <w:p>
            <w:r/>
            <w:r>
              <w:rPr>
                <w:rFonts w:ascii="Times New Roman" w:hAnsi="Times New Roman" w:eastAsia="Times New Roman"/>
                <w:b w:val="0"/>
                <w:sz w:val="20"/>
              </w:rPr>
              <w:t>Thiết kế cách câu chuyện được trải nghiệm thông qua gameplay, nhiệm vụ, môi trường, giao diện và hành động người chơi.</w:t>
            </w:r>
          </w:p>
        </w:tc>
      </w:tr>
      <w:tr>
        <w:tc>
          <w:tcPr>
            <w:tcW w:type="dxa" w:w="2268"/>
            <w:vAlign w:val="top"/>
          </w:tcPr>
          <w:p>
            <w:r/>
            <w:r>
              <w:rPr>
                <w:rFonts w:ascii="Times New Roman" w:hAnsi="Times New Roman" w:eastAsia="Times New Roman"/>
                <w:b w:val="0"/>
                <w:sz w:val="20"/>
              </w:rPr>
              <w:t>Game writer</w:t>
            </w:r>
          </w:p>
        </w:tc>
        <w:tc>
          <w:tcPr>
            <w:tcW w:type="dxa" w:w="6236"/>
            <w:vAlign w:val="top"/>
          </w:tcPr>
          <w:p>
            <w:r/>
            <w:r>
              <w:rPr>
                <w:rFonts w:ascii="Times New Roman" w:hAnsi="Times New Roman" w:eastAsia="Times New Roman"/>
                <w:b w:val="0"/>
                <w:sz w:val="20"/>
              </w:rPr>
              <w:t>Người viết nội dung chữ, thoại, lore, tài liệu và cấu trúc truyện cho game.</w:t>
            </w:r>
          </w:p>
        </w:tc>
      </w:tr>
      <w:tr>
        <w:tc>
          <w:tcPr>
            <w:tcW w:type="dxa" w:w="2268"/>
            <w:vAlign w:val="top"/>
          </w:tcPr>
          <w:p>
            <w:r/>
            <w:r>
              <w:rPr>
                <w:rFonts w:ascii="Times New Roman" w:hAnsi="Times New Roman" w:eastAsia="Times New Roman"/>
                <w:b w:val="0"/>
                <w:sz w:val="20"/>
              </w:rPr>
              <w:t>Story bible</w:t>
            </w:r>
          </w:p>
        </w:tc>
        <w:tc>
          <w:tcPr>
            <w:tcW w:type="dxa" w:w="6236"/>
            <w:vAlign w:val="top"/>
          </w:tcPr>
          <w:p>
            <w:r/>
            <w:r>
              <w:rPr>
                <w:rFonts w:ascii="Times New Roman" w:hAnsi="Times New Roman" w:eastAsia="Times New Roman"/>
                <w:b w:val="0"/>
                <w:sz w:val="20"/>
              </w:rPr>
              <w:t>Tài liệu quy định các thông tin đúng trong thế giới truyện.</w:t>
            </w:r>
          </w:p>
        </w:tc>
      </w:tr>
      <w:tr>
        <w:tc>
          <w:tcPr>
            <w:tcW w:type="dxa" w:w="2268"/>
            <w:vAlign w:val="top"/>
          </w:tcPr>
          <w:p>
            <w:r/>
            <w:r>
              <w:rPr>
                <w:rFonts w:ascii="Times New Roman" w:hAnsi="Times New Roman" w:eastAsia="Times New Roman"/>
                <w:b w:val="0"/>
                <w:sz w:val="20"/>
              </w:rPr>
              <w:t>Beat</w:t>
            </w:r>
          </w:p>
        </w:tc>
        <w:tc>
          <w:tcPr>
            <w:tcW w:type="dxa" w:w="6236"/>
            <w:vAlign w:val="top"/>
          </w:tcPr>
          <w:p>
            <w:r/>
            <w:r>
              <w:rPr>
                <w:rFonts w:ascii="Times New Roman" w:hAnsi="Times New Roman" w:eastAsia="Times New Roman"/>
                <w:b w:val="0"/>
                <w:sz w:val="20"/>
              </w:rPr>
              <w:t>Đơn vị nhỏ của nhịp truyện hoặc nhịp gameplay.</w:t>
            </w:r>
          </w:p>
        </w:tc>
      </w:tr>
      <w:tr>
        <w:tc>
          <w:tcPr>
            <w:tcW w:type="dxa" w:w="2268"/>
            <w:vAlign w:val="top"/>
          </w:tcPr>
          <w:p>
            <w:r/>
            <w:r>
              <w:rPr>
                <w:rFonts w:ascii="Times New Roman" w:hAnsi="Times New Roman" w:eastAsia="Times New Roman"/>
                <w:b w:val="0"/>
                <w:sz w:val="20"/>
              </w:rPr>
              <w:t>Bark</w:t>
            </w:r>
          </w:p>
        </w:tc>
        <w:tc>
          <w:tcPr>
            <w:tcW w:type="dxa" w:w="6236"/>
            <w:vAlign w:val="top"/>
          </w:tcPr>
          <w:p>
            <w:r/>
            <w:r>
              <w:rPr>
                <w:rFonts w:ascii="Times New Roman" w:hAnsi="Times New Roman" w:eastAsia="Times New Roman"/>
                <w:b w:val="0"/>
                <w:sz w:val="20"/>
              </w:rPr>
              <w:t>Câu thoại ngắn phát trong gameplay, thường để cảnh báo hoặc phản hồi.</w:t>
            </w:r>
          </w:p>
        </w:tc>
      </w:tr>
      <w:tr>
        <w:tc>
          <w:tcPr>
            <w:tcW w:type="dxa" w:w="2268"/>
            <w:vAlign w:val="top"/>
          </w:tcPr>
          <w:p>
            <w:r/>
            <w:r>
              <w:rPr>
                <w:rFonts w:ascii="Times New Roman" w:hAnsi="Times New Roman" w:eastAsia="Times New Roman"/>
                <w:b w:val="0"/>
                <w:sz w:val="20"/>
              </w:rPr>
              <w:t>Environmental storytelling</w:t>
            </w:r>
          </w:p>
        </w:tc>
        <w:tc>
          <w:tcPr>
            <w:tcW w:type="dxa" w:w="6236"/>
            <w:vAlign w:val="top"/>
          </w:tcPr>
          <w:p>
            <w:r/>
            <w:r>
              <w:rPr>
                <w:rFonts w:ascii="Times New Roman" w:hAnsi="Times New Roman" w:eastAsia="Times New Roman"/>
                <w:b w:val="0"/>
                <w:sz w:val="20"/>
              </w:rPr>
              <w:t>Kể chuyện bằng bố cục môi trường, vật thể, ánh sáng, âm thanh và dấu vết.</w:t>
            </w:r>
          </w:p>
        </w:tc>
      </w:tr>
      <w:tr>
        <w:tc>
          <w:tcPr>
            <w:tcW w:type="dxa" w:w="2268"/>
            <w:vAlign w:val="top"/>
          </w:tcPr>
          <w:p>
            <w:r/>
            <w:r>
              <w:rPr>
                <w:rFonts w:ascii="Times New Roman" w:hAnsi="Times New Roman" w:eastAsia="Times New Roman"/>
                <w:b w:val="0"/>
                <w:sz w:val="20"/>
              </w:rPr>
              <w:t>Trigger</w:t>
            </w:r>
          </w:p>
        </w:tc>
        <w:tc>
          <w:tcPr>
            <w:tcW w:type="dxa" w:w="6236"/>
            <w:vAlign w:val="top"/>
          </w:tcPr>
          <w:p>
            <w:r/>
            <w:r>
              <w:rPr>
                <w:rFonts w:ascii="Times New Roman" w:hAnsi="Times New Roman" w:eastAsia="Times New Roman"/>
                <w:b w:val="0"/>
                <w:sz w:val="20"/>
              </w:rPr>
              <w:t>Điều kiện hoặc vùng kích hoạt sự kiện trong game.</w:t>
            </w:r>
          </w:p>
        </w:tc>
      </w:tr>
      <w:tr>
        <w:tc>
          <w:tcPr>
            <w:tcW w:type="dxa" w:w="2268"/>
            <w:vAlign w:val="top"/>
          </w:tcPr>
          <w:p>
            <w:r/>
            <w:r>
              <w:rPr>
                <w:rFonts w:ascii="Times New Roman" w:hAnsi="Times New Roman" w:eastAsia="Times New Roman"/>
                <w:b w:val="0"/>
                <w:sz w:val="20"/>
              </w:rPr>
              <w:t>Pacing</w:t>
            </w:r>
          </w:p>
        </w:tc>
        <w:tc>
          <w:tcPr>
            <w:tcW w:type="dxa" w:w="6236"/>
            <w:vAlign w:val="top"/>
          </w:tcPr>
          <w:p>
            <w:r/>
            <w:r>
              <w:rPr>
                <w:rFonts w:ascii="Times New Roman" w:hAnsi="Times New Roman" w:eastAsia="Times New Roman"/>
                <w:b w:val="0"/>
                <w:sz w:val="20"/>
              </w:rPr>
              <w:t>Nhịp độ trải nghiệm, bao gồm đoạn căng thẳng, đoạn thở và cao trào.</w:t>
            </w:r>
          </w:p>
        </w:tc>
      </w:tr>
      <w:tr>
        <w:tc>
          <w:tcPr>
            <w:tcW w:type="dxa" w:w="2268"/>
            <w:vAlign w:val="top"/>
          </w:tcPr>
          <w:p>
            <w:r/>
            <w:r>
              <w:rPr>
                <w:rFonts w:ascii="Times New Roman" w:hAnsi="Times New Roman" w:eastAsia="Times New Roman"/>
                <w:b w:val="0"/>
                <w:sz w:val="20"/>
              </w:rPr>
              <w:t>Lore</w:t>
            </w:r>
          </w:p>
        </w:tc>
        <w:tc>
          <w:tcPr>
            <w:tcW w:type="dxa" w:w="6236"/>
            <w:vAlign w:val="top"/>
          </w:tcPr>
          <w:p>
            <w:r/>
            <w:r>
              <w:rPr>
                <w:rFonts w:ascii="Times New Roman" w:hAnsi="Times New Roman" w:eastAsia="Times New Roman"/>
                <w:b w:val="0"/>
                <w:sz w:val="20"/>
              </w:rPr>
              <w:t>Thông tin nền về thế giới, lịch sử, tổ chức, nhân vật và sự kiện.</w:t>
            </w:r>
          </w:p>
        </w:tc>
      </w:tr>
      <w:tr>
        <w:tc>
          <w:tcPr>
            <w:tcW w:type="dxa" w:w="2268"/>
            <w:vAlign w:val="top"/>
          </w:tcPr>
          <w:p>
            <w:r/>
            <w:r>
              <w:rPr>
                <w:rFonts w:ascii="Times New Roman" w:hAnsi="Times New Roman" w:eastAsia="Times New Roman"/>
                <w:b w:val="0"/>
                <w:sz w:val="20"/>
              </w:rPr>
              <w:t>Special infected</w:t>
            </w:r>
          </w:p>
        </w:tc>
        <w:tc>
          <w:tcPr>
            <w:tcW w:type="dxa" w:w="6236"/>
            <w:vAlign w:val="top"/>
          </w:tcPr>
          <w:p>
            <w:r/>
            <w:r>
              <w:rPr>
                <w:rFonts w:ascii="Times New Roman" w:hAnsi="Times New Roman" w:eastAsia="Times New Roman"/>
                <w:b w:val="0"/>
                <w:sz w:val="20"/>
              </w:rPr>
              <w:t>Biến thể zombie có vai trò gameplay riêng, khác zombie thường.</w:t>
            </w:r>
          </w:p>
        </w:tc>
      </w:tr>
    </w:tbl>
    <w:p/>
    <w:p>
      <w:pPr>
        <w:pStyle w:val="Heading2"/>
      </w:pPr>
      <w:r>
        <w:t>16.2. Checklist chốt cốt truyện trước khi viết vào báo cáo</w:t>
      </w:r>
    </w:p>
    <w:p>
      <w:pPr>
        <w:pStyle w:val="ListBullet"/>
      </w:pPr>
      <w:r>
        <w:t>Tên game có gắn với bối cảnh không?</w:t>
      </w:r>
    </w:p>
    <w:p>
      <w:pPr>
        <w:pStyle w:val="ListBullet"/>
      </w:pPr>
      <w:r>
        <w:t>Cốt truyện có giải thích được zombie và special infected không?</w:t>
      </w:r>
    </w:p>
    <w:p>
      <w:pPr>
        <w:pStyle w:val="ListBullet"/>
      </w:pPr>
      <w:r>
        <w:t>Map ngoài trời/xưởng bỏ hoang có hợp lý trong lore không?</w:t>
      </w:r>
    </w:p>
    <w:p>
      <w:pPr>
        <w:pStyle w:val="ListBullet"/>
      </w:pPr>
      <w:r>
        <w:t>Map trong nhà tương lai có thể thêm vào mà không mâu thuẫn không?</w:t>
      </w:r>
    </w:p>
    <w:p>
      <w:pPr>
        <w:pStyle w:val="ListBullet"/>
      </w:pPr>
      <w:r>
        <w:t>Người chơi có lý do đi theo đội không?</w:t>
      </w:r>
    </w:p>
    <w:p>
      <w:pPr>
        <w:pStyle w:val="ListBullet"/>
      </w:pPr>
      <w:r>
        <w:t>Mỗi objective có lý do trong truyện không?</w:t>
      </w:r>
    </w:p>
    <w:p>
      <w:pPr>
        <w:pStyle w:val="ListBullet"/>
      </w:pPr>
      <w:r>
        <w:t>Tone có phải hành động sinh tồn, không bị lệch sang horror thuần túy không?</w:t>
      </w:r>
    </w:p>
    <w:p>
      <w:pPr>
        <w:pStyle w:val="ListBullet"/>
      </w:pPr>
      <w:r>
        <w:t>Cốt truyện có đủ đơn giản để làm kịp đồ án không?</w:t>
      </w:r>
    </w:p>
    <w:p>
      <w:pPr>
        <w:pStyle w:val="ListBullet"/>
      </w:pPr>
      <w:r>
        <w:t>Có thể rút gọn thành 1 đoạn để đưa vào báo cáo LaTeX không?</w:t>
      </w:r>
    </w:p>
    <w:p>
      <w:pPr>
        <w:pStyle w:val="Heading2"/>
      </w:pPr>
      <w:r>
        <w:t>16.3. Tài liệu tham khảo</w:t>
      </w:r>
    </w:p>
    <w:p>
      <w:r>
        <w:t>[S1] International Game Developers Association, Game Writing SIG. Game writers include writing dialogue scripts, overarching narrative structure and documentation. https://igda.org/sigs/game-writing/ (truy cập 27/06/2026).</w:t>
      </w:r>
    </w:p>
    <w:p>
      <w:r>
        <w:t>[S2] Tobias Heussner, Toiya Kristen Finley, Jennifer Brandes Hepler, Ann Lemay, The Game Narrative Toolbox, Routledge, 2nd edition, 2023. Trang giới thiệu của Routledge mô tả sách đi từ concept đến final testing và vai trò narrative designer.</w:t>
      </w:r>
    </w:p>
    <w:p>
      <w:r>
        <w:t>[S3] Wendy Despain, Professional Techniques for Video Game Writing, 2nd edition, CRC Press/Routledge, 2020. Trang giới thiệu Routledge nhấn mạnh tutorial writing, script doctoring và kinh nghiệm ngành.</w:t>
      </w:r>
    </w:p>
    <w:p>
      <w:r>
        <w:t>[S4] Final Draft, Screenplay Formatting and Elements. Tài liệu giải thích scene heading/slug line gồm INT/EXT, địa điểm và thời gian.</w:t>
      </w:r>
    </w:p>
    <w:p>
      <w:r>
        <w:t>[S5] Mike Booth, The AI Systems of Left 4 Dead, Valve, GDC 2009. Tài liệu trình bày mục tiêu tạo nhịp độ kịch tính và cách AI Director điều chỉnh population theo emotional intensity.</w:t>
      </w:r>
    </w:p>
    <w:p>
      <w:r>
        <w:t>[S6] Valve, Replayable Cooperative Game Design: Left 4 Dead, GDC 2009. Tài liệu nêu vấn đề người chơi học thuộc scripted encounters và cách hệ thống procedural population hỗ trợ replayability.</w:t>
      </w:r>
    </w:p>
    <w:p>
      <w:r>
        <w:t>[S7] Game Developer, What You Give is What You Get: Environmental Storytelling in Games. Bài viết mô tả environmental storytelling giúp làm giàu thế giới, tăng nhập vai và engagement.</w:t>
      </w:r>
    </w:p>
    <w:p>
      <w:r>
        <w:t>[S8] inkle Studios, ink - inkle's narrative scripting language. Trang giới thiệu ink là narrative scripting language dùng cho professional game development.</w:t>
      </w:r>
    </w:p>
    <w:p>
      <w:r>
        <w:t>[S9] Robert Nystrom, Game Programming Patterns, Genever Benning, 2014. Sách tham khảo cách tổ chức hệ thống game và pattern phục vụ triển khai.</w:t>
      </w:r>
    </w:p>
    <w:p>
      <w:r/>
    </w:p>
    <w:p>
      <w:pPr>
        <w:pStyle w:val="Heading1"/>
      </w:pPr>
      <w:r>
        <w:t>17. PHỤ LỤC MỞ RỘNG: BỘ Ý TƯỞNG NHIỆM VỤ, LOG VÀ ENCOUNTER</w:t>
      </w:r>
    </w:p>
    <w:p>
      <w:pPr>
        <w:pStyle w:val="Heading2"/>
      </w:pPr>
      <w:r>
        <w:t>17.1. 20 objective có thể dùng trong map</w:t>
      </w:r>
    </w:p>
    <w:tbl>
      <w:tblPr>
        <w:tblStyle w:val="TableGrid"/>
        <w:tblW w:type="auto" w:w="0"/>
        <w:jc w:val="center"/>
        <w:tblLook w:firstColumn="1" w:firstRow="1" w:lastColumn="0" w:lastRow="0" w:noHBand="0" w:noVBand="1" w:val="04A0"/>
      </w:tblPr>
      <w:tblGrid>
        <w:gridCol w:w="3230"/>
        <w:gridCol w:w="3230"/>
        <w:gridCol w:w="3230"/>
      </w:tblGrid>
      <w:tr>
        <w:tc>
          <w:tcPr>
            <w:tcW w:type="dxa" w:w="1134"/>
            <w:vAlign w:val="top"/>
            <w:shd w:fill="D9EAF7"/>
          </w:tcPr>
          <w:p>
            <w:r/>
            <w:r>
              <w:rPr>
                <w:rFonts w:ascii="Times New Roman" w:hAnsi="Times New Roman" w:eastAsia="Times New Roman"/>
                <w:b/>
                <w:sz w:val="20"/>
              </w:rPr>
              <w:t>ID</w:t>
            </w:r>
          </w:p>
        </w:tc>
        <w:tc>
          <w:tcPr>
            <w:tcW w:type="dxa" w:w="2268"/>
            <w:vAlign w:val="top"/>
            <w:shd w:fill="D9EAF7"/>
          </w:tcPr>
          <w:p>
            <w:r/>
            <w:r>
              <w:rPr>
                <w:rFonts w:ascii="Times New Roman" w:hAnsi="Times New Roman" w:eastAsia="Times New Roman"/>
                <w:b/>
                <w:sz w:val="20"/>
              </w:rPr>
              <w:t>Objective</w:t>
            </w:r>
          </w:p>
        </w:tc>
        <w:tc>
          <w:tcPr>
            <w:tcW w:type="dxa" w:w="5102"/>
            <w:vAlign w:val="top"/>
            <w:shd w:fill="D9EAF7"/>
          </w:tcPr>
          <w:p>
            <w:r/>
            <w:r>
              <w:rPr>
                <w:rFonts w:ascii="Times New Roman" w:hAnsi="Times New Roman" w:eastAsia="Times New Roman"/>
                <w:b/>
                <w:sz w:val="20"/>
              </w:rPr>
              <w:t>Mô tả</w:t>
            </w:r>
          </w:p>
        </w:tc>
      </w:tr>
      <w:tr>
        <w:tc>
          <w:tcPr>
            <w:tcW w:type="dxa" w:w="1134"/>
            <w:vAlign w:val="top"/>
          </w:tcPr>
          <w:p>
            <w:r/>
            <w:r>
              <w:rPr>
                <w:rFonts w:ascii="Times New Roman" w:hAnsi="Times New Roman" w:eastAsia="Times New Roman"/>
                <w:b w:val="0"/>
                <w:sz w:val="20"/>
              </w:rPr>
              <w:t>OBJ_01</w:t>
            </w:r>
          </w:p>
        </w:tc>
        <w:tc>
          <w:tcPr>
            <w:tcW w:type="dxa" w:w="2268"/>
            <w:vAlign w:val="top"/>
          </w:tcPr>
          <w:p>
            <w:r/>
            <w:r>
              <w:rPr>
                <w:rFonts w:ascii="Times New Roman" w:hAnsi="Times New Roman" w:eastAsia="Times New Roman"/>
                <w:b w:val="0"/>
                <w:sz w:val="20"/>
              </w:rPr>
              <w:t>Mở cổng phụ</w:t>
            </w:r>
          </w:p>
        </w:tc>
        <w:tc>
          <w:tcPr>
            <w:tcW w:type="dxa" w:w="5102"/>
            <w:vAlign w:val="top"/>
          </w:tcPr>
          <w:p>
            <w:r/>
            <w:r>
              <w:rPr>
                <w:rFonts w:ascii="Times New Roman" w:hAnsi="Times New Roman" w:eastAsia="Times New Roman"/>
                <w:b w:val="0"/>
                <w:sz w:val="20"/>
              </w:rPr>
              <w:t>Tìm cầu dao hoặc keycard để mở cổng vào xưởng.</w:t>
            </w:r>
          </w:p>
        </w:tc>
      </w:tr>
      <w:tr>
        <w:tc>
          <w:tcPr>
            <w:tcW w:type="dxa" w:w="1134"/>
            <w:vAlign w:val="top"/>
          </w:tcPr>
          <w:p>
            <w:r/>
            <w:r>
              <w:rPr>
                <w:rFonts w:ascii="Times New Roman" w:hAnsi="Times New Roman" w:eastAsia="Times New Roman"/>
                <w:b w:val="0"/>
                <w:sz w:val="20"/>
              </w:rPr>
              <w:t>OBJ_02</w:t>
            </w:r>
          </w:p>
        </w:tc>
        <w:tc>
          <w:tcPr>
            <w:tcW w:type="dxa" w:w="2268"/>
            <w:vAlign w:val="top"/>
          </w:tcPr>
          <w:p>
            <w:r/>
            <w:r>
              <w:rPr>
                <w:rFonts w:ascii="Times New Roman" w:hAnsi="Times New Roman" w:eastAsia="Times New Roman"/>
                <w:b w:val="0"/>
                <w:sz w:val="20"/>
              </w:rPr>
              <w:t>Bật máy phát điện</w:t>
            </w:r>
          </w:p>
        </w:tc>
        <w:tc>
          <w:tcPr>
            <w:tcW w:type="dxa" w:w="5102"/>
            <w:vAlign w:val="top"/>
          </w:tcPr>
          <w:p>
            <w:r/>
            <w:r>
              <w:rPr>
                <w:rFonts w:ascii="Times New Roman" w:hAnsi="Times New Roman" w:eastAsia="Times New Roman"/>
                <w:b w:val="0"/>
                <w:sz w:val="20"/>
              </w:rPr>
              <w:t>Khởi động nguồn phụ trong khu bảo trì tối.</w:t>
            </w:r>
          </w:p>
        </w:tc>
      </w:tr>
      <w:tr>
        <w:tc>
          <w:tcPr>
            <w:tcW w:type="dxa" w:w="1134"/>
            <w:vAlign w:val="top"/>
          </w:tcPr>
          <w:p>
            <w:r/>
            <w:r>
              <w:rPr>
                <w:rFonts w:ascii="Times New Roman" w:hAnsi="Times New Roman" w:eastAsia="Times New Roman"/>
                <w:b w:val="0"/>
                <w:sz w:val="20"/>
              </w:rPr>
              <w:t>OBJ_03</w:t>
            </w:r>
          </w:p>
        </w:tc>
        <w:tc>
          <w:tcPr>
            <w:tcW w:type="dxa" w:w="2268"/>
            <w:vAlign w:val="top"/>
          </w:tcPr>
          <w:p>
            <w:r/>
            <w:r>
              <w:rPr>
                <w:rFonts w:ascii="Times New Roman" w:hAnsi="Times New Roman" w:eastAsia="Times New Roman"/>
                <w:b w:val="0"/>
                <w:sz w:val="20"/>
              </w:rPr>
              <w:t>Tải dữ liệu</w:t>
            </w:r>
          </w:p>
        </w:tc>
        <w:tc>
          <w:tcPr>
            <w:tcW w:type="dxa" w:w="5102"/>
            <w:vAlign w:val="top"/>
          </w:tcPr>
          <w:p>
            <w:r/>
            <w:r>
              <w:rPr>
                <w:rFonts w:ascii="Times New Roman" w:hAnsi="Times New Roman" w:eastAsia="Times New Roman"/>
                <w:b w:val="0"/>
                <w:sz w:val="20"/>
              </w:rPr>
              <w:t>Giữ vị trí trong khi terminal tải dữ liệu V-23.</w:t>
            </w:r>
          </w:p>
        </w:tc>
      </w:tr>
      <w:tr>
        <w:tc>
          <w:tcPr>
            <w:tcW w:type="dxa" w:w="1134"/>
            <w:vAlign w:val="top"/>
          </w:tcPr>
          <w:p>
            <w:r/>
            <w:r>
              <w:rPr>
                <w:rFonts w:ascii="Times New Roman" w:hAnsi="Times New Roman" w:eastAsia="Times New Roman"/>
                <w:b w:val="0"/>
                <w:sz w:val="20"/>
              </w:rPr>
              <w:t>OBJ_04</w:t>
            </w:r>
          </w:p>
        </w:tc>
        <w:tc>
          <w:tcPr>
            <w:tcW w:type="dxa" w:w="2268"/>
            <w:vAlign w:val="top"/>
          </w:tcPr>
          <w:p>
            <w:r/>
            <w:r>
              <w:rPr>
                <w:rFonts w:ascii="Times New Roman" w:hAnsi="Times New Roman" w:eastAsia="Times New Roman"/>
                <w:b w:val="0"/>
                <w:sz w:val="20"/>
              </w:rPr>
              <w:t>Phá chốt khóa</w:t>
            </w:r>
          </w:p>
        </w:tc>
        <w:tc>
          <w:tcPr>
            <w:tcW w:type="dxa" w:w="5102"/>
            <w:vAlign w:val="top"/>
          </w:tcPr>
          <w:p>
            <w:r/>
            <w:r>
              <w:rPr>
                <w:rFonts w:ascii="Times New Roman" w:hAnsi="Times New Roman" w:eastAsia="Times New Roman"/>
                <w:b w:val="0"/>
                <w:sz w:val="20"/>
              </w:rPr>
              <w:t>Bắn/đặt thiết bị mở khóa cổng bị kẹt.</w:t>
            </w:r>
          </w:p>
        </w:tc>
      </w:tr>
      <w:tr>
        <w:tc>
          <w:tcPr>
            <w:tcW w:type="dxa" w:w="1134"/>
            <w:vAlign w:val="top"/>
          </w:tcPr>
          <w:p>
            <w:r/>
            <w:r>
              <w:rPr>
                <w:rFonts w:ascii="Times New Roman" w:hAnsi="Times New Roman" w:eastAsia="Times New Roman"/>
                <w:b w:val="0"/>
                <w:sz w:val="20"/>
              </w:rPr>
              <w:t>OBJ_05</w:t>
            </w:r>
          </w:p>
        </w:tc>
        <w:tc>
          <w:tcPr>
            <w:tcW w:type="dxa" w:w="2268"/>
            <w:vAlign w:val="top"/>
          </w:tcPr>
          <w:p>
            <w:r/>
            <w:r>
              <w:rPr>
                <w:rFonts w:ascii="Times New Roman" w:hAnsi="Times New Roman" w:eastAsia="Times New Roman"/>
                <w:b w:val="0"/>
                <w:sz w:val="20"/>
              </w:rPr>
              <w:t>Tìm mẫu sinh học</w:t>
            </w:r>
          </w:p>
        </w:tc>
        <w:tc>
          <w:tcPr>
            <w:tcW w:type="dxa" w:w="5102"/>
            <w:vAlign w:val="top"/>
          </w:tcPr>
          <w:p>
            <w:r/>
            <w:r>
              <w:rPr>
                <w:rFonts w:ascii="Times New Roman" w:hAnsi="Times New Roman" w:eastAsia="Times New Roman"/>
                <w:b w:val="0"/>
                <w:sz w:val="20"/>
              </w:rPr>
              <w:t>Nhặt container mẫu trong kho lạnh.</w:t>
            </w:r>
          </w:p>
        </w:tc>
      </w:tr>
      <w:tr>
        <w:tc>
          <w:tcPr>
            <w:tcW w:type="dxa" w:w="1134"/>
            <w:vAlign w:val="top"/>
          </w:tcPr>
          <w:p>
            <w:r/>
            <w:r>
              <w:rPr>
                <w:rFonts w:ascii="Times New Roman" w:hAnsi="Times New Roman" w:eastAsia="Times New Roman"/>
                <w:b w:val="0"/>
                <w:sz w:val="20"/>
              </w:rPr>
              <w:t>OBJ_06</w:t>
            </w:r>
          </w:p>
        </w:tc>
        <w:tc>
          <w:tcPr>
            <w:tcW w:type="dxa" w:w="2268"/>
            <w:vAlign w:val="top"/>
          </w:tcPr>
          <w:p>
            <w:r/>
            <w:r>
              <w:rPr>
                <w:rFonts w:ascii="Times New Roman" w:hAnsi="Times New Roman" w:eastAsia="Times New Roman"/>
                <w:b w:val="0"/>
                <w:sz w:val="20"/>
              </w:rPr>
              <w:t>Kích hoạt khử nhiễm</w:t>
            </w:r>
          </w:p>
        </w:tc>
        <w:tc>
          <w:tcPr>
            <w:tcW w:type="dxa" w:w="5102"/>
            <w:vAlign w:val="top"/>
          </w:tcPr>
          <w:p>
            <w:r/>
            <w:r>
              <w:rPr>
                <w:rFonts w:ascii="Times New Roman" w:hAnsi="Times New Roman" w:eastAsia="Times New Roman"/>
                <w:b w:val="0"/>
                <w:sz w:val="20"/>
              </w:rPr>
              <w:t>Bật hai console ở hai đầu khu vực.</w:t>
            </w:r>
          </w:p>
        </w:tc>
      </w:tr>
      <w:tr>
        <w:tc>
          <w:tcPr>
            <w:tcW w:type="dxa" w:w="1134"/>
            <w:vAlign w:val="top"/>
          </w:tcPr>
          <w:p>
            <w:r/>
            <w:r>
              <w:rPr>
                <w:rFonts w:ascii="Times New Roman" w:hAnsi="Times New Roman" w:eastAsia="Times New Roman"/>
                <w:b w:val="0"/>
                <w:sz w:val="20"/>
              </w:rPr>
              <w:t>OBJ_07</w:t>
            </w:r>
          </w:p>
        </w:tc>
        <w:tc>
          <w:tcPr>
            <w:tcW w:type="dxa" w:w="2268"/>
            <w:vAlign w:val="top"/>
          </w:tcPr>
          <w:p>
            <w:r/>
            <w:r>
              <w:rPr>
                <w:rFonts w:ascii="Times New Roman" w:hAnsi="Times New Roman" w:eastAsia="Times New Roman"/>
                <w:b w:val="0"/>
                <w:sz w:val="20"/>
              </w:rPr>
              <w:t>Phòng thủ radio beacon</w:t>
            </w:r>
          </w:p>
        </w:tc>
        <w:tc>
          <w:tcPr>
            <w:tcW w:type="dxa" w:w="5102"/>
            <w:vAlign w:val="top"/>
          </w:tcPr>
          <w:p>
            <w:r/>
            <w:r>
              <w:rPr>
                <w:rFonts w:ascii="Times New Roman" w:hAnsi="Times New Roman" w:eastAsia="Times New Roman"/>
                <w:b w:val="0"/>
                <w:sz w:val="20"/>
              </w:rPr>
              <w:t>Bảo vệ thiết bị phát tín hiệu rút lui.</w:t>
            </w:r>
          </w:p>
        </w:tc>
      </w:tr>
      <w:tr>
        <w:tc>
          <w:tcPr>
            <w:tcW w:type="dxa" w:w="1134"/>
            <w:vAlign w:val="top"/>
          </w:tcPr>
          <w:p>
            <w:r/>
            <w:r>
              <w:rPr>
                <w:rFonts w:ascii="Times New Roman" w:hAnsi="Times New Roman" w:eastAsia="Times New Roman"/>
                <w:b w:val="0"/>
                <w:sz w:val="20"/>
              </w:rPr>
              <w:t>OBJ_08</w:t>
            </w:r>
          </w:p>
        </w:tc>
        <w:tc>
          <w:tcPr>
            <w:tcW w:type="dxa" w:w="2268"/>
            <w:vAlign w:val="top"/>
          </w:tcPr>
          <w:p>
            <w:r/>
            <w:r>
              <w:rPr>
                <w:rFonts w:ascii="Times New Roman" w:hAnsi="Times New Roman" w:eastAsia="Times New Roman"/>
                <w:b w:val="0"/>
                <w:sz w:val="20"/>
              </w:rPr>
              <w:t>Tắt còi báo động</w:t>
            </w:r>
          </w:p>
        </w:tc>
        <w:tc>
          <w:tcPr>
            <w:tcW w:type="dxa" w:w="5102"/>
            <w:vAlign w:val="top"/>
          </w:tcPr>
          <w:p>
            <w:r/>
            <w:r>
              <w:rPr>
                <w:rFonts w:ascii="Times New Roman" w:hAnsi="Times New Roman" w:eastAsia="Times New Roman"/>
                <w:b w:val="0"/>
                <w:sz w:val="20"/>
              </w:rPr>
              <w:t>Tắt loa để giảm spawn zombie.</w:t>
            </w:r>
          </w:p>
        </w:tc>
      </w:tr>
      <w:tr>
        <w:tc>
          <w:tcPr>
            <w:tcW w:type="dxa" w:w="1134"/>
            <w:vAlign w:val="top"/>
          </w:tcPr>
          <w:p>
            <w:r/>
            <w:r>
              <w:rPr>
                <w:rFonts w:ascii="Times New Roman" w:hAnsi="Times New Roman" w:eastAsia="Times New Roman"/>
                <w:b w:val="0"/>
                <w:sz w:val="20"/>
              </w:rPr>
              <w:t>OBJ_09</w:t>
            </w:r>
          </w:p>
        </w:tc>
        <w:tc>
          <w:tcPr>
            <w:tcW w:type="dxa" w:w="2268"/>
            <w:vAlign w:val="top"/>
          </w:tcPr>
          <w:p>
            <w:r/>
            <w:r>
              <w:rPr>
                <w:rFonts w:ascii="Times New Roman" w:hAnsi="Times New Roman" w:eastAsia="Times New Roman"/>
                <w:b w:val="0"/>
                <w:sz w:val="20"/>
              </w:rPr>
              <w:t>Mở kho vũ khí</w:t>
            </w:r>
          </w:p>
        </w:tc>
        <w:tc>
          <w:tcPr>
            <w:tcW w:type="dxa" w:w="5102"/>
            <w:vAlign w:val="top"/>
          </w:tcPr>
          <w:p>
            <w:r/>
            <w:r>
              <w:rPr>
                <w:rFonts w:ascii="Times New Roman" w:hAnsi="Times New Roman" w:eastAsia="Times New Roman"/>
                <w:b w:val="0"/>
                <w:sz w:val="20"/>
              </w:rPr>
              <w:t>Tìm mã hoặc giữ vị trí để mở kho.</w:t>
            </w:r>
          </w:p>
        </w:tc>
      </w:tr>
      <w:tr>
        <w:tc>
          <w:tcPr>
            <w:tcW w:type="dxa" w:w="1134"/>
            <w:vAlign w:val="top"/>
          </w:tcPr>
          <w:p>
            <w:r/>
            <w:r>
              <w:rPr>
                <w:rFonts w:ascii="Times New Roman" w:hAnsi="Times New Roman" w:eastAsia="Times New Roman"/>
                <w:b w:val="0"/>
                <w:sz w:val="20"/>
              </w:rPr>
              <w:t>OBJ_10</w:t>
            </w:r>
          </w:p>
        </w:tc>
        <w:tc>
          <w:tcPr>
            <w:tcW w:type="dxa" w:w="2268"/>
            <w:vAlign w:val="top"/>
          </w:tcPr>
          <w:p>
            <w:r/>
            <w:r>
              <w:rPr>
                <w:rFonts w:ascii="Times New Roman" w:hAnsi="Times New Roman" w:eastAsia="Times New Roman"/>
                <w:b w:val="0"/>
                <w:sz w:val="20"/>
              </w:rPr>
              <w:t>Cứu người sống sót</w:t>
            </w:r>
          </w:p>
        </w:tc>
        <w:tc>
          <w:tcPr>
            <w:tcW w:type="dxa" w:w="5102"/>
            <w:vAlign w:val="top"/>
          </w:tcPr>
          <w:p>
            <w:r/>
            <w:r>
              <w:rPr>
                <w:rFonts w:ascii="Times New Roman" w:hAnsi="Times New Roman" w:eastAsia="Times New Roman"/>
                <w:b w:val="0"/>
                <w:sz w:val="20"/>
              </w:rPr>
              <w:t>Dẫn một NPC hoặc tương tác với phòng khóa.</w:t>
            </w:r>
          </w:p>
        </w:tc>
      </w:tr>
      <w:tr>
        <w:tc>
          <w:tcPr>
            <w:tcW w:type="dxa" w:w="1134"/>
            <w:vAlign w:val="top"/>
          </w:tcPr>
          <w:p>
            <w:r/>
            <w:r>
              <w:rPr>
                <w:rFonts w:ascii="Times New Roman" w:hAnsi="Times New Roman" w:eastAsia="Times New Roman"/>
                <w:b w:val="0"/>
                <w:sz w:val="20"/>
              </w:rPr>
              <w:t>OBJ_11</w:t>
            </w:r>
          </w:p>
        </w:tc>
        <w:tc>
          <w:tcPr>
            <w:tcW w:type="dxa" w:w="2268"/>
            <w:vAlign w:val="top"/>
          </w:tcPr>
          <w:p>
            <w:r/>
            <w:r>
              <w:rPr>
                <w:rFonts w:ascii="Times New Roman" w:hAnsi="Times New Roman" w:eastAsia="Times New Roman"/>
                <w:b w:val="0"/>
                <w:sz w:val="20"/>
              </w:rPr>
              <w:t>Thu hồi thẻ truy cập</w:t>
            </w:r>
          </w:p>
        </w:tc>
        <w:tc>
          <w:tcPr>
            <w:tcW w:type="dxa" w:w="5102"/>
            <w:vAlign w:val="top"/>
          </w:tcPr>
          <w:p>
            <w:r/>
            <w:r>
              <w:rPr>
                <w:rFonts w:ascii="Times New Roman" w:hAnsi="Times New Roman" w:eastAsia="Times New Roman"/>
                <w:b w:val="0"/>
                <w:sz w:val="20"/>
              </w:rPr>
              <w:t>Tìm xác bảo vệ có keycard.</w:t>
            </w:r>
          </w:p>
        </w:tc>
      </w:tr>
      <w:tr>
        <w:tc>
          <w:tcPr>
            <w:tcW w:type="dxa" w:w="1134"/>
            <w:vAlign w:val="top"/>
          </w:tcPr>
          <w:p>
            <w:r/>
            <w:r>
              <w:rPr>
                <w:rFonts w:ascii="Times New Roman" w:hAnsi="Times New Roman" w:eastAsia="Times New Roman"/>
                <w:b w:val="0"/>
                <w:sz w:val="20"/>
              </w:rPr>
              <w:t>OBJ_12</w:t>
            </w:r>
          </w:p>
        </w:tc>
        <w:tc>
          <w:tcPr>
            <w:tcW w:type="dxa" w:w="2268"/>
            <w:vAlign w:val="top"/>
          </w:tcPr>
          <w:p>
            <w:r/>
            <w:r>
              <w:rPr>
                <w:rFonts w:ascii="Times New Roman" w:hAnsi="Times New Roman" w:eastAsia="Times New Roman"/>
                <w:b w:val="0"/>
                <w:sz w:val="20"/>
              </w:rPr>
              <w:t>Vượt qua khu nhiễm độc</w:t>
            </w:r>
          </w:p>
        </w:tc>
        <w:tc>
          <w:tcPr>
            <w:tcW w:type="dxa" w:w="5102"/>
            <w:vAlign w:val="top"/>
          </w:tcPr>
          <w:p>
            <w:r/>
            <w:r>
              <w:rPr>
                <w:rFonts w:ascii="Times New Roman" w:hAnsi="Times New Roman" w:eastAsia="Times New Roman"/>
                <w:b w:val="0"/>
                <w:sz w:val="20"/>
              </w:rPr>
              <w:t>Đi qua vùng gas/acid trong thời gian hạn chế.</w:t>
            </w:r>
          </w:p>
        </w:tc>
      </w:tr>
      <w:tr>
        <w:tc>
          <w:tcPr>
            <w:tcW w:type="dxa" w:w="1134"/>
            <w:vAlign w:val="top"/>
          </w:tcPr>
          <w:p>
            <w:r/>
            <w:r>
              <w:rPr>
                <w:rFonts w:ascii="Times New Roman" w:hAnsi="Times New Roman" w:eastAsia="Times New Roman"/>
                <w:b w:val="0"/>
                <w:sz w:val="20"/>
              </w:rPr>
              <w:t>OBJ_13</w:t>
            </w:r>
          </w:p>
        </w:tc>
        <w:tc>
          <w:tcPr>
            <w:tcW w:type="dxa" w:w="2268"/>
            <w:vAlign w:val="top"/>
          </w:tcPr>
          <w:p>
            <w:r/>
            <w:r>
              <w:rPr>
                <w:rFonts w:ascii="Times New Roman" w:hAnsi="Times New Roman" w:eastAsia="Times New Roman"/>
                <w:b w:val="0"/>
                <w:sz w:val="20"/>
              </w:rPr>
              <w:t>Kích hoạt bơm thoát nước</w:t>
            </w:r>
          </w:p>
        </w:tc>
        <w:tc>
          <w:tcPr>
            <w:tcW w:type="dxa" w:w="5102"/>
            <w:vAlign w:val="top"/>
          </w:tcPr>
          <w:p>
            <w:r/>
            <w:r>
              <w:rPr>
                <w:rFonts w:ascii="Times New Roman" w:hAnsi="Times New Roman" w:eastAsia="Times New Roman"/>
                <w:b w:val="0"/>
                <w:sz w:val="20"/>
              </w:rPr>
              <w:t>Dọn lối xuống hầm.</w:t>
            </w:r>
          </w:p>
        </w:tc>
      </w:tr>
      <w:tr>
        <w:tc>
          <w:tcPr>
            <w:tcW w:type="dxa" w:w="1134"/>
            <w:vAlign w:val="top"/>
          </w:tcPr>
          <w:p>
            <w:r/>
            <w:r>
              <w:rPr>
                <w:rFonts w:ascii="Times New Roman" w:hAnsi="Times New Roman" w:eastAsia="Times New Roman"/>
                <w:b w:val="0"/>
                <w:sz w:val="20"/>
              </w:rPr>
              <w:t>OBJ_14</w:t>
            </w:r>
          </w:p>
        </w:tc>
        <w:tc>
          <w:tcPr>
            <w:tcW w:type="dxa" w:w="2268"/>
            <w:vAlign w:val="top"/>
          </w:tcPr>
          <w:p>
            <w:r/>
            <w:r>
              <w:rPr>
                <w:rFonts w:ascii="Times New Roman" w:hAnsi="Times New Roman" w:eastAsia="Times New Roman"/>
                <w:b w:val="0"/>
                <w:sz w:val="20"/>
              </w:rPr>
              <w:t>Đóng van rò rỉ</w:t>
            </w:r>
          </w:p>
        </w:tc>
        <w:tc>
          <w:tcPr>
            <w:tcW w:type="dxa" w:w="5102"/>
            <w:vAlign w:val="top"/>
          </w:tcPr>
          <w:p>
            <w:r/>
            <w:r>
              <w:rPr>
                <w:rFonts w:ascii="Times New Roman" w:hAnsi="Times New Roman" w:eastAsia="Times New Roman"/>
                <w:b w:val="0"/>
                <w:sz w:val="20"/>
              </w:rPr>
              <w:t>Giảm damage vùng hoặc mở cửa an toàn.</w:t>
            </w:r>
          </w:p>
        </w:tc>
      </w:tr>
      <w:tr>
        <w:tc>
          <w:tcPr>
            <w:tcW w:type="dxa" w:w="1134"/>
            <w:vAlign w:val="top"/>
          </w:tcPr>
          <w:p>
            <w:r/>
            <w:r>
              <w:rPr>
                <w:rFonts w:ascii="Times New Roman" w:hAnsi="Times New Roman" w:eastAsia="Times New Roman"/>
                <w:b w:val="0"/>
                <w:sz w:val="20"/>
              </w:rPr>
              <w:t>OBJ_15</w:t>
            </w:r>
          </w:p>
        </w:tc>
        <w:tc>
          <w:tcPr>
            <w:tcW w:type="dxa" w:w="2268"/>
            <w:vAlign w:val="top"/>
          </w:tcPr>
          <w:p>
            <w:r/>
            <w:r>
              <w:rPr>
                <w:rFonts w:ascii="Times New Roman" w:hAnsi="Times New Roman" w:eastAsia="Times New Roman"/>
                <w:b w:val="0"/>
                <w:sz w:val="20"/>
              </w:rPr>
              <w:t>Đặt mìn phá vật cản</w:t>
            </w:r>
          </w:p>
        </w:tc>
        <w:tc>
          <w:tcPr>
            <w:tcW w:type="dxa" w:w="5102"/>
            <w:vAlign w:val="top"/>
          </w:tcPr>
          <w:p>
            <w:r/>
            <w:r>
              <w:rPr>
                <w:rFonts w:ascii="Times New Roman" w:hAnsi="Times New Roman" w:eastAsia="Times New Roman"/>
                <w:b w:val="0"/>
                <w:sz w:val="20"/>
              </w:rPr>
              <w:t>Tạo đường đi mới nhưng thu hút zombie.</w:t>
            </w:r>
          </w:p>
        </w:tc>
      </w:tr>
      <w:tr>
        <w:tc>
          <w:tcPr>
            <w:tcW w:type="dxa" w:w="1134"/>
            <w:vAlign w:val="top"/>
          </w:tcPr>
          <w:p>
            <w:r/>
            <w:r>
              <w:rPr>
                <w:rFonts w:ascii="Times New Roman" w:hAnsi="Times New Roman" w:eastAsia="Times New Roman"/>
                <w:b w:val="0"/>
                <w:sz w:val="20"/>
              </w:rPr>
              <w:t>OBJ_16</w:t>
            </w:r>
          </w:p>
        </w:tc>
        <w:tc>
          <w:tcPr>
            <w:tcW w:type="dxa" w:w="2268"/>
            <w:vAlign w:val="top"/>
          </w:tcPr>
          <w:p>
            <w:r/>
            <w:r>
              <w:rPr>
                <w:rFonts w:ascii="Times New Roman" w:hAnsi="Times New Roman" w:eastAsia="Times New Roman"/>
                <w:b w:val="0"/>
                <w:sz w:val="20"/>
              </w:rPr>
              <w:t>Tìm bản đồ khu vực</w:t>
            </w:r>
          </w:p>
        </w:tc>
        <w:tc>
          <w:tcPr>
            <w:tcW w:type="dxa" w:w="5102"/>
            <w:vAlign w:val="top"/>
          </w:tcPr>
          <w:p>
            <w:r/>
            <w:r>
              <w:rPr>
                <w:rFonts w:ascii="Times New Roman" w:hAnsi="Times New Roman" w:eastAsia="Times New Roman"/>
                <w:b w:val="0"/>
                <w:sz w:val="20"/>
              </w:rPr>
              <w:t>Mở UI minimap hoặc chỉ marker tiếp theo.</w:t>
            </w:r>
          </w:p>
        </w:tc>
      </w:tr>
      <w:tr>
        <w:tc>
          <w:tcPr>
            <w:tcW w:type="dxa" w:w="1134"/>
            <w:vAlign w:val="top"/>
          </w:tcPr>
          <w:p>
            <w:r/>
            <w:r>
              <w:rPr>
                <w:rFonts w:ascii="Times New Roman" w:hAnsi="Times New Roman" w:eastAsia="Times New Roman"/>
                <w:b w:val="0"/>
                <w:sz w:val="20"/>
              </w:rPr>
              <w:t>OBJ_17</w:t>
            </w:r>
          </w:p>
        </w:tc>
        <w:tc>
          <w:tcPr>
            <w:tcW w:type="dxa" w:w="2268"/>
            <w:vAlign w:val="top"/>
          </w:tcPr>
          <w:p>
            <w:r/>
            <w:r>
              <w:rPr>
                <w:rFonts w:ascii="Times New Roman" w:hAnsi="Times New Roman" w:eastAsia="Times New Roman"/>
                <w:b w:val="0"/>
                <w:sz w:val="20"/>
              </w:rPr>
              <w:t>Sửa thang máy hàng</w:t>
            </w:r>
          </w:p>
        </w:tc>
        <w:tc>
          <w:tcPr>
            <w:tcW w:type="dxa" w:w="5102"/>
            <w:vAlign w:val="top"/>
          </w:tcPr>
          <w:p>
            <w:r/>
            <w:r>
              <w:rPr>
                <w:rFonts w:ascii="Times New Roman" w:hAnsi="Times New Roman" w:eastAsia="Times New Roman"/>
                <w:b w:val="0"/>
                <w:sz w:val="20"/>
              </w:rPr>
              <w:t>Chờ thang máy trong khi bị tấn công.</w:t>
            </w:r>
          </w:p>
        </w:tc>
      </w:tr>
      <w:tr>
        <w:tc>
          <w:tcPr>
            <w:tcW w:type="dxa" w:w="1134"/>
            <w:vAlign w:val="top"/>
          </w:tcPr>
          <w:p>
            <w:r/>
            <w:r>
              <w:rPr>
                <w:rFonts w:ascii="Times New Roman" w:hAnsi="Times New Roman" w:eastAsia="Times New Roman"/>
                <w:b w:val="0"/>
                <w:sz w:val="20"/>
              </w:rPr>
              <w:t>OBJ_18</w:t>
            </w:r>
          </w:p>
        </w:tc>
        <w:tc>
          <w:tcPr>
            <w:tcW w:type="dxa" w:w="2268"/>
            <w:vAlign w:val="top"/>
          </w:tcPr>
          <w:p>
            <w:r/>
            <w:r>
              <w:rPr>
                <w:rFonts w:ascii="Times New Roman" w:hAnsi="Times New Roman" w:eastAsia="Times New Roman"/>
                <w:b w:val="0"/>
                <w:sz w:val="20"/>
              </w:rPr>
              <w:t>Khởi động xe rút lui</w:t>
            </w:r>
          </w:p>
        </w:tc>
        <w:tc>
          <w:tcPr>
            <w:tcW w:type="dxa" w:w="5102"/>
            <w:vAlign w:val="top"/>
          </w:tcPr>
          <w:p>
            <w:r/>
            <w:r>
              <w:rPr>
                <w:rFonts w:ascii="Times New Roman" w:hAnsi="Times New Roman" w:eastAsia="Times New Roman"/>
                <w:b w:val="0"/>
                <w:sz w:val="20"/>
              </w:rPr>
              <w:t>Tìm nhiên liệu/ắc quy trong sân xưởng.</w:t>
            </w:r>
          </w:p>
        </w:tc>
      </w:tr>
      <w:tr>
        <w:tc>
          <w:tcPr>
            <w:tcW w:type="dxa" w:w="1134"/>
            <w:vAlign w:val="top"/>
          </w:tcPr>
          <w:p>
            <w:r/>
            <w:r>
              <w:rPr>
                <w:rFonts w:ascii="Times New Roman" w:hAnsi="Times New Roman" w:eastAsia="Times New Roman"/>
                <w:b w:val="0"/>
                <w:sz w:val="20"/>
              </w:rPr>
              <w:t>OBJ_19</w:t>
            </w:r>
          </w:p>
        </w:tc>
        <w:tc>
          <w:tcPr>
            <w:tcW w:type="dxa" w:w="2268"/>
            <w:vAlign w:val="top"/>
          </w:tcPr>
          <w:p>
            <w:r/>
            <w:r>
              <w:rPr>
                <w:rFonts w:ascii="Times New Roman" w:hAnsi="Times New Roman" w:eastAsia="Times New Roman"/>
                <w:b w:val="0"/>
                <w:sz w:val="20"/>
              </w:rPr>
              <w:t>Niêm phong cửa nhiễm</w:t>
            </w:r>
          </w:p>
        </w:tc>
        <w:tc>
          <w:tcPr>
            <w:tcW w:type="dxa" w:w="5102"/>
            <w:vAlign w:val="top"/>
          </w:tcPr>
          <w:p>
            <w:r/>
            <w:r>
              <w:rPr>
                <w:rFonts w:ascii="Times New Roman" w:hAnsi="Times New Roman" w:eastAsia="Times New Roman"/>
                <w:b w:val="0"/>
                <w:sz w:val="20"/>
              </w:rPr>
              <w:t>Đóng cửa để chặn horde ở một hướng.</w:t>
            </w:r>
          </w:p>
        </w:tc>
      </w:tr>
      <w:tr>
        <w:tc>
          <w:tcPr>
            <w:tcW w:type="dxa" w:w="1134"/>
            <w:vAlign w:val="top"/>
          </w:tcPr>
          <w:p>
            <w:r/>
            <w:r>
              <w:rPr>
                <w:rFonts w:ascii="Times New Roman" w:hAnsi="Times New Roman" w:eastAsia="Times New Roman"/>
                <w:b w:val="0"/>
                <w:sz w:val="20"/>
              </w:rPr>
              <w:t>OBJ_20</w:t>
            </w:r>
          </w:p>
        </w:tc>
        <w:tc>
          <w:tcPr>
            <w:tcW w:type="dxa" w:w="2268"/>
            <w:vAlign w:val="top"/>
          </w:tcPr>
          <w:p>
            <w:r/>
            <w:r>
              <w:rPr>
                <w:rFonts w:ascii="Times New Roman" w:hAnsi="Times New Roman" w:eastAsia="Times New Roman"/>
                <w:b w:val="0"/>
                <w:sz w:val="20"/>
              </w:rPr>
              <w:t>Tiêu diệt Carrier</w:t>
            </w:r>
          </w:p>
        </w:tc>
        <w:tc>
          <w:tcPr>
            <w:tcW w:type="dxa" w:w="5102"/>
            <w:vAlign w:val="top"/>
          </w:tcPr>
          <w:p>
            <w:r/>
            <w:r>
              <w:rPr>
                <w:rFonts w:ascii="Times New Roman" w:hAnsi="Times New Roman" w:eastAsia="Times New Roman"/>
                <w:b w:val="0"/>
                <w:sz w:val="20"/>
              </w:rPr>
              <w:t>Hạ một enemy đặc biệt giữ mẫu V-23.</w:t>
            </w:r>
          </w:p>
        </w:tc>
      </w:tr>
    </w:tbl>
    <w:p/>
    <w:p>
      <w:pPr>
        <w:pStyle w:val="Heading2"/>
      </w:pPr>
      <w:r>
        <w:t>17.2. 20 encounter có thể dùng</w:t>
      </w:r>
    </w:p>
    <w:tbl>
      <w:tblPr>
        <w:tblStyle w:val="TableGrid"/>
        <w:tblW w:type="auto" w:w="0"/>
        <w:jc w:val="center"/>
        <w:tblLook w:firstColumn="1" w:firstRow="1" w:lastColumn="0" w:lastRow="0" w:noHBand="0" w:noVBand="1" w:val="04A0"/>
      </w:tblPr>
      <w:tblGrid>
        <w:gridCol w:w="3230"/>
        <w:gridCol w:w="3230"/>
        <w:gridCol w:w="3230"/>
      </w:tblGrid>
      <w:tr>
        <w:tc>
          <w:tcPr>
            <w:tcW w:type="dxa" w:w="1417"/>
            <w:vAlign w:val="top"/>
            <w:shd w:fill="D9EAF7"/>
          </w:tcPr>
          <w:p>
            <w:r/>
            <w:r>
              <w:rPr>
                <w:rFonts w:ascii="Times New Roman" w:hAnsi="Times New Roman" w:eastAsia="Times New Roman"/>
                <w:b/>
                <w:sz w:val="20"/>
              </w:rPr>
              <w:t>ID</w:t>
            </w:r>
          </w:p>
        </w:tc>
        <w:tc>
          <w:tcPr>
            <w:tcW w:type="dxa" w:w="4535"/>
            <w:vAlign w:val="top"/>
            <w:shd w:fill="D9EAF7"/>
          </w:tcPr>
          <w:p>
            <w:r/>
            <w:r>
              <w:rPr>
                <w:rFonts w:ascii="Times New Roman" w:hAnsi="Times New Roman" w:eastAsia="Times New Roman"/>
                <w:b/>
                <w:sz w:val="20"/>
              </w:rPr>
              <w:t>Mô tả encounter</w:t>
            </w:r>
          </w:p>
        </w:tc>
        <w:tc>
          <w:tcPr>
            <w:tcW w:type="dxa" w:w="2551"/>
            <w:vAlign w:val="top"/>
            <w:shd w:fill="D9EAF7"/>
          </w:tcPr>
          <w:p>
            <w:r/>
            <w:r>
              <w:rPr>
                <w:rFonts w:ascii="Times New Roman" w:hAnsi="Times New Roman" w:eastAsia="Times New Roman"/>
                <w:b/>
                <w:sz w:val="20"/>
              </w:rPr>
              <w:t>Mục đích</w:t>
            </w:r>
          </w:p>
        </w:tc>
      </w:tr>
      <w:tr>
        <w:tc>
          <w:tcPr>
            <w:tcW w:type="dxa" w:w="1417"/>
            <w:vAlign w:val="top"/>
          </w:tcPr>
          <w:p>
            <w:r/>
            <w:r>
              <w:rPr>
                <w:rFonts w:ascii="Times New Roman" w:hAnsi="Times New Roman" w:eastAsia="Times New Roman"/>
                <w:b w:val="0"/>
                <w:sz w:val="20"/>
              </w:rPr>
              <w:t>ENC_01</w:t>
            </w:r>
          </w:p>
        </w:tc>
        <w:tc>
          <w:tcPr>
            <w:tcW w:type="dxa" w:w="4535"/>
            <w:vAlign w:val="top"/>
          </w:tcPr>
          <w:p>
            <w:r/>
            <w:r>
              <w:rPr>
                <w:rFonts w:ascii="Times New Roman" w:hAnsi="Times New Roman" w:eastAsia="Times New Roman"/>
                <w:b w:val="0"/>
                <w:sz w:val="20"/>
              </w:rPr>
              <w:t>Nhóm zombie thường xuất hiện ở xa, cho người chơi bắn thử và học khoảng cách.</w:t>
            </w:r>
          </w:p>
        </w:tc>
        <w:tc>
          <w:tcPr>
            <w:tcW w:type="dxa" w:w="2551"/>
            <w:vAlign w:val="top"/>
          </w:tcPr>
          <w:p>
            <w:r/>
            <w:r>
              <w:rPr>
                <w:rFonts w:ascii="Times New Roman" w:hAnsi="Times New Roman" w:eastAsia="Times New Roman"/>
                <w:b w:val="0"/>
                <w:sz w:val="20"/>
              </w:rPr>
              <w:t>Dạy combat cơ bản.</w:t>
            </w:r>
          </w:p>
        </w:tc>
      </w:tr>
      <w:tr>
        <w:tc>
          <w:tcPr>
            <w:tcW w:type="dxa" w:w="1417"/>
            <w:vAlign w:val="top"/>
          </w:tcPr>
          <w:p>
            <w:r/>
            <w:r>
              <w:rPr>
                <w:rFonts w:ascii="Times New Roman" w:hAnsi="Times New Roman" w:eastAsia="Times New Roman"/>
                <w:b w:val="0"/>
                <w:sz w:val="20"/>
              </w:rPr>
              <w:t>ENC_02</w:t>
            </w:r>
          </w:p>
        </w:tc>
        <w:tc>
          <w:tcPr>
            <w:tcW w:type="dxa" w:w="4535"/>
            <w:vAlign w:val="top"/>
          </w:tcPr>
          <w:p>
            <w:r/>
            <w:r>
              <w:rPr>
                <w:rFonts w:ascii="Times New Roman" w:hAnsi="Times New Roman" w:eastAsia="Times New Roman"/>
                <w:b w:val="0"/>
                <w:sz w:val="20"/>
              </w:rPr>
              <w:t>Zombie tràn từ hai hướng sau khi người chơi bật công tắc.</w:t>
            </w:r>
          </w:p>
        </w:tc>
        <w:tc>
          <w:tcPr>
            <w:tcW w:type="dxa" w:w="2551"/>
            <w:vAlign w:val="top"/>
          </w:tcPr>
          <w:p>
            <w:r/>
            <w:r>
              <w:rPr>
                <w:rFonts w:ascii="Times New Roman" w:hAnsi="Times New Roman" w:eastAsia="Times New Roman"/>
                <w:b w:val="0"/>
                <w:sz w:val="20"/>
              </w:rPr>
              <w:t>Tạo áp lực co-op và kiểm tra vị trí đứng.</w:t>
            </w:r>
          </w:p>
        </w:tc>
      </w:tr>
      <w:tr>
        <w:tc>
          <w:tcPr>
            <w:tcW w:type="dxa" w:w="1417"/>
            <w:vAlign w:val="top"/>
          </w:tcPr>
          <w:p>
            <w:r/>
            <w:r>
              <w:rPr>
                <w:rFonts w:ascii="Times New Roman" w:hAnsi="Times New Roman" w:eastAsia="Times New Roman"/>
                <w:b w:val="0"/>
                <w:sz w:val="20"/>
              </w:rPr>
              <w:t>ENC_03</w:t>
            </w:r>
          </w:p>
        </w:tc>
        <w:tc>
          <w:tcPr>
            <w:tcW w:type="dxa" w:w="4535"/>
            <w:vAlign w:val="top"/>
          </w:tcPr>
          <w:p>
            <w:r/>
            <w:r>
              <w:rPr>
                <w:rFonts w:ascii="Times New Roman" w:hAnsi="Times New Roman" w:eastAsia="Times New Roman"/>
                <w:b w:val="0"/>
                <w:sz w:val="20"/>
              </w:rPr>
              <w:t>Một Runner lao ra từ hành lang hẹp khi người chơi đang reload.</w:t>
            </w:r>
          </w:p>
        </w:tc>
        <w:tc>
          <w:tcPr>
            <w:tcW w:type="dxa" w:w="2551"/>
            <w:vAlign w:val="top"/>
          </w:tcPr>
          <w:p>
            <w:r/>
            <w:r>
              <w:rPr>
                <w:rFonts w:ascii="Times New Roman" w:hAnsi="Times New Roman" w:eastAsia="Times New Roman"/>
                <w:b w:val="0"/>
                <w:sz w:val="20"/>
              </w:rPr>
              <w:t>Tăng phản xạ và cảnh giác.</w:t>
            </w:r>
          </w:p>
        </w:tc>
      </w:tr>
      <w:tr>
        <w:tc>
          <w:tcPr>
            <w:tcW w:type="dxa" w:w="1417"/>
            <w:vAlign w:val="top"/>
          </w:tcPr>
          <w:p>
            <w:r/>
            <w:r>
              <w:rPr>
                <w:rFonts w:ascii="Times New Roman" w:hAnsi="Times New Roman" w:eastAsia="Times New Roman"/>
                <w:b w:val="0"/>
                <w:sz w:val="20"/>
              </w:rPr>
              <w:t>ENC_04</w:t>
            </w:r>
          </w:p>
        </w:tc>
        <w:tc>
          <w:tcPr>
            <w:tcW w:type="dxa" w:w="4535"/>
            <w:vAlign w:val="top"/>
          </w:tcPr>
          <w:p>
            <w:r/>
            <w:r>
              <w:rPr>
                <w:rFonts w:ascii="Times New Roman" w:hAnsi="Times New Roman" w:eastAsia="Times New Roman"/>
                <w:b w:val="0"/>
                <w:sz w:val="20"/>
              </w:rPr>
              <w:t>Spitter đứng sau chướng ngại vật, buộc người chơi rời khỏi cover.</w:t>
            </w:r>
          </w:p>
        </w:tc>
        <w:tc>
          <w:tcPr>
            <w:tcW w:type="dxa" w:w="2551"/>
            <w:vAlign w:val="top"/>
          </w:tcPr>
          <w:p>
            <w:r/>
            <w:r>
              <w:rPr>
                <w:rFonts w:ascii="Times New Roman" w:hAnsi="Times New Roman" w:eastAsia="Times New Roman"/>
                <w:b w:val="0"/>
                <w:sz w:val="20"/>
              </w:rPr>
              <w:t>Chống camp một chỗ.</w:t>
            </w:r>
          </w:p>
        </w:tc>
      </w:tr>
      <w:tr>
        <w:tc>
          <w:tcPr>
            <w:tcW w:type="dxa" w:w="1417"/>
            <w:vAlign w:val="top"/>
          </w:tcPr>
          <w:p>
            <w:r/>
            <w:r>
              <w:rPr>
                <w:rFonts w:ascii="Times New Roman" w:hAnsi="Times New Roman" w:eastAsia="Times New Roman"/>
                <w:b w:val="0"/>
                <w:sz w:val="20"/>
              </w:rPr>
              <w:t>ENC_05</w:t>
            </w:r>
          </w:p>
        </w:tc>
        <w:tc>
          <w:tcPr>
            <w:tcW w:type="dxa" w:w="4535"/>
            <w:vAlign w:val="top"/>
          </w:tcPr>
          <w:p>
            <w:r/>
            <w:r>
              <w:rPr>
                <w:rFonts w:ascii="Times New Roman" w:hAnsi="Times New Roman" w:eastAsia="Times New Roman"/>
                <w:b w:val="0"/>
                <w:sz w:val="20"/>
              </w:rPr>
              <w:t>Brute xuất hiện trong khu rộng, zombie thường hỗ trợ xung quanh.</w:t>
            </w:r>
          </w:p>
        </w:tc>
        <w:tc>
          <w:tcPr>
            <w:tcW w:type="dxa" w:w="2551"/>
            <w:vAlign w:val="top"/>
          </w:tcPr>
          <w:p>
            <w:r/>
            <w:r>
              <w:rPr>
                <w:rFonts w:ascii="Times New Roman" w:hAnsi="Times New Roman" w:eastAsia="Times New Roman"/>
                <w:b w:val="0"/>
                <w:sz w:val="20"/>
              </w:rPr>
              <w:t>Mini-boss pressure.</w:t>
            </w:r>
          </w:p>
        </w:tc>
      </w:tr>
      <w:tr>
        <w:tc>
          <w:tcPr>
            <w:tcW w:type="dxa" w:w="1417"/>
            <w:vAlign w:val="top"/>
          </w:tcPr>
          <w:p>
            <w:r/>
            <w:r>
              <w:rPr>
                <w:rFonts w:ascii="Times New Roman" w:hAnsi="Times New Roman" w:eastAsia="Times New Roman"/>
                <w:b w:val="0"/>
                <w:sz w:val="20"/>
              </w:rPr>
              <w:t>ENC_06</w:t>
            </w:r>
          </w:p>
        </w:tc>
        <w:tc>
          <w:tcPr>
            <w:tcW w:type="dxa" w:w="4535"/>
            <w:vAlign w:val="top"/>
          </w:tcPr>
          <w:p>
            <w:r/>
            <w:r>
              <w:rPr>
                <w:rFonts w:ascii="Times New Roman" w:hAnsi="Times New Roman" w:eastAsia="Times New Roman"/>
                <w:b w:val="0"/>
                <w:sz w:val="20"/>
              </w:rPr>
              <w:t>Nhóm zombie thường xuất hiện ở xa, cho người chơi bắn thử và học khoảng cách.</w:t>
            </w:r>
          </w:p>
        </w:tc>
        <w:tc>
          <w:tcPr>
            <w:tcW w:type="dxa" w:w="2551"/>
            <w:vAlign w:val="top"/>
          </w:tcPr>
          <w:p>
            <w:r/>
            <w:r>
              <w:rPr>
                <w:rFonts w:ascii="Times New Roman" w:hAnsi="Times New Roman" w:eastAsia="Times New Roman"/>
                <w:b w:val="0"/>
                <w:sz w:val="20"/>
              </w:rPr>
              <w:t>Dạy combat cơ bản.</w:t>
            </w:r>
          </w:p>
        </w:tc>
      </w:tr>
      <w:tr>
        <w:tc>
          <w:tcPr>
            <w:tcW w:type="dxa" w:w="1417"/>
            <w:vAlign w:val="top"/>
          </w:tcPr>
          <w:p>
            <w:r/>
            <w:r>
              <w:rPr>
                <w:rFonts w:ascii="Times New Roman" w:hAnsi="Times New Roman" w:eastAsia="Times New Roman"/>
                <w:b w:val="0"/>
                <w:sz w:val="20"/>
              </w:rPr>
              <w:t>ENC_07</w:t>
            </w:r>
          </w:p>
        </w:tc>
        <w:tc>
          <w:tcPr>
            <w:tcW w:type="dxa" w:w="4535"/>
            <w:vAlign w:val="top"/>
          </w:tcPr>
          <w:p>
            <w:r/>
            <w:r>
              <w:rPr>
                <w:rFonts w:ascii="Times New Roman" w:hAnsi="Times New Roman" w:eastAsia="Times New Roman"/>
                <w:b w:val="0"/>
                <w:sz w:val="20"/>
              </w:rPr>
              <w:t>Zombie tràn từ hai hướng sau khi người chơi bật công tắc.</w:t>
            </w:r>
          </w:p>
        </w:tc>
        <w:tc>
          <w:tcPr>
            <w:tcW w:type="dxa" w:w="2551"/>
            <w:vAlign w:val="top"/>
          </w:tcPr>
          <w:p>
            <w:r/>
            <w:r>
              <w:rPr>
                <w:rFonts w:ascii="Times New Roman" w:hAnsi="Times New Roman" w:eastAsia="Times New Roman"/>
                <w:b w:val="0"/>
                <w:sz w:val="20"/>
              </w:rPr>
              <w:t>Tạo áp lực co-op và kiểm tra vị trí đứng.</w:t>
            </w:r>
          </w:p>
        </w:tc>
      </w:tr>
      <w:tr>
        <w:tc>
          <w:tcPr>
            <w:tcW w:type="dxa" w:w="1417"/>
            <w:vAlign w:val="top"/>
          </w:tcPr>
          <w:p>
            <w:r/>
            <w:r>
              <w:rPr>
                <w:rFonts w:ascii="Times New Roman" w:hAnsi="Times New Roman" w:eastAsia="Times New Roman"/>
                <w:b w:val="0"/>
                <w:sz w:val="20"/>
              </w:rPr>
              <w:t>ENC_08</w:t>
            </w:r>
          </w:p>
        </w:tc>
        <w:tc>
          <w:tcPr>
            <w:tcW w:type="dxa" w:w="4535"/>
            <w:vAlign w:val="top"/>
          </w:tcPr>
          <w:p>
            <w:r/>
            <w:r>
              <w:rPr>
                <w:rFonts w:ascii="Times New Roman" w:hAnsi="Times New Roman" w:eastAsia="Times New Roman"/>
                <w:b w:val="0"/>
                <w:sz w:val="20"/>
              </w:rPr>
              <w:t>Một Runner lao ra từ hành lang hẹp khi người chơi đang reload.</w:t>
            </w:r>
          </w:p>
        </w:tc>
        <w:tc>
          <w:tcPr>
            <w:tcW w:type="dxa" w:w="2551"/>
            <w:vAlign w:val="top"/>
          </w:tcPr>
          <w:p>
            <w:r/>
            <w:r>
              <w:rPr>
                <w:rFonts w:ascii="Times New Roman" w:hAnsi="Times New Roman" w:eastAsia="Times New Roman"/>
                <w:b w:val="0"/>
                <w:sz w:val="20"/>
              </w:rPr>
              <w:t>Tăng phản xạ và cảnh giác.</w:t>
            </w:r>
          </w:p>
        </w:tc>
      </w:tr>
      <w:tr>
        <w:tc>
          <w:tcPr>
            <w:tcW w:type="dxa" w:w="1417"/>
            <w:vAlign w:val="top"/>
          </w:tcPr>
          <w:p>
            <w:r/>
            <w:r>
              <w:rPr>
                <w:rFonts w:ascii="Times New Roman" w:hAnsi="Times New Roman" w:eastAsia="Times New Roman"/>
                <w:b w:val="0"/>
                <w:sz w:val="20"/>
              </w:rPr>
              <w:t>ENC_09</w:t>
            </w:r>
          </w:p>
        </w:tc>
        <w:tc>
          <w:tcPr>
            <w:tcW w:type="dxa" w:w="4535"/>
            <w:vAlign w:val="top"/>
          </w:tcPr>
          <w:p>
            <w:r/>
            <w:r>
              <w:rPr>
                <w:rFonts w:ascii="Times New Roman" w:hAnsi="Times New Roman" w:eastAsia="Times New Roman"/>
                <w:b w:val="0"/>
                <w:sz w:val="20"/>
              </w:rPr>
              <w:t>Spitter đứng sau chướng ngại vật, buộc người chơi rời khỏi cover.</w:t>
            </w:r>
          </w:p>
        </w:tc>
        <w:tc>
          <w:tcPr>
            <w:tcW w:type="dxa" w:w="2551"/>
            <w:vAlign w:val="top"/>
          </w:tcPr>
          <w:p>
            <w:r/>
            <w:r>
              <w:rPr>
                <w:rFonts w:ascii="Times New Roman" w:hAnsi="Times New Roman" w:eastAsia="Times New Roman"/>
                <w:b w:val="0"/>
                <w:sz w:val="20"/>
              </w:rPr>
              <w:t>Chống camp một chỗ.</w:t>
            </w:r>
          </w:p>
        </w:tc>
      </w:tr>
      <w:tr>
        <w:tc>
          <w:tcPr>
            <w:tcW w:type="dxa" w:w="1417"/>
            <w:vAlign w:val="top"/>
          </w:tcPr>
          <w:p>
            <w:r/>
            <w:r>
              <w:rPr>
                <w:rFonts w:ascii="Times New Roman" w:hAnsi="Times New Roman" w:eastAsia="Times New Roman"/>
                <w:b w:val="0"/>
                <w:sz w:val="20"/>
              </w:rPr>
              <w:t>ENC_10</w:t>
            </w:r>
          </w:p>
        </w:tc>
        <w:tc>
          <w:tcPr>
            <w:tcW w:type="dxa" w:w="4535"/>
            <w:vAlign w:val="top"/>
          </w:tcPr>
          <w:p>
            <w:r/>
            <w:r>
              <w:rPr>
                <w:rFonts w:ascii="Times New Roman" w:hAnsi="Times New Roman" w:eastAsia="Times New Roman"/>
                <w:b w:val="0"/>
                <w:sz w:val="20"/>
              </w:rPr>
              <w:t>Brute xuất hiện trong khu rộng, zombie thường hỗ trợ xung quanh.</w:t>
            </w:r>
          </w:p>
        </w:tc>
        <w:tc>
          <w:tcPr>
            <w:tcW w:type="dxa" w:w="2551"/>
            <w:vAlign w:val="top"/>
          </w:tcPr>
          <w:p>
            <w:r/>
            <w:r>
              <w:rPr>
                <w:rFonts w:ascii="Times New Roman" w:hAnsi="Times New Roman" w:eastAsia="Times New Roman"/>
                <w:b w:val="0"/>
                <w:sz w:val="20"/>
              </w:rPr>
              <w:t>Mini-boss pressure.</w:t>
            </w:r>
          </w:p>
        </w:tc>
      </w:tr>
      <w:tr>
        <w:tc>
          <w:tcPr>
            <w:tcW w:type="dxa" w:w="1417"/>
            <w:vAlign w:val="top"/>
          </w:tcPr>
          <w:p>
            <w:r/>
            <w:r>
              <w:rPr>
                <w:rFonts w:ascii="Times New Roman" w:hAnsi="Times New Roman" w:eastAsia="Times New Roman"/>
                <w:b w:val="0"/>
                <w:sz w:val="20"/>
              </w:rPr>
              <w:t>ENC_11</w:t>
            </w:r>
          </w:p>
        </w:tc>
        <w:tc>
          <w:tcPr>
            <w:tcW w:type="dxa" w:w="4535"/>
            <w:vAlign w:val="top"/>
          </w:tcPr>
          <w:p>
            <w:r/>
            <w:r>
              <w:rPr>
                <w:rFonts w:ascii="Times New Roman" w:hAnsi="Times New Roman" w:eastAsia="Times New Roman"/>
                <w:b w:val="0"/>
                <w:sz w:val="20"/>
              </w:rPr>
              <w:t>Nhóm zombie thường xuất hiện ở xa, cho người chơi bắn thử và học khoảng cách.</w:t>
            </w:r>
          </w:p>
        </w:tc>
        <w:tc>
          <w:tcPr>
            <w:tcW w:type="dxa" w:w="2551"/>
            <w:vAlign w:val="top"/>
          </w:tcPr>
          <w:p>
            <w:r/>
            <w:r>
              <w:rPr>
                <w:rFonts w:ascii="Times New Roman" w:hAnsi="Times New Roman" w:eastAsia="Times New Roman"/>
                <w:b w:val="0"/>
                <w:sz w:val="20"/>
              </w:rPr>
              <w:t>Dạy combat cơ bản.</w:t>
            </w:r>
          </w:p>
        </w:tc>
      </w:tr>
      <w:tr>
        <w:tc>
          <w:tcPr>
            <w:tcW w:type="dxa" w:w="1417"/>
            <w:vAlign w:val="top"/>
          </w:tcPr>
          <w:p>
            <w:r/>
            <w:r>
              <w:rPr>
                <w:rFonts w:ascii="Times New Roman" w:hAnsi="Times New Roman" w:eastAsia="Times New Roman"/>
                <w:b w:val="0"/>
                <w:sz w:val="20"/>
              </w:rPr>
              <w:t>ENC_12</w:t>
            </w:r>
          </w:p>
        </w:tc>
        <w:tc>
          <w:tcPr>
            <w:tcW w:type="dxa" w:w="4535"/>
            <w:vAlign w:val="top"/>
          </w:tcPr>
          <w:p>
            <w:r/>
            <w:r>
              <w:rPr>
                <w:rFonts w:ascii="Times New Roman" w:hAnsi="Times New Roman" w:eastAsia="Times New Roman"/>
                <w:b w:val="0"/>
                <w:sz w:val="20"/>
              </w:rPr>
              <w:t>Zombie tràn từ hai hướng sau khi người chơi bật công tắc.</w:t>
            </w:r>
          </w:p>
        </w:tc>
        <w:tc>
          <w:tcPr>
            <w:tcW w:type="dxa" w:w="2551"/>
            <w:vAlign w:val="top"/>
          </w:tcPr>
          <w:p>
            <w:r/>
            <w:r>
              <w:rPr>
                <w:rFonts w:ascii="Times New Roman" w:hAnsi="Times New Roman" w:eastAsia="Times New Roman"/>
                <w:b w:val="0"/>
                <w:sz w:val="20"/>
              </w:rPr>
              <w:t>Tạo áp lực co-op và kiểm tra vị trí đứng.</w:t>
            </w:r>
          </w:p>
        </w:tc>
      </w:tr>
      <w:tr>
        <w:tc>
          <w:tcPr>
            <w:tcW w:type="dxa" w:w="1417"/>
            <w:vAlign w:val="top"/>
          </w:tcPr>
          <w:p>
            <w:r/>
            <w:r>
              <w:rPr>
                <w:rFonts w:ascii="Times New Roman" w:hAnsi="Times New Roman" w:eastAsia="Times New Roman"/>
                <w:b w:val="0"/>
                <w:sz w:val="20"/>
              </w:rPr>
              <w:t>ENC_13</w:t>
            </w:r>
          </w:p>
        </w:tc>
        <w:tc>
          <w:tcPr>
            <w:tcW w:type="dxa" w:w="4535"/>
            <w:vAlign w:val="top"/>
          </w:tcPr>
          <w:p>
            <w:r/>
            <w:r>
              <w:rPr>
                <w:rFonts w:ascii="Times New Roman" w:hAnsi="Times New Roman" w:eastAsia="Times New Roman"/>
                <w:b w:val="0"/>
                <w:sz w:val="20"/>
              </w:rPr>
              <w:t>Một Runner lao ra từ hành lang hẹp khi người chơi đang reload.</w:t>
            </w:r>
          </w:p>
        </w:tc>
        <w:tc>
          <w:tcPr>
            <w:tcW w:type="dxa" w:w="2551"/>
            <w:vAlign w:val="top"/>
          </w:tcPr>
          <w:p>
            <w:r/>
            <w:r>
              <w:rPr>
                <w:rFonts w:ascii="Times New Roman" w:hAnsi="Times New Roman" w:eastAsia="Times New Roman"/>
                <w:b w:val="0"/>
                <w:sz w:val="20"/>
              </w:rPr>
              <w:t>Tăng phản xạ và cảnh giác.</w:t>
            </w:r>
          </w:p>
        </w:tc>
      </w:tr>
      <w:tr>
        <w:tc>
          <w:tcPr>
            <w:tcW w:type="dxa" w:w="1417"/>
            <w:vAlign w:val="top"/>
          </w:tcPr>
          <w:p>
            <w:r/>
            <w:r>
              <w:rPr>
                <w:rFonts w:ascii="Times New Roman" w:hAnsi="Times New Roman" w:eastAsia="Times New Roman"/>
                <w:b w:val="0"/>
                <w:sz w:val="20"/>
              </w:rPr>
              <w:t>ENC_14</w:t>
            </w:r>
          </w:p>
        </w:tc>
        <w:tc>
          <w:tcPr>
            <w:tcW w:type="dxa" w:w="4535"/>
            <w:vAlign w:val="top"/>
          </w:tcPr>
          <w:p>
            <w:r/>
            <w:r>
              <w:rPr>
                <w:rFonts w:ascii="Times New Roman" w:hAnsi="Times New Roman" w:eastAsia="Times New Roman"/>
                <w:b w:val="0"/>
                <w:sz w:val="20"/>
              </w:rPr>
              <w:t>Spitter đứng sau chướng ngại vật, buộc người chơi rời khỏi cover.</w:t>
            </w:r>
          </w:p>
        </w:tc>
        <w:tc>
          <w:tcPr>
            <w:tcW w:type="dxa" w:w="2551"/>
            <w:vAlign w:val="top"/>
          </w:tcPr>
          <w:p>
            <w:r/>
            <w:r>
              <w:rPr>
                <w:rFonts w:ascii="Times New Roman" w:hAnsi="Times New Roman" w:eastAsia="Times New Roman"/>
                <w:b w:val="0"/>
                <w:sz w:val="20"/>
              </w:rPr>
              <w:t>Chống camp một chỗ.</w:t>
            </w:r>
          </w:p>
        </w:tc>
      </w:tr>
      <w:tr>
        <w:tc>
          <w:tcPr>
            <w:tcW w:type="dxa" w:w="1417"/>
            <w:vAlign w:val="top"/>
          </w:tcPr>
          <w:p>
            <w:r/>
            <w:r>
              <w:rPr>
                <w:rFonts w:ascii="Times New Roman" w:hAnsi="Times New Roman" w:eastAsia="Times New Roman"/>
                <w:b w:val="0"/>
                <w:sz w:val="20"/>
              </w:rPr>
              <w:t>ENC_15</w:t>
            </w:r>
          </w:p>
        </w:tc>
        <w:tc>
          <w:tcPr>
            <w:tcW w:type="dxa" w:w="4535"/>
            <w:vAlign w:val="top"/>
          </w:tcPr>
          <w:p>
            <w:r/>
            <w:r>
              <w:rPr>
                <w:rFonts w:ascii="Times New Roman" w:hAnsi="Times New Roman" w:eastAsia="Times New Roman"/>
                <w:b w:val="0"/>
                <w:sz w:val="20"/>
              </w:rPr>
              <w:t>Brute xuất hiện trong khu rộng, zombie thường hỗ trợ xung quanh.</w:t>
            </w:r>
          </w:p>
        </w:tc>
        <w:tc>
          <w:tcPr>
            <w:tcW w:type="dxa" w:w="2551"/>
            <w:vAlign w:val="top"/>
          </w:tcPr>
          <w:p>
            <w:r/>
            <w:r>
              <w:rPr>
                <w:rFonts w:ascii="Times New Roman" w:hAnsi="Times New Roman" w:eastAsia="Times New Roman"/>
                <w:b w:val="0"/>
                <w:sz w:val="20"/>
              </w:rPr>
              <w:t>Mini-boss pressure.</w:t>
            </w:r>
          </w:p>
        </w:tc>
      </w:tr>
      <w:tr>
        <w:tc>
          <w:tcPr>
            <w:tcW w:type="dxa" w:w="1417"/>
            <w:vAlign w:val="top"/>
          </w:tcPr>
          <w:p>
            <w:r/>
            <w:r>
              <w:rPr>
                <w:rFonts w:ascii="Times New Roman" w:hAnsi="Times New Roman" w:eastAsia="Times New Roman"/>
                <w:b w:val="0"/>
                <w:sz w:val="20"/>
              </w:rPr>
              <w:t>ENC_16</w:t>
            </w:r>
          </w:p>
        </w:tc>
        <w:tc>
          <w:tcPr>
            <w:tcW w:type="dxa" w:w="4535"/>
            <w:vAlign w:val="top"/>
          </w:tcPr>
          <w:p>
            <w:r/>
            <w:r>
              <w:rPr>
                <w:rFonts w:ascii="Times New Roman" w:hAnsi="Times New Roman" w:eastAsia="Times New Roman"/>
                <w:b w:val="0"/>
                <w:sz w:val="20"/>
              </w:rPr>
              <w:t>Nhóm zombie thường xuất hiện ở xa, cho người chơi bắn thử và học khoảng cách.</w:t>
            </w:r>
          </w:p>
        </w:tc>
        <w:tc>
          <w:tcPr>
            <w:tcW w:type="dxa" w:w="2551"/>
            <w:vAlign w:val="top"/>
          </w:tcPr>
          <w:p>
            <w:r/>
            <w:r>
              <w:rPr>
                <w:rFonts w:ascii="Times New Roman" w:hAnsi="Times New Roman" w:eastAsia="Times New Roman"/>
                <w:b w:val="0"/>
                <w:sz w:val="20"/>
              </w:rPr>
              <w:t>Dạy combat cơ bản.</w:t>
            </w:r>
          </w:p>
        </w:tc>
      </w:tr>
      <w:tr>
        <w:tc>
          <w:tcPr>
            <w:tcW w:type="dxa" w:w="1417"/>
            <w:vAlign w:val="top"/>
          </w:tcPr>
          <w:p>
            <w:r/>
            <w:r>
              <w:rPr>
                <w:rFonts w:ascii="Times New Roman" w:hAnsi="Times New Roman" w:eastAsia="Times New Roman"/>
                <w:b w:val="0"/>
                <w:sz w:val="20"/>
              </w:rPr>
              <w:t>ENC_17</w:t>
            </w:r>
          </w:p>
        </w:tc>
        <w:tc>
          <w:tcPr>
            <w:tcW w:type="dxa" w:w="4535"/>
            <w:vAlign w:val="top"/>
          </w:tcPr>
          <w:p>
            <w:r/>
            <w:r>
              <w:rPr>
                <w:rFonts w:ascii="Times New Roman" w:hAnsi="Times New Roman" w:eastAsia="Times New Roman"/>
                <w:b w:val="0"/>
                <w:sz w:val="20"/>
              </w:rPr>
              <w:t>Zombie tràn từ hai hướng sau khi người chơi bật công tắc.</w:t>
            </w:r>
          </w:p>
        </w:tc>
        <w:tc>
          <w:tcPr>
            <w:tcW w:type="dxa" w:w="2551"/>
            <w:vAlign w:val="top"/>
          </w:tcPr>
          <w:p>
            <w:r/>
            <w:r>
              <w:rPr>
                <w:rFonts w:ascii="Times New Roman" w:hAnsi="Times New Roman" w:eastAsia="Times New Roman"/>
                <w:b w:val="0"/>
                <w:sz w:val="20"/>
              </w:rPr>
              <w:t>Tạo áp lực co-op và kiểm tra vị trí đứng.</w:t>
            </w:r>
          </w:p>
        </w:tc>
      </w:tr>
      <w:tr>
        <w:tc>
          <w:tcPr>
            <w:tcW w:type="dxa" w:w="1417"/>
            <w:vAlign w:val="top"/>
          </w:tcPr>
          <w:p>
            <w:r/>
            <w:r>
              <w:rPr>
                <w:rFonts w:ascii="Times New Roman" w:hAnsi="Times New Roman" w:eastAsia="Times New Roman"/>
                <w:b w:val="0"/>
                <w:sz w:val="20"/>
              </w:rPr>
              <w:t>ENC_18</w:t>
            </w:r>
          </w:p>
        </w:tc>
        <w:tc>
          <w:tcPr>
            <w:tcW w:type="dxa" w:w="4535"/>
            <w:vAlign w:val="top"/>
          </w:tcPr>
          <w:p>
            <w:r/>
            <w:r>
              <w:rPr>
                <w:rFonts w:ascii="Times New Roman" w:hAnsi="Times New Roman" w:eastAsia="Times New Roman"/>
                <w:b w:val="0"/>
                <w:sz w:val="20"/>
              </w:rPr>
              <w:t>Một Runner lao ra từ hành lang hẹp khi người chơi đang reload.</w:t>
            </w:r>
          </w:p>
        </w:tc>
        <w:tc>
          <w:tcPr>
            <w:tcW w:type="dxa" w:w="2551"/>
            <w:vAlign w:val="top"/>
          </w:tcPr>
          <w:p>
            <w:r/>
            <w:r>
              <w:rPr>
                <w:rFonts w:ascii="Times New Roman" w:hAnsi="Times New Roman" w:eastAsia="Times New Roman"/>
                <w:b w:val="0"/>
                <w:sz w:val="20"/>
              </w:rPr>
              <w:t>Tăng phản xạ và cảnh giác.</w:t>
            </w:r>
          </w:p>
        </w:tc>
      </w:tr>
      <w:tr>
        <w:tc>
          <w:tcPr>
            <w:tcW w:type="dxa" w:w="1417"/>
            <w:vAlign w:val="top"/>
          </w:tcPr>
          <w:p>
            <w:r/>
            <w:r>
              <w:rPr>
                <w:rFonts w:ascii="Times New Roman" w:hAnsi="Times New Roman" w:eastAsia="Times New Roman"/>
                <w:b w:val="0"/>
                <w:sz w:val="20"/>
              </w:rPr>
              <w:t>ENC_19</w:t>
            </w:r>
          </w:p>
        </w:tc>
        <w:tc>
          <w:tcPr>
            <w:tcW w:type="dxa" w:w="4535"/>
            <w:vAlign w:val="top"/>
          </w:tcPr>
          <w:p>
            <w:r/>
            <w:r>
              <w:rPr>
                <w:rFonts w:ascii="Times New Roman" w:hAnsi="Times New Roman" w:eastAsia="Times New Roman"/>
                <w:b w:val="0"/>
                <w:sz w:val="20"/>
              </w:rPr>
              <w:t>Spitter đứng sau chướng ngại vật, buộc người chơi rời khỏi cover.</w:t>
            </w:r>
          </w:p>
        </w:tc>
        <w:tc>
          <w:tcPr>
            <w:tcW w:type="dxa" w:w="2551"/>
            <w:vAlign w:val="top"/>
          </w:tcPr>
          <w:p>
            <w:r/>
            <w:r>
              <w:rPr>
                <w:rFonts w:ascii="Times New Roman" w:hAnsi="Times New Roman" w:eastAsia="Times New Roman"/>
                <w:b w:val="0"/>
                <w:sz w:val="20"/>
              </w:rPr>
              <w:t>Chống camp một chỗ.</w:t>
            </w:r>
          </w:p>
        </w:tc>
      </w:tr>
      <w:tr>
        <w:tc>
          <w:tcPr>
            <w:tcW w:type="dxa" w:w="1417"/>
            <w:vAlign w:val="top"/>
          </w:tcPr>
          <w:p>
            <w:r/>
            <w:r>
              <w:rPr>
                <w:rFonts w:ascii="Times New Roman" w:hAnsi="Times New Roman" w:eastAsia="Times New Roman"/>
                <w:b w:val="0"/>
                <w:sz w:val="20"/>
              </w:rPr>
              <w:t>ENC_20</w:t>
            </w:r>
          </w:p>
        </w:tc>
        <w:tc>
          <w:tcPr>
            <w:tcW w:type="dxa" w:w="4535"/>
            <w:vAlign w:val="top"/>
          </w:tcPr>
          <w:p>
            <w:r/>
            <w:r>
              <w:rPr>
                <w:rFonts w:ascii="Times New Roman" w:hAnsi="Times New Roman" w:eastAsia="Times New Roman"/>
                <w:b w:val="0"/>
                <w:sz w:val="20"/>
              </w:rPr>
              <w:t>Brute xuất hiện trong khu rộng, zombie thường hỗ trợ xung quanh.</w:t>
            </w:r>
          </w:p>
        </w:tc>
        <w:tc>
          <w:tcPr>
            <w:tcW w:type="dxa" w:w="2551"/>
            <w:vAlign w:val="top"/>
          </w:tcPr>
          <w:p>
            <w:r/>
            <w:r>
              <w:rPr>
                <w:rFonts w:ascii="Times New Roman" w:hAnsi="Times New Roman" w:eastAsia="Times New Roman"/>
                <w:b w:val="0"/>
                <w:sz w:val="20"/>
              </w:rPr>
              <w:t>Mini-boss pressure.</w:t>
            </w:r>
          </w:p>
        </w:tc>
      </w:tr>
    </w:tbl>
    <w:p/>
    <w:p>
      <w:pPr>
        <w:pStyle w:val="Heading2"/>
      </w:pPr>
      <w:r>
        <w:t>17.3. 30 câu log/lore siêu ngắn</w:t>
      </w:r>
    </w:p>
    <w:tbl>
      <w:tblPr>
        <w:tblStyle w:val="TableGrid"/>
        <w:tblW w:type="auto" w:w="0"/>
        <w:jc w:val="center"/>
        <w:tblLook w:firstColumn="1" w:firstRow="1" w:lastColumn="0" w:lastRow="0" w:noHBand="0" w:noVBand="1" w:val="04A0"/>
      </w:tblPr>
      <w:tblGrid>
        <w:gridCol w:w="4844"/>
        <w:gridCol w:w="4844"/>
      </w:tblGrid>
      <w:tr>
        <w:tc>
          <w:tcPr>
            <w:tcW w:type="dxa" w:w="2268"/>
            <w:vAlign w:val="top"/>
            <w:shd w:fill="D9EAF7"/>
          </w:tcPr>
          <w:p>
            <w:r/>
            <w:r>
              <w:rPr>
                <w:rFonts w:ascii="Times New Roman" w:hAnsi="Times New Roman" w:eastAsia="Times New Roman"/>
                <w:b/>
                <w:sz w:val="20"/>
              </w:rPr>
              <w:t>ID</w:t>
            </w:r>
          </w:p>
        </w:tc>
        <w:tc>
          <w:tcPr>
            <w:tcW w:type="dxa" w:w="6236"/>
            <w:vAlign w:val="top"/>
            <w:shd w:fill="D9EAF7"/>
          </w:tcPr>
          <w:p>
            <w:r/>
            <w:r>
              <w:rPr>
                <w:rFonts w:ascii="Times New Roman" w:hAnsi="Times New Roman" w:eastAsia="Times New Roman"/>
                <w:b/>
                <w:sz w:val="20"/>
              </w:rPr>
              <w:t>Nội dung log</w:t>
            </w:r>
          </w:p>
        </w:tc>
      </w:tr>
      <w:tr>
        <w:tc>
          <w:tcPr>
            <w:tcW w:type="dxa" w:w="2268"/>
            <w:vAlign w:val="top"/>
          </w:tcPr>
          <w:p>
            <w:r/>
            <w:r>
              <w:rPr>
                <w:rFonts w:ascii="Times New Roman" w:hAnsi="Times New Roman" w:eastAsia="Times New Roman"/>
                <w:b w:val="0"/>
                <w:sz w:val="20"/>
              </w:rPr>
              <w:t>LOG_EXTRA_01</w:t>
            </w:r>
          </w:p>
        </w:tc>
        <w:tc>
          <w:tcPr>
            <w:tcW w:type="dxa" w:w="6236"/>
            <w:vAlign w:val="top"/>
          </w:tcPr>
          <w:p>
            <w:r/>
            <w:r>
              <w:rPr>
                <w:rFonts w:ascii="Times New Roman" w:hAnsi="Times New Roman" w:eastAsia="Times New Roman"/>
                <w:b w:val="0"/>
                <w:sz w:val="20"/>
              </w:rPr>
              <w:t>Không ai được mở kho lưu mẫu nếu chưa có lệnh từ trạm kiểm soát.</w:t>
            </w:r>
          </w:p>
        </w:tc>
      </w:tr>
      <w:tr>
        <w:tc>
          <w:tcPr>
            <w:tcW w:type="dxa" w:w="2268"/>
            <w:vAlign w:val="top"/>
          </w:tcPr>
          <w:p>
            <w:r/>
            <w:r>
              <w:rPr>
                <w:rFonts w:ascii="Times New Roman" w:hAnsi="Times New Roman" w:eastAsia="Times New Roman"/>
                <w:b w:val="0"/>
                <w:sz w:val="20"/>
              </w:rPr>
              <w:t>LOG_EXTRA_02</w:t>
            </w:r>
          </w:p>
        </w:tc>
        <w:tc>
          <w:tcPr>
            <w:tcW w:type="dxa" w:w="6236"/>
            <w:vAlign w:val="top"/>
          </w:tcPr>
          <w:p>
            <w:r/>
            <w:r>
              <w:rPr>
                <w:rFonts w:ascii="Times New Roman" w:hAnsi="Times New Roman" w:eastAsia="Times New Roman"/>
                <w:b w:val="0"/>
                <w:sz w:val="20"/>
              </w:rPr>
              <w:t>Bệnh nhân không còn phản ứng với thuốc an thần. Tiếng động làm họ kích động mạnh.</w:t>
            </w:r>
          </w:p>
        </w:tc>
      </w:tr>
      <w:tr>
        <w:tc>
          <w:tcPr>
            <w:tcW w:type="dxa" w:w="2268"/>
            <w:vAlign w:val="top"/>
          </w:tcPr>
          <w:p>
            <w:r/>
            <w:r>
              <w:rPr>
                <w:rFonts w:ascii="Times New Roman" w:hAnsi="Times New Roman" w:eastAsia="Times New Roman"/>
                <w:b w:val="0"/>
                <w:sz w:val="20"/>
              </w:rPr>
              <w:t>LOG_EXTRA_03</w:t>
            </w:r>
          </w:p>
        </w:tc>
        <w:tc>
          <w:tcPr>
            <w:tcW w:type="dxa" w:w="6236"/>
            <w:vAlign w:val="top"/>
          </w:tcPr>
          <w:p>
            <w:r/>
            <w:r>
              <w:rPr>
                <w:rFonts w:ascii="Times New Roman" w:hAnsi="Times New Roman" w:eastAsia="Times New Roman"/>
                <w:b w:val="0"/>
                <w:sz w:val="20"/>
              </w:rPr>
              <w:t>Cầu dao khu bảo trì bị khóa thủ công sau sự cố đêm qua.</w:t>
            </w:r>
          </w:p>
        </w:tc>
      </w:tr>
      <w:tr>
        <w:tc>
          <w:tcPr>
            <w:tcW w:type="dxa" w:w="2268"/>
            <w:vAlign w:val="top"/>
          </w:tcPr>
          <w:p>
            <w:r/>
            <w:r>
              <w:rPr>
                <w:rFonts w:ascii="Times New Roman" w:hAnsi="Times New Roman" w:eastAsia="Times New Roman"/>
                <w:b w:val="0"/>
                <w:sz w:val="20"/>
              </w:rPr>
              <w:t>LOG_EXTRA_04</w:t>
            </w:r>
          </w:p>
        </w:tc>
        <w:tc>
          <w:tcPr>
            <w:tcW w:type="dxa" w:w="6236"/>
            <w:vAlign w:val="top"/>
          </w:tcPr>
          <w:p>
            <w:r/>
            <w:r>
              <w:rPr>
                <w:rFonts w:ascii="Times New Roman" w:hAnsi="Times New Roman" w:eastAsia="Times New Roman"/>
                <w:b w:val="0"/>
                <w:sz w:val="20"/>
              </w:rPr>
              <w:t>Nếu quy trình phong tỏa kích hoạt, tất cả nhân sự phải tới đường khử nhiễm phía đông.</w:t>
            </w:r>
          </w:p>
        </w:tc>
      </w:tr>
      <w:tr>
        <w:tc>
          <w:tcPr>
            <w:tcW w:type="dxa" w:w="2268"/>
            <w:vAlign w:val="top"/>
          </w:tcPr>
          <w:p>
            <w:r/>
            <w:r>
              <w:rPr>
                <w:rFonts w:ascii="Times New Roman" w:hAnsi="Times New Roman" w:eastAsia="Times New Roman"/>
                <w:b w:val="0"/>
                <w:sz w:val="20"/>
              </w:rPr>
              <w:t>LOG_EXTRA_05</w:t>
            </w:r>
          </w:p>
        </w:tc>
        <w:tc>
          <w:tcPr>
            <w:tcW w:type="dxa" w:w="6236"/>
            <w:vAlign w:val="top"/>
          </w:tcPr>
          <w:p>
            <w:r/>
            <w:r>
              <w:rPr>
                <w:rFonts w:ascii="Times New Roman" w:hAnsi="Times New Roman" w:eastAsia="Times New Roman"/>
                <w:b w:val="0"/>
                <w:sz w:val="20"/>
              </w:rPr>
              <w:t>Tôi nghe tiếng người trong ống thông gió, nhưng camera không thấy ai cả.</w:t>
            </w:r>
          </w:p>
        </w:tc>
      </w:tr>
      <w:tr>
        <w:tc>
          <w:tcPr>
            <w:tcW w:type="dxa" w:w="2268"/>
            <w:vAlign w:val="top"/>
          </w:tcPr>
          <w:p>
            <w:r/>
            <w:r>
              <w:rPr>
                <w:rFonts w:ascii="Times New Roman" w:hAnsi="Times New Roman" w:eastAsia="Times New Roman"/>
                <w:b w:val="0"/>
                <w:sz w:val="20"/>
              </w:rPr>
              <w:t>LOG_EXTRA_06</w:t>
            </w:r>
          </w:p>
        </w:tc>
        <w:tc>
          <w:tcPr>
            <w:tcW w:type="dxa" w:w="6236"/>
            <w:vAlign w:val="top"/>
          </w:tcPr>
          <w:p>
            <w:r/>
            <w:r>
              <w:rPr>
                <w:rFonts w:ascii="Times New Roman" w:hAnsi="Times New Roman" w:eastAsia="Times New Roman"/>
                <w:b w:val="0"/>
                <w:sz w:val="20"/>
              </w:rPr>
              <w:t>Dữ liệu V-23 phải được truyền ra ngoài trước khi khử nhiễm toàn khu.</w:t>
            </w:r>
          </w:p>
        </w:tc>
      </w:tr>
      <w:tr>
        <w:tc>
          <w:tcPr>
            <w:tcW w:type="dxa" w:w="2268"/>
            <w:vAlign w:val="top"/>
          </w:tcPr>
          <w:p>
            <w:r/>
            <w:r>
              <w:rPr>
                <w:rFonts w:ascii="Times New Roman" w:hAnsi="Times New Roman" w:eastAsia="Times New Roman"/>
                <w:b w:val="0"/>
                <w:sz w:val="20"/>
              </w:rPr>
              <w:t>LOG_EXTRA_07</w:t>
            </w:r>
          </w:p>
        </w:tc>
        <w:tc>
          <w:tcPr>
            <w:tcW w:type="dxa" w:w="6236"/>
            <w:vAlign w:val="top"/>
          </w:tcPr>
          <w:p>
            <w:r/>
            <w:r>
              <w:rPr>
                <w:rFonts w:ascii="Times New Roman" w:hAnsi="Times New Roman" w:eastAsia="Times New Roman"/>
                <w:b w:val="0"/>
                <w:sz w:val="20"/>
              </w:rPr>
              <w:t>Không ai được mở kho lưu mẫu nếu chưa có lệnh từ trạm kiểm soát.</w:t>
            </w:r>
          </w:p>
        </w:tc>
      </w:tr>
      <w:tr>
        <w:tc>
          <w:tcPr>
            <w:tcW w:type="dxa" w:w="2268"/>
            <w:vAlign w:val="top"/>
          </w:tcPr>
          <w:p>
            <w:r/>
            <w:r>
              <w:rPr>
                <w:rFonts w:ascii="Times New Roman" w:hAnsi="Times New Roman" w:eastAsia="Times New Roman"/>
                <w:b w:val="0"/>
                <w:sz w:val="20"/>
              </w:rPr>
              <w:t>LOG_EXTRA_08</w:t>
            </w:r>
          </w:p>
        </w:tc>
        <w:tc>
          <w:tcPr>
            <w:tcW w:type="dxa" w:w="6236"/>
            <w:vAlign w:val="top"/>
          </w:tcPr>
          <w:p>
            <w:r/>
            <w:r>
              <w:rPr>
                <w:rFonts w:ascii="Times New Roman" w:hAnsi="Times New Roman" w:eastAsia="Times New Roman"/>
                <w:b w:val="0"/>
                <w:sz w:val="20"/>
              </w:rPr>
              <w:t>Bệnh nhân không còn phản ứng với thuốc an thần. Tiếng động làm họ kích động mạnh.</w:t>
            </w:r>
          </w:p>
        </w:tc>
      </w:tr>
      <w:tr>
        <w:tc>
          <w:tcPr>
            <w:tcW w:type="dxa" w:w="2268"/>
            <w:vAlign w:val="top"/>
          </w:tcPr>
          <w:p>
            <w:r/>
            <w:r>
              <w:rPr>
                <w:rFonts w:ascii="Times New Roman" w:hAnsi="Times New Roman" w:eastAsia="Times New Roman"/>
                <w:b w:val="0"/>
                <w:sz w:val="20"/>
              </w:rPr>
              <w:t>LOG_EXTRA_09</w:t>
            </w:r>
          </w:p>
        </w:tc>
        <w:tc>
          <w:tcPr>
            <w:tcW w:type="dxa" w:w="6236"/>
            <w:vAlign w:val="top"/>
          </w:tcPr>
          <w:p>
            <w:r/>
            <w:r>
              <w:rPr>
                <w:rFonts w:ascii="Times New Roman" w:hAnsi="Times New Roman" w:eastAsia="Times New Roman"/>
                <w:b w:val="0"/>
                <w:sz w:val="20"/>
              </w:rPr>
              <w:t>Cầu dao khu bảo trì bị khóa thủ công sau sự cố đêm qua.</w:t>
            </w:r>
          </w:p>
        </w:tc>
      </w:tr>
      <w:tr>
        <w:tc>
          <w:tcPr>
            <w:tcW w:type="dxa" w:w="2268"/>
            <w:vAlign w:val="top"/>
          </w:tcPr>
          <w:p>
            <w:r/>
            <w:r>
              <w:rPr>
                <w:rFonts w:ascii="Times New Roman" w:hAnsi="Times New Roman" w:eastAsia="Times New Roman"/>
                <w:b w:val="0"/>
                <w:sz w:val="20"/>
              </w:rPr>
              <w:t>LOG_EXTRA_10</w:t>
            </w:r>
          </w:p>
        </w:tc>
        <w:tc>
          <w:tcPr>
            <w:tcW w:type="dxa" w:w="6236"/>
            <w:vAlign w:val="top"/>
          </w:tcPr>
          <w:p>
            <w:r/>
            <w:r>
              <w:rPr>
                <w:rFonts w:ascii="Times New Roman" w:hAnsi="Times New Roman" w:eastAsia="Times New Roman"/>
                <w:b w:val="0"/>
                <w:sz w:val="20"/>
              </w:rPr>
              <w:t>Nếu quy trình phong tỏa kích hoạt, tất cả nhân sự phải tới đường khử nhiễm phía đông.</w:t>
            </w:r>
          </w:p>
        </w:tc>
      </w:tr>
      <w:tr>
        <w:tc>
          <w:tcPr>
            <w:tcW w:type="dxa" w:w="2268"/>
            <w:vAlign w:val="top"/>
          </w:tcPr>
          <w:p>
            <w:r/>
            <w:r>
              <w:rPr>
                <w:rFonts w:ascii="Times New Roman" w:hAnsi="Times New Roman" w:eastAsia="Times New Roman"/>
                <w:b w:val="0"/>
                <w:sz w:val="20"/>
              </w:rPr>
              <w:t>LOG_EXTRA_11</w:t>
            </w:r>
          </w:p>
        </w:tc>
        <w:tc>
          <w:tcPr>
            <w:tcW w:type="dxa" w:w="6236"/>
            <w:vAlign w:val="top"/>
          </w:tcPr>
          <w:p>
            <w:r/>
            <w:r>
              <w:rPr>
                <w:rFonts w:ascii="Times New Roman" w:hAnsi="Times New Roman" w:eastAsia="Times New Roman"/>
                <w:b w:val="0"/>
                <w:sz w:val="20"/>
              </w:rPr>
              <w:t>Tôi nghe tiếng người trong ống thông gió, nhưng camera không thấy ai cả.</w:t>
            </w:r>
          </w:p>
        </w:tc>
      </w:tr>
      <w:tr>
        <w:tc>
          <w:tcPr>
            <w:tcW w:type="dxa" w:w="2268"/>
            <w:vAlign w:val="top"/>
          </w:tcPr>
          <w:p>
            <w:r/>
            <w:r>
              <w:rPr>
                <w:rFonts w:ascii="Times New Roman" w:hAnsi="Times New Roman" w:eastAsia="Times New Roman"/>
                <w:b w:val="0"/>
                <w:sz w:val="20"/>
              </w:rPr>
              <w:t>LOG_EXTRA_12</w:t>
            </w:r>
          </w:p>
        </w:tc>
        <w:tc>
          <w:tcPr>
            <w:tcW w:type="dxa" w:w="6236"/>
            <w:vAlign w:val="top"/>
          </w:tcPr>
          <w:p>
            <w:r/>
            <w:r>
              <w:rPr>
                <w:rFonts w:ascii="Times New Roman" w:hAnsi="Times New Roman" w:eastAsia="Times New Roman"/>
                <w:b w:val="0"/>
                <w:sz w:val="20"/>
              </w:rPr>
              <w:t>Dữ liệu V-23 phải được truyền ra ngoài trước khi khử nhiễm toàn khu.</w:t>
            </w:r>
          </w:p>
        </w:tc>
      </w:tr>
      <w:tr>
        <w:tc>
          <w:tcPr>
            <w:tcW w:type="dxa" w:w="2268"/>
            <w:vAlign w:val="top"/>
          </w:tcPr>
          <w:p>
            <w:r/>
            <w:r>
              <w:rPr>
                <w:rFonts w:ascii="Times New Roman" w:hAnsi="Times New Roman" w:eastAsia="Times New Roman"/>
                <w:b w:val="0"/>
                <w:sz w:val="20"/>
              </w:rPr>
              <w:t>LOG_EXTRA_13</w:t>
            </w:r>
          </w:p>
        </w:tc>
        <w:tc>
          <w:tcPr>
            <w:tcW w:type="dxa" w:w="6236"/>
            <w:vAlign w:val="top"/>
          </w:tcPr>
          <w:p>
            <w:r/>
            <w:r>
              <w:rPr>
                <w:rFonts w:ascii="Times New Roman" w:hAnsi="Times New Roman" w:eastAsia="Times New Roman"/>
                <w:b w:val="0"/>
                <w:sz w:val="20"/>
              </w:rPr>
              <w:t>Không ai được mở kho lưu mẫu nếu chưa có lệnh từ trạm kiểm soát.</w:t>
            </w:r>
          </w:p>
        </w:tc>
      </w:tr>
      <w:tr>
        <w:tc>
          <w:tcPr>
            <w:tcW w:type="dxa" w:w="2268"/>
            <w:vAlign w:val="top"/>
          </w:tcPr>
          <w:p>
            <w:r/>
            <w:r>
              <w:rPr>
                <w:rFonts w:ascii="Times New Roman" w:hAnsi="Times New Roman" w:eastAsia="Times New Roman"/>
                <w:b w:val="0"/>
                <w:sz w:val="20"/>
              </w:rPr>
              <w:t>LOG_EXTRA_14</w:t>
            </w:r>
          </w:p>
        </w:tc>
        <w:tc>
          <w:tcPr>
            <w:tcW w:type="dxa" w:w="6236"/>
            <w:vAlign w:val="top"/>
          </w:tcPr>
          <w:p>
            <w:r/>
            <w:r>
              <w:rPr>
                <w:rFonts w:ascii="Times New Roman" w:hAnsi="Times New Roman" w:eastAsia="Times New Roman"/>
                <w:b w:val="0"/>
                <w:sz w:val="20"/>
              </w:rPr>
              <w:t>Bệnh nhân không còn phản ứng với thuốc an thần. Tiếng động làm họ kích động mạnh.</w:t>
            </w:r>
          </w:p>
        </w:tc>
      </w:tr>
      <w:tr>
        <w:tc>
          <w:tcPr>
            <w:tcW w:type="dxa" w:w="2268"/>
            <w:vAlign w:val="top"/>
          </w:tcPr>
          <w:p>
            <w:r/>
            <w:r>
              <w:rPr>
                <w:rFonts w:ascii="Times New Roman" w:hAnsi="Times New Roman" w:eastAsia="Times New Roman"/>
                <w:b w:val="0"/>
                <w:sz w:val="20"/>
              </w:rPr>
              <w:t>LOG_EXTRA_15</w:t>
            </w:r>
          </w:p>
        </w:tc>
        <w:tc>
          <w:tcPr>
            <w:tcW w:type="dxa" w:w="6236"/>
            <w:vAlign w:val="top"/>
          </w:tcPr>
          <w:p>
            <w:r/>
            <w:r>
              <w:rPr>
                <w:rFonts w:ascii="Times New Roman" w:hAnsi="Times New Roman" w:eastAsia="Times New Roman"/>
                <w:b w:val="0"/>
                <w:sz w:val="20"/>
              </w:rPr>
              <w:t>Cầu dao khu bảo trì bị khóa thủ công sau sự cố đêm qua.</w:t>
            </w:r>
          </w:p>
        </w:tc>
      </w:tr>
      <w:tr>
        <w:tc>
          <w:tcPr>
            <w:tcW w:type="dxa" w:w="2268"/>
            <w:vAlign w:val="top"/>
          </w:tcPr>
          <w:p>
            <w:r/>
            <w:r>
              <w:rPr>
                <w:rFonts w:ascii="Times New Roman" w:hAnsi="Times New Roman" w:eastAsia="Times New Roman"/>
                <w:b w:val="0"/>
                <w:sz w:val="20"/>
              </w:rPr>
              <w:t>LOG_EXTRA_16</w:t>
            </w:r>
          </w:p>
        </w:tc>
        <w:tc>
          <w:tcPr>
            <w:tcW w:type="dxa" w:w="6236"/>
            <w:vAlign w:val="top"/>
          </w:tcPr>
          <w:p>
            <w:r/>
            <w:r>
              <w:rPr>
                <w:rFonts w:ascii="Times New Roman" w:hAnsi="Times New Roman" w:eastAsia="Times New Roman"/>
                <w:b w:val="0"/>
                <w:sz w:val="20"/>
              </w:rPr>
              <w:t>Nếu quy trình phong tỏa kích hoạt, tất cả nhân sự phải tới đường khử nhiễm phía đông.</w:t>
            </w:r>
          </w:p>
        </w:tc>
      </w:tr>
      <w:tr>
        <w:tc>
          <w:tcPr>
            <w:tcW w:type="dxa" w:w="2268"/>
            <w:vAlign w:val="top"/>
          </w:tcPr>
          <w:p>
            <w:r/>
            <w:r>
              <w:rPr>
                <w:rFonts w:ascii="Times New Roman" w:hAnsi="Times New Roman" w:eastAsia="Times New Roman"/>
                <w:b w:val="0"/>
                <w:sz w:val="20"/>
              </w:rPr>
              <w:t>LOG_EXTRA_17</w:t>
            </w:r>
          </w:p>
        </w:tc>
        <w:tc>
          <w:tcPr>
            <w:tcW w:type="dxa" w:w="6236"/>
            <w:vAlign w:val="top"/>
          </w:tcPr>
          <w:p>
            <w:r/>
            <w:r>
              <w:rPr>
                <w:rFonts w:ascii="Times New Roman" w:hAnsi="Times New Roman" w:eastAsia="Times New Roman"/>
                <w:b w:val="0"/>
                <w:sz w:val="20"/>
              </w:rPr>
              <w:t>Tôi nghe tiếng người trong ống thông gió, nhưng camera không thấy ai cả.</w:t>
            </w:r>
          </w:p>
        </w:tc>
      </w:tr>
      <w:tr>
        <w:tc>
          <w:tcPr>
            <w:tcW w:type="dxa" w:w="2268"/>
            <w:vAlign w:val="top"/>
          </w:tcPr>
          <w:p>
            <w:r/>
            <w:r>
              <w:rPr>
                <w:rFonts w:ascii="Times New Roman" w:hAnsi="Times New Roman" w:eastAsia="Times New Roman"/>
                <w:b w:val="0"/>
                <w:sz w:val="20"/>
              </w:rPr>
              <w:t>LOG_EXTRA_18</w:t>
            </w:r>
          </w:p>
        </w:tc>
        <w:tc>
          <w:tcPr>
            <w:tcW w:type="dxa" w:w="6236"/>
            <w:vAlign w:val="top"/>
          </w:tcPr>
          <w:p>
            <w:r/>
            <w:r>
              <w:rPr>
                <w:rFonts w:ascii="Times New Roman" w:hAnsi="Times New Roman" w:eastAsia="Times New Roman"/>
                <w:b w:val="0"/>
                <w:sz w:val="20"/>
              </w:rPr>
              <w:t>Dữ liệu V-23 phải được truyền ra ngoài trước khi khử nhiễm toàn khu.</w:t>
            </w:r>
          </w:p>
        </w:tc>
      </w:tr>
      <w:tr>
        <w:tc>
          <w:tcPr>
            <w:tcW w:type="dxa" w:w="2268"/>
            <w:vAlign w:val="top"/>
          </w:tcPr>
          <w:p>
            <w:r/>
            <w:r>
              <w:rPr>
                <w:rFonts w:ascii="Times New Roman" w:hAnsi="Times New Roman" w:eastAsia="Times New Roman"/>
                <w:b w:val="0"/>
                <w:sz w:val="20"/>
              </w:rPr>
              <w:t>LOG_EXTRA_19</w:t>
            </w:r>
          </w:p>
        </w:tc>
        <w:tc>
          <w:tcPr>
            <w:tcW w:type="dxa" w:w="6236"/>
            <w:vAlign w:val="top"/>
          </w:tcPr>
          <w:p>
            <w:r/>
            <w:r>
              <w:rPr>
                <w:rFonts w:ascii="Times New Roman" w:hAnsi="Times New Roman" w:eastAsia="Times New Roman"/>
                <w:b w:val="0"/>
                <w:sz w:val="20"/>
              </w:rPr>
              <w:t>Không ai được mở kho lưu mẫu nếu chưa có lệnh từ trạm kiểm soát.</w:t>
            </w:r>
          </w:p>
        </w:tc>
      </w:tr>
      <w:tr>
        <w:tc>
          <w:tcPr>
            <w:tcW w:type="dxa" w:w="2268"/>
            <w:vAlign w:val="top"/>
          </w:tcPr>
          <w:p>
            <w:r/>
            <w:r>
              <w:rPr>
                <w:rFonts w:ascii="Times New Roman" w:hAnsi="Times New Roman" w:eastAsia="Times New Roman"/>
                <w:b w:val="0"/>
                <w:sz w:val="20"/>
              </w:rPr>
              <w:t>LOG_EXTRA_20</w:t>
            </w:r>
          </w:p>
        </w:tc>
        <w:tc>
          <w:tcPr>
            <w:tcW w:type="dxa" w:w="6236"/>
            <w:vAlign w:val="top"/>
          </w:tcPr>
          <w:p>
            <w:r/>
            <w:r>
              <w:rPr>
                <w:rFonts w:ascii="Times New Roman" w:hAnsi="Times New Roman" w:eastAsia="Times New Roman"/>
                <w:b w:val="0"/>
                <w:sz w:val="20"/>
              </w:rPr>
              <w:t>Bệnh nhân không còn phản ứng với thuốc an thần. Tiếng động làm họ kích động mạnh.</w:t>
            </w:r>
          </w:p>
        </w:tc>
      </w:tr>
      <w:tr>
        <w:tc>
          <w:tcPr>
            <w:tcW w:type="dxa" w:w="2268"/>
            <w:vAlign w:val="top"/>
          </w:tcPr>
          <w:p>
            <w:r/>
            <w:r>
              <w:rPr>
                <w:rFonts w:ascii="Times New Roman" w:hAnsi="Times New Roman" w:eastAsia="Times New Roman"/>
                <w:b w:val="0"/>
                <w:sz w:val="20"/>
              </w:rPr>
              <w:t>LOG_EXTRA_21</w:t>
            </w:r>
          </w:p>
        </w:tc>
        <w:tc>
          <w:tcPr>
            <w:tcW w:type="dxa" w:w="6236"/>
            <w:vAlign w:val="top"/>
          </w:tcPr>
          <w:p>
            <w:r/>
            <w:r>
              <w:rPr>
                <w:rFonts w:ascii="Times New Roman" w:hAnsi="Times New Roman" w:eastAsia="Times New Roman"/>
                <w:b w:val="0"/>
                <w:sz w:val="20"/>
              </w:rPr>
              <w:t>Cầu dao khu bảo trì bị khóa thủ công sau sự cố đêm qua.</w:t>
            </w:r>
          </w:p>
        </w:tc>
      </w:tr>
      <w:tr>
        <w:tc>
          <w:tcPr>
            <w:tcW w:type="dxa" w:w="2268"/>
            <w:vAlign w:val="top"/>
          </w:tcPr>
          <w:p>
            <w:r/>
            <w:r>
              <w:rPr>
                <w:rFonts w:ascii="Times New Roman" w:hAnsi="Times New Roman" w:eastAsia="Times New Roman"/>
                <w:b w:val="0"/>
                <w:sz w:val="20"/>
              </w:rPr>
              <w:t>LOG_EXTRA_22</w:t>
            </w:r>
          </w:p>
        </w:tc>
        <w:tc>
          <w:tcPr>
            <w:tcW w:type="dxa" w:w="6236"/>
            <w:vAlign w:val="top"/>
          </w:tcPr>
          <w:p>
            <w:r/>
            <w:r>
              <w:rPr>
                <w:rFonts w:ascii="Times New Roman" w:hAnsi="Times New Roman" w:eastAsia="Times New Roman"/>
                <w:b w:val="0"/>
                <w:sz w:val="20"/>
              </w:rPr>
              <w:t>Nếu quy trình phong tỏa kích hoạt, tất cả nhân sự phải tới đường khử nhiễm phía đông.</w:t>
            </w:r>
          </w:p>
        </w:tc>
      </w:tr>
      <w:tr>
        <w:tc>
          <w:tcPr>
            <w:tcW w:type="dxa" w:w="2268"/>
            <w:vAlign w:val="top"/>
          </w:tcPr>
          <w:p>
            <w:r/>
            <w:r>
              <w:rPr>
                <w:rFonts w:ascii="Times New Roman" w:hAnsi="Times New Roman" w:eastAsia="Times New Roman"/>
                <w:b w:val="0"/>
                <w:sz w:val="20"/>
              </w:rPr>
              <w:t>LOG_EXTRA_23</w:t>
            </w:r>
          </w:p>
        </w:tc>
        <w:tc>
          <w:tcPr>
            <w:tcW w:type="dxa" w:w="6236"/>
            <w:vAlign w:val="top"/>
          </w:tcPr>
          <w:p>
            <w:r/>
            <w:r>
              <w:rPr>
                <w:rFonts w:ascii="Times New Roman" w:hAnsi="Times New Roman" w:eastAsia="Times New Roman"/>
                <w:b w:val="0"/>
                <w:sz w:val="20"/>
              </w:rPr>
              <w:t>Tôi nghe tiếng người trong ống thông gió, nhưng camera không thấy ai cả.</w:t>
            </w:r>
          </w:p>
        </w:tc>
      </w:tr>
      <w:tr>
        <w:tc>
          <w:tcPr>
            <w:tcW w:type="dxa" w:w="2268"/>
            <w:vAlign w:val="top"/>
          </w:tcPr>
          <w:p>
            <w:r/>
            <w:r>
              <w:rPr>
                <w:rFonts w:ascii="Times New Roman" w:hAnsi="Times New Roman" w:eastAsia="Times New Roman"/>
                <w:b w:val="0"/>
                <w:sz w:val="20"/>
              </w:rPr>
              <w:t>LOG_EXTRA_24</w:t>
            </w:r>
          </w:p>
        </w:tc>
        <w:tc>
          <w:tcPr>
            <w:tcW w:type="dxa" w:w="6236"/>
            <w:vAlign w:val="top"/>
          </w:tcPr>
          <w:p>
            <w:r/>
            <w:r>
              <w:rPr>
                <w:rFonts w:ascii="Times New Roman" w:hAnsi="Times New Roman" w:eastAsia="Times New Roman"/>
                <w:b w:val="0"/>
                <w:sz w:val="20"/>
              </w:rPr>
              <w:t>Dữ liệu V-23 phải được truyền ra ngoài trước khi khử nhiễm toàn khu.</w:t>
            </w:r>
          </w:p>
        </w:tc>
      </w:tr>
      <w:tr>
        <w:tc>
          <w:tcPr>
            <w:tcW w:type="dxa" w:w="2268"/>
            <w:vAlign w:val="top"/>
          </w:tcPr>
          <w:p>
            <w:r/>
            <w:r>
              <w:rPr>
                <w:rFonts w:ascii="Times New Roman" w:hAnsi="Times New Roman" w:eastAsia="Times New Roman"/>
                <w:b w:val="0"/>
                <w:sz w:val="20"/>
              </w:rPr>
              <w:t>LOG_EXTRA_25</w:t>
            </w:r>
          </w:p>
        </w:tc>
        <w:tc>
          <w:tcPr>
            <w:tcW w:type="dxa" w:w="6236"/>
            <w:vAlign w:val="top"/>
          </w:tcPr>
          <w:p>
            <w:r/>
            <w:r>
              <w:rPr>
                <w:rFonts w:ascii="Times New Roman" w:hAnsi="Times New Roman" w:eastAsia="Times New Roman"/>
                <w:b w:val="0"/>
                <w:sz w:val="20"/>
              </w:rPr>
              <w:t>Không ai được mở kho lưu mẫu nếu chưa có lệnh từ trạm kiểm soát.</w:t>
            </w:r>
          </w:p>
        </w:tc>
      </w:tr>
      <w:tr>
        <w:tc>
          <w:tcPr>
            <w:tcW w:type="dxa" w:w="2268"/>
            <w:vAlign w:val="top"/>
          </w:tcPr>
          <w:p>
            <w:r/>
            <w:r>
              <w:rPr>
                <w:rFonts w:ascii="Times New Roman" w:hAnsi="Times New Roman" w:eastAsia="Times New Roman"/>
                <w:b w:val="0"/>
                <w:sz w:val="20"/>
              </w:rPr>
              <w:t>LOG_EXTRA_26</w:t>
            </w:r>
          </w:p>
        </w:tc>
        <w:tc>
          <w:tcPr>
            <w:tcW w:type="dxa" w:w="6236"/>
            <w:vAlign w:val="top"/>
          </w:tcPr>
          <w:p>
            <w:r/>
            <w:r>
              <w:rPr>
                <w:rFonts w:ascii="Times New Roman" w:hAnsi="Times New Roman" w:eastAsia="Times New Roman"/>
                <w:b w:val="0"/>
                <w:sz w:val="20"/>
              </w:rPr>
              <w:t>Bệnh nhân không còn phản ứng với thuốc an thần. Tiếng động làm họ kích động mạnh.</w:t>
            </w:r>
          </w:p>
        </w:tc>
      </w:tr>
      <w:tr>
        <w:tc>
          <w:tcPr>
            <w:tcW w:type="dxa" w:w="2268"/>
            <w:vAlign w:val="top"/>
          </w:tcPr>
          <w:p>
            <w:r/>
            <w:r>
              <w:rPr>
                <w:rFonts w:ascii="Times New Roman" w:hAnsi="Times New Roman" w:eastAsia="Times New Roman"/>
                <w:b w:val="0"/>
                <w:sz w:val="20"/>
              </w:rPr>
              <w:t>LOG_EXTRA_27</w:t>
            </w:r>
          </w:p>
        </w:tc>
        <w:tc>
          <w:tcPr>
            <w:tcW w:type="dxa" w:w="6236"/>
            <w:vAlign w:val="top"/>
          </w:tcPr>
          <w:p>
            <w:r/>
            <w:r>
              <w:rPr>
                <w:rFonts w:ascii="Times New Roman" w:hAnsi="Times New Roman" w:eastAsia="Times New Roman"/>
                <w:b w:val="0"/>
                <w:sz w:val="20"/>
              </w:rPr>
              <w:t>Cầu dao khu bảo trì bị khóa thủ công sau sự cố đêm qua.</w:t>
            </w:r>
          </w:p>
        </w:tc>
      </w:tr>
      <w:tr>
        <w:tc>
          <w:tcPr>
            <w:tcW w:type="dxa" w:w="2268"/>
            <w:vAlign w:val="top"/>
          </w:tcPr>
          <w:p>
            <w:r/>
            <w:r>
              <w:rPr>
                <w:rFonts w:ascii="Times New Roman" w:hAnsi="Times New Roman" w:eastAsia="Times New Roman"/>
                <w:b w:val="0"/>
                <w:sz w:val="20"/>
              </w:rPr>
              <w:t>LOG_EXTRA_28</w:t>
            </w:r>
          </w:p>
        </w:tc>
        <w:tc>
          <w:tcPr>
            <w:tcW w:type="dxa" w:w="6236"/>
            <w:vAlign w:val="top"/>
          </w:tcPr>
          <w:p>
            <w:r/>
            <w:r>
              <w:rPr>
                <w:rFonts w:ascii="Times New Roman" w:hAnsi="Times New Roman" w:eastAsia="Times New Roman"/>
                <w:b w:val="0"/>
                <w:sz w:val="20"/>
              </w:rPr>
              <w:t>Nếu quy trình phong tỏa kích hoạt, tất cả nhân sự phải tới đường khử nhiễm phía đông.</w:t>
            </w:r>
          </w:p>
        </w:tc>
      </w:tr>
      <w:tr>
        <w:tc>
          <w:tcPr>
            <w:tcW w:type="dxa" w:w="2268"/>
            <w:vAlign w:val="top"/>
          </w:tcPr>
          <w:p>
            <w:r/>
            <w:r>
              <w:rPr>
                <w:rFonts w:ascii="Times New Roman" w:hAnsi="Times New Roman" w:eastAsia="Times New Roman"/>
                <w:b w:val="0"/>
                <w:sz w:val="20"/>
              </w:rPr>
              <w:t>LOG_EXTRA_29</w:t>
            </w:r>
          </w:p>
        </w:tc>
        <w:tc>
          <w:tcPr>
            <w:tcW w:type="dxa" w:w="6236"/>
            <w:vAlign w:val="top"/>
          </w:tcPr>
          <w:p>
            <w:r/>
            <w:r>
              <w:rPr>
                <w:rFonts w:ascii="Times New Roman" w:hAnsi="Times New Roman" w:eastAsia="Times New Roman"/>
                <w:b w:val="0"/>
                <w:sz w:val="20"/>
              </w:rPr>
              <w:t>Tôi nghe tiếng người trong ống thông gió, nhưng camera không thấy ai cả.</w:t>
            </w:r>
          </w:p>
        </w:tc>
      </w:tr>
      <w:tr>
        <w:tc>
          <w:tcPr>
            <w:tcW w:type="dxa" w:w="2268"/>
            <w:vAlign w:val="top"/>
          </w:tcPr>
          <w:p>
            <w:r/>
            <w:r>
              <w:rPr>
                <w:rFonts w:ascii="Times New Roman" w:hAnsi="Times New Roman" w:eastAsia="Times New Roman"/>
                <w:b w:val="0"/>
                <w:sz w:val="20"/>
              </w:rPr>
              <w:t>LOG_EXTRA_30</w:t>
            </w:r>
          </w:p>
        </w:tc>
        <w:tc>
          <w:tcPr>
            <w:tcW w:type="dxa" w:w="6236"/>
            <w:vAlign w:val="top"/>
          </w:tcPr>
          <w:p>
            <w:r/>
            <w:r>
              <w:rPr>
                <w:rFonts w:ascii="Times New Roman" w:hAnsi="Times New Roman" w:eastAsia="Times New Roman"/>
                <w:b w:val="0"/>
                <w:sz w:val="20"/>
              </w:rPr>
              <w:t>Dữ liệu V-23 phải được truyền ra ngoài trước khi khử nhiễm toàn khu.</w:t>
            </w:r>
          </w:p>
        </w:tc>
      </w:tr>
    </w:tbl>
    <w:p/>
    <w:p>
      <w:pPr>
        <w:pStyle w:val="Heading2"/>
      </w:pPr>
      <w:r>
        <w:t>17.4. 30 câu radio/bark bổ sung</w:t>
      </w:r>
    </w:p>
    <w:tbl>
      <w:tblPr>
        <w:tblStyle w:val="TableGrid"/>
        <w:tblW w:type="auto" w:w="0"/>
        <w:jc w:val="center"/>
        <w:tblLook w:firstColumn="1" w:firstRow="1" w:lastColumn="0" w:lastRow="0" w:noHBand="0" w:noVBand="1" w:val="04A0"/>
      </w:tblPr>
      <w:tblGrid>
        <w:gridCol w:w="3230"/>
        <w:gridCol w:w="3230"/>
        <w:gridCol w:w="3230"/>
      </w:tblGrid>
      <w:tr>
        <w:tc>
          <w:tcPr>
            <w:tcW w:type="dxa" w:w="2268"/>
            <w:vAlign w:val="top"/>
            <w:shd w:fill="D9EAF7"/>
          </w:tcPr>
          <w:p>
            <w:r/>
            <w:r>
              <w:rPr>
                <w:rFonts w:ascii="Times New Roman" w:hAnsi="Times New Roman" w:eastAsia="Times New Roman"/>
                <w:b/>
                <w:sz w:val="20"/>
              </w:rPr>
              <w:t>ID</w:t>
            </w:r>
          </w:p>
        </w:tc>
        <w:tc>
          <w:tcPr>
            <w:tcW w:type="dxa" w:w="3402"/>
            <w:vAlign w:val="top"/>
            <w:shd w:fill="D9EAF7"/>
          </w:tcPr>
          <w:p>
            <w:r/>
            <w:r>
              <w:rPr>
                <w:rFonts w:ascii="Times New Roman" w:hAnsi="Times New Roman" w:eastAsia="Times New Roman"/>
                <w:b/>
                <w:sz w:val="20"/>
              </w:rPr>
              <w:t>Câu thoại</w:t>
            </w:r>
          </w:p>
        </w:tc>
        <w:tc>
          <w:tcPr>
            <w:tcW w:type="dxa" w:w="2835"/>
            <w:vAlign w:val="top"/>
            <w:shd w:fill="D9EAF7"/>
          </w:tcPr>
          <w:p>
            <w:r/>
            <w:r>
              <w:rPr>
                <w:rFonts w:ascii="Times New Roman" w:hAnsi="Times New Roman" w:eastAsia="Times New Roman"/>
                <w:b/>
                <w:sz w:val="20"/>
              </w:rPr>
              <w:t>Ghi chú</w:t>
            </w:r>
          </w:p>
        </w:tc>
      </w:tr>
      <w:tr>
        <w:tc>
          <w:tcPr>
            <w:tcW w:type="dxa" w:w="2268"/>
            <w:vAlign w:val="top"/>
          </w:tcPr>
          <w:p>
            <w:r/>
            <w:r>
              <w:rPr>
                <w:rFonts w:ascii="Times New Roman" w:hAnsi="Times New Roman" w:eastAsia="Times New Roman"/>
                <w:b w:val="0"/>
                <w:sz w:val="20"/>
              </w:rPr>
              <w:t>LINE_EXTRA_01</w:t>
            </w:r>
          </w:p>
        </w:tc>
        <w:tc>
          <w:tcPr>
            <w:tcW w:type="dxa" w:w="3402"/>
            <w:vAlign w:val="top"/>
          </w:tcPr>
          <w:p>
            <w:r/>
            <w:r>
              <w:rPr>
                <w:rFonts w:ascii="Times New Roman" w:hAnsi="Times New Roman" w:eastAsia="Times New Roman"/>
                <w:b w:val="0"/>
                <w:sz w:val="20"/>
              </w:rPr>
              <w:t>Giữ đội hình. Khu này có nhiều góc chết.</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LINE_EXTRA_02</w:t>
            </w:r>
          </w:p>
        </w:tc>
        <w:tc>
          <w:tcPr>
            <w:tcW w:type="dxa" w:w="3402"/>
            <w:vAlign w:val="top"/>
          </w:tcPr>
          <w:p>
            <w:r/>
            <w:r>
              <w:rPr>
                <w:rFonts w:ascii="Times New Roman" w:hAnsi="Times New Roman" w:eastAsia="Times New Roman"/>
                <w:b w:val="0"/>
                <w:sz w:val="20"/>
              </w:rPr>
              <w:t>Có chuyển động bên trái. Kiểm tra hành lang.</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LINE_EXTRA_03</w:t>
            </w:r>
          </w:p>
        </w:tc>
        <w:tc>
          <w:tcPr>
            <w:tcW w:type="dxa" w:w="3402"/>
            <w:vAlign w:val="top"/>
          </w:tcPr>
          <w:p>
            <w:r/>
            <w:r>
              <w:rPr>
                <w:rFonts w:ascii="Times New Roman" w:hAnsi="Times New Roman" w:eastAsia="Times New Roman"/>
                <w:b w:val="0"/>
                <w:sz w:val="20"/>
              </w:rPr>
              <w:t>Đừng đứng trong vùng dịch đó.</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LINE_EXTRA_04</w:t>
            </w:r>
          </w:p>
        </w:tc>
        <w:tc>
          <w:tcPr>
            <w:tcW w:type="dxa" w:w="3402"/>
            <w:vAlign w:val="top"/>
          </w:tcPr>
          <w:p>
            <w:r/>
            <w:r>
              <w:rPr>
                <w:rFonts w:ascii="Times New Roman" w:hAnsi="Times New Roman" w:eastAsia="Times New Roman"/>
                <w:b w:val="0"/>
                <w:sz w:val="20"/>
              </w:rPr>
              <w:t>Nguồn đang nạp. Cố thêm một chút nữa.</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LINE_EXTRA_05</w:t>
            </w:r>
          </w:p>
        </w:tc>
        <w:tc>
          <w:tcPr>
            <w:tcW w:type="dxa" w:w="3402"/>
            <w:vAlign w:val="top"/>
          </w:tcPr>
          <w:p>
            <w:r/>
            <w:r>
              <w:rPr>
                <w:rFonts w:ascii="Times New Roman" w:hAnsi="Times New Roman" w:eastAsia="Times New Roman"/>
                <w:b w:val="0"/>
                <w:sz w:val="20"/>
              </w:rPr>
              <w:t>Tôi cần nạp đạn!</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LINE_EXTRA_06</w:t>
            </w:r>
          </w:p>
        </w:tc>
        <w:tc>
          <w:tcPr>
            <w:tcW w:type="dxa" w:w="3402"/>
            <w:vAlign w:val="top"/>
          </w:tcPr>
          <w:p>
            <w:r/>
            <w:r>
              <w:rPr>
                <w:rFonts w:ascii="Times New Roman" w:hAnsi="Times New Roman" w:eastAsia="Times New Roman"/>
                <w:b w:val="0"/>
                <w:sz w:val="20"/>
              </w:rPr>
              <w:t>Mục tiêu hoàn thành. Di chuyển tới điểm tiếp theo.</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LINE_EXTRA_07</w:t>
            </w:r>
          </w:p>
        </w:tc>
        <w:tc>
          <w:tcPr>
            <w:tcW w:type="dxa" w:w="3402"/>
            <w:vAlign w:val="top"/>
          </w:tcPr>
          <w:p>
            <w:r/>
            <w:r>
              <w:rPr>
                <w:rFonts w:ascii="Times New Roman" w:hAnsi="Times New Roman" w:eastAsia="Times New Roman"/>
                <w:b w:val="0"/>
                <w:sz w:val="20"/>
              </w:rPr>
              <w:t>Giữ đội hình. Khu này có nhiều góc chết.</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LINE_EXTRA_08</w:t>
            </w:r>
          </w:p>
        </w:tc>
        <w:tc>
          <w:tcPr>
            <w:tcW w:type="dxa" w:w="3402"/>
            <w:vAlign w:val="top"/>
          </w:tcPr>
          <w:p>
            <w:r/>
            <w:r>
              <w:rPr>
                <w:rFonts w:ascii="Times New Roman" w:hAnsi="Times New Roman" w:eastAsia="Times New Roman"/>
                <w:b w:val="0"/>
                <w:sz w:val="20"/>
              </w:rPr>
              <w:t>Có chuyển động bên trái. Kiểm tra hành lang.</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LINE_EXTRA_09</w:t>
            </w:r>
          </w:p>
        </w:tc>
        <w:tc>
          <w:tcPr>
            <w:tcW w:type="dxa" w:w="3402"/>
            <w:vAlign w:val="top"/>
          </w:tcPr>
          <w:p>
            <w:r/>
            <w:r>
              <w:rPr>
                <w:rFonts w:ascii="Times New Roman" w:hAnsi="Times New Roman" w:eastAsia="Times New Roman"/>
                <w:b w:val="0"/>
                <w:sz w:val="20"/>
              </w:rPr>
              <w:t>Đừng đứng trong vùng dịch đó.</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LINE_EXTRA_10</w:t>
            </w:r>
          </w:p>
        </w:tc>
        <w:tc>
          <w:tcPr>
            <w:tcW w:type="dxa" w:w="3402"/>
            <w:vAlign w:val="top"/>
          </w:tcPr>
          <w:p>
            <w:r/>
            <w:r>
              <w:rPr>
                <w:rFonts w:ascii="Times New Roman" w:hAnsi="Times New Roman" w:eastAsia="Times New Roman"/>
                <w:b w:val="0"/>
                <w:sz w:val="20"/>
              </w:rPr>
              <w:t>Nguồn đang nạp. Cố thêm một chút nữa.</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LINE_EXTRA_11</w:t>
            </w:r>
          </w:p>
        </w:tc>
        <w:tc>
          <w:tcPr>
            <w:tcW w:type="dxa" w:w="3402"/>
            <w:vAlign w:val="top"/>
          </w:tcPr>
          <w:p>
            <w:r/>
            <w:r>
              <w:rPr>
                <w:rFonts w:ascii="Times New Roman" w:hAnsi="Times New Roman" w:eastAsia="Times New Roman"/>
                <w:b w:val="0"/>
                <w:sz w:val="20"/>
              </w:rPr>
              <w:t>Tôi cần nạp đạn!</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LINE_EXTRA_12</w:t>
            </w:r>
          </w:p>
        </w:tc>
        <w:tc>
          <w:tcPr>
            <w:tcW w:type="dxa" w:w="3402"/>
            <w:vAlign w:val="top"/>
          </w:tcPr>
          <w:p>
            <w:r/>
            <w:r>
              <w:rPr>
                <w:rFonts w:ascii="Times New Roman" w:hAnsi="Times New Roman" w:eastAsia="Times New Roman"/>
                <w:b w:val="0"/>
                <w:sz w:val="20"/>
              </w:rPr>
              <w:t>Mục tiêu hoàn thành. Di chuyển tới điểm tiếp theo.</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LINE_EXTRA_13</w:t>
            </w:r>
          </w:p>
        </w:tc>
        <w:tc>
          <w:tcPr>
            <w:tcW w:type="dxa" w:w="3402"/>
            <w:vAlign w:val="top"/>
          </w:tcPr>
          <w:p>
            <w:r/>
            <w:r>
              <w:rPr>
                <w:rFonts w:ascii="Times New Roman" w:hAnsi="Times New Roman" w:eastAsia="Times New Roman"/>
                <w:b w:val="0"/>
                <w:sz w:val="20"/>
              </w:rPr>
              <w:t>Giữ đội hình. Khu này có nhiều góc chết.</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LINE_EXTRA_14</w:t>
            </w:r>
          </w:p>
        </w:tc>
        <w:tc>
          <w:tcPr>
            <w:tcW w:type="dxa" w:w="3402"/>
            <w:vAlign w:val="top"/>
          </w:tcPr>
          <w:p>
            <w:r/>
            <w:r>
              <w:rPr>
                <w:rFonts w:ascii="Times New Roman" w:hAnsi="Times New Roman" w:eastAsia="Times New Roman"/>
                <w:b w:val="0"/>
                <w:sz w:val="20"/>
              </w:rPr>
              <w:t>Có chuyển động bên trái. Kiểm tra hành lang.</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LINE_EXTRA_15</w:t>
            </w:r>
          </w:p>
        </w:tc>
        <w:tc>
          <w:tcPr>
            <w:tcW w:type="dxa" w:w="3402"/>
            <w:vAlign w:val="top"/>
          </w:tcPr>
          <w:p>
            <w:r/>
            <w:r>
              <w:rPr>
                <w:rFonts w:ascii="Times New Roman" w:hAnsi="Times New Roman" w:eastAsia="Times New Roman"/>
                <w:b w:val="0"/>
                <w:sz w:val="20"/>
              </w:rPr>
              <w:t>Đừng đứng trong vùng dịch đó.</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LINE_EXTRA_16</w:t>
            </w:r>
          </w:p>
        </w:tc>
        <w:tc>
          <w:tcPr>
            <w:tcW w:type="dxa" w:w="3402"/>
            <w:vAlign w:val="top"/>
          </w:tcPr>
          <w:p>
            <w:r/>
            <w:r>
              <w:rPr>
                <w:rFonts w:ascii="Times New Roman" w:hAnsi="Times New Roman" w:eastAsia="Times New Roman"/>
                <w:b w:val="0"/>
                <w:sz w:val="20"/>
              </w:rPr>
              <w:t>Nguồn đang nạp. Cố thêm một chút nữa.</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LINE_EXTRA_17</w:t>
            </w:r>
          </w:p>
        </w:tc>
        <w:tc>
          <w:tcPr>
            <w:tcW w:type="dxa" w:w="3402"/>
            <w:vAlign w:val="top"/>
          </w:tcPr>
          <w:p>
            <w:r/>
            <w:r>
              <w:rPr>
                <w:rFonts w:ascii="Times New Roman" w:hAnsi="Times New Roman" w:eastAsia="Times New Roman"/>
                <w:b w:val="0"/>
                <w:sz w:val="20"/>
              </w:rPr>
              <w:t>Tôi cần nạp đạn!</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LINE_EXTRA_18</w:t>
            </w:r>
          </w:p>
        </w:tc>
        <w:tc>
          <w:tcPr>
            <w:tcW w:type="dxa" w:w="3402"/>
            <w:vAlign w:val="top"/>
          </w:tcPr>
          <w:p>
            <w:r/>
            <w:r>
              <w:rPr>
                <w:rFonts w:ascii="Times New Roman" w:hAnsi="Times New Roman" w:eastAsia="Times New Roman"/>
                <w:b w:val="0"/>
                <w:sz w:val="20"/>
              </w:rPr>
              <w:t>Mục tiêu hoàn thành. Di chuyển tới điểm tiếp theo.</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LINE_EXTRA_19</w:t>
            </w:r>
          </w:p>
        </w:tc>
        <w:tc>
          <w:tcPr>
            <w:tcW w:type="dxa" w:w="3402"/>
            <w:vAlign w:val="top"/>
          </w:tcPr>
          <w:p>
            <w:r/>
            <w:r>
              <w:rPr>
                <w:rFonts w:ascii="Times New Roman" w:hAnsi="Times New Roman" w:eastAsia="Times New Roman"/>
                <w:b w:val="0"/>
                <w:sz w:val="20"/>
              </w:rPr>
              <w:t>Giữ đội hình. Khu này có nhiều góc chết.</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LINE_EXTRA_20</w:t>
            </w:r>
          </w:p>
        </w:tc>
        <w:tc>
          <w:tcPr>
            <w:tcW w:type="dxa" w:w="3402"/>
            <w:vAlign w:val="top"/>
          </w:tcPr>
          <w:p>
            <w:r/>
            <w:r>
              <w:rPr>
                <w:rFonts w:ascii="Times New Roman" w:hAnsi="Times New Roman" w:eastAsia="Times New Roman"/>
                <w:b w:val="0"/>
                <w:sz w:val="20"/>
              </w:rPr>
              <w:t>Có chuyển động bên trái. Kiểm tra hành lang.</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LINE_EXTRA_21</w:t>
            </w:r>
          </w:p>
        </w:tc>
        <w:tc>
          <w:tcPr>
            <w:tcW w:type="dxa" w:w="3402"/>
            <w:vAlign w:val="top"/>
          </w:tcPr>
          <w:p>
            <w:r/>
            <w:r>
              <w:rPr>
                <w:rFonts w:ascii="Times New Roman" w:hAnsi="Times New Roman" w:eastAsia="Times New Roman"/>
                <w:b w:val="0"/>
                <w:sz w:val="20"/>
              </w:rPr>
              <w:t>Đừng đứng trong vùng dịch đó.</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LINE_EXTRA_22</w:t>
            </w:r>
          </w:p>
        </w:tc>
        <w:tc>
          <w:tcPr>
            <w:tcW w:type="dxa" w:w="3402"/>
            <w:vAlign w:val="top"/>
          </w:tcPr>
          <w:p>
            <w:r/>
            <w:r>
              <w:rPr>
                <w:rFonts w:ascii="Times New Roman" w:hAnsi="Times New Roman" w:eastAsia="Times New Roman"/>
                <w:b w:val="0"/>
                <w:sz w:val="20"/>
              </w:rPr>
              <w:t>Nguồn đang nạp. Cố thêm một chút nữa.</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LINE_EXTRA_23</w:t>
            </w:r>
          </w:p>
        </w:tc>
        <w:tc>
          <w:tcPr>
            <w:tcW w:type="dxa" w:w="3402"/>
            <w:vAlign w:val="top"/>
          </w:tcPr>
          <w:p>
            <w:r/>
            <w:r>
              <w:rPr>
                <w:rFonts w:ascii="Times New Roman" w:hAnsi="Times New Roman" w:eastAsia="Times New Roman"/>
                <w:b w:val="0"/>
                <w:sz w:val="20"/>
              </w:rPr>
              <w:t>Tôi cần nạp đạn!</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LINE_EXTRA_24</w:t>
            </w:r>
          </w:p>
        </w:tc>
        <w:tc>
          <w:tcPr>
            <w:tcW w:type="dxa" w:w="3402"/>
            <w:vAlign w:val="top"/>
          </w:tcPr>
          <w:p>
            <w:r/>
            <w:r>
              <w:rPr>
                <w:rFonts w:ascii="Times New Roman" w:hAnsi="Times New Roman" w:eastAsia="Times New Roman"/>
                <w:b w:val="0"/>
                <w:sz w:val="20"/>
              </w:rPr>
              <w:t>Mục tiêu hoàn thành. Di chuyển tới điểm tiếp theo.</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LINE_EXTRA_25</w:t>
            </w:r>
          </w:p>
        </w:tc>
        <w:tc>
          <w:tcPr>
            <w:tcW w:type="dxa" w:w="3402"/>
            <w:vAlign w:val="top"/>
          </w:tcPr>
          <w:p>
            <w:r/>
            <w:r>
              <w:rPr>
                <w:rFonts w:ascii="Times New Roman" w:hAnsi="Times New Roman" w:eastAsia="Times New Roman"/>
                <w:b w:val="0"/>
                <w:sz w:val="20"/>
              </w:rPr>
              <w:t>Giữ đội hình. Khu này có nhiều góc chết.</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LINE_EXTRA_26</w:t>
            </w:r>
          </w:p>
        </w:tc>
        <w:tc>
          <w:tcPr>
            <w:tcW w:type="dxa" w:w="3402"/>
            <w:vAlign w:val="top"/>
          </w:tcPr>
          <w:p>
            <w:r/>
            <w:r>
              <w:rPr>
                <w:rFonts w:ascii="Times New Roman" w:hAnsi="Times New Roman" w:eastAsia="Times New Roman"/>
                <w:b w:val="0"/>
                <w:sz w:val="20"/>
              </w:rPr>
              <w:t>Có chuyển động bên trái. Kiểm tra hành lang.</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LINE_EXTRA_27</w:t>
            </w:r>
          </w:p>
        </w:tc>
        <w:tc>
          <w:tcPr>
            <w:tcW w:type="dxa" w:w="3402"/>
            <w:vAlign w:val="top"/>
          </w:tcPr>
          <w:p>
            <w:r/>
            <w:r>
              <w:rPr>
                <w:rFonts w:ascii="Times New Roman" w:hAnsi="Times New Roman" w:eastAsia="Times New Roman"/>
                <w:b w:val="0"/>
                <w:sz w:val="20"/>
              </w:rPr>
              <w:t>Đừng đứng trong vùng dịch đó.</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LINE_EXTRA_28</w:t>
            </w:r>
          </w:p>
        </w:tc>
        <w:tc>
          <w:tcPr>
            <w:tcW w:type="dxa" w:w="3402"/>
            <w:vAlign w:val="top"/>
          </w:tcPr>
          <w:p>
            <w:r/>
            <w:r>
              <w:rPr>
                <w:rFonts w:ascii="Times New Roman" w:hAnsi="Times New Roman" w:eastAsia="Times New Roman"/>
                <w:b w:val="0"/>
                <w:sz w:val="20"/>
              </w:rPr>
              <w:t>Nguồn đang nạp. Cố thêm một chút nữa.</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LINE_EXTRA_29</w:t>
            </w:r>
          </w:p>
        </w:tc>
        <w:tc>
          <w:tcPr>
            <w:tcW w:type="dxa" w:w="3402"/>
            <w:vAlign w:val="top"/>
          </w:tcPr>
          <w:p>
            <w:r/>
            <w:r>
              <w:rPr>
                <w:rFonts w:ascii="Times New Roman" w:hAnsi="Times New Roman" w:eastAsia="Times New Roman"/>
                <w:b w:val="0"/>
                <w:sz w:val="20"/>
              </w:rPr>
              <w:t>Tôi cần nạp đạn!</w:t>
            </w:r>
          </w:p>
        </w:tc>
        <w:tc>
          <w:tcPr>
            <w:tcW w:type="dxa" w:w="2835"/>
            <w:vAlign w:val="top"/>
          </w:tcPr>
          <w:p>
            <w:r/>
            <w:r>
              <w:rPr>
                <w:rFonts w:ascii="Times New Roman" w:hAnsi="Times New Roman" w:eastAsia="Times New Roman"/>
                <w:b w:val="0"/>
                <w:sz w:val="20"/>
              </w:rPr>
              <w:t>Radio hoặc bark tùy tình huống.</w:t>
            </w:r>
          </w:p>
        </w:tc>
      </w:tr>
      <w:tr>
        <w:tc>
          <w:tcPr>
            <w:tcW w:type="dxa" w:w="2268"/>
            <w:vAlign w:val="top"/>
          </w:tcPr>
          <w:p>
            <w:r/>
            <w:r>
              <w:rPr>
                <w:rFonts w:ascii="Times New Roman" w:hAnsi="Times New Roman" w:eastAsia="Times New Roman"/>
                <w:b w:val="0"/>
                <w:sz w:val="20"/>
              </w:rPr>
              <w:t>LINE_EXTRA_30</w:t>
            </w:r>
          </w:p>
        </w:tc>
        <w:tc>
          <w:tcPr>
            <w:tcW w:type="dxa" w:w="3402"/>
            <w:vAlign w:val="top"/>
          </w:tcPr>
          <w:p>
            <w:r/>
            <w:r>
              <w:rPr>
                <w:rFonts w:ascii="Times New Roman" w:hAnsi="Times New Roman" w:eastAsia="Times New Roman"/>
                <w:b w:val="0"/>
                <w:sz w:val="20"/>
              </w:rPr>
              <w:t>Mục tiêu hoàn thành. Di chuyển tới điểm tiếp theo.</w:t>
            </w:r>
          </w:p>
        </w:tc>
        <w:tc>
          <w:tcPr>
            <w:tcW w:type="dxa" w:w="2835"/>
            <w:vAlign w:val="top"/>
          </w:tcPr>
          <w:p>
            <w:r/>
            <w:r>
              <w:rPr>
                <w:rFonts w:ascii="Times New Roman" w:hAnsi="Times New Roman" w:eastAsia="Times New Roman"/>
                <w:b w:val="0"/>
                <w:sz w:val="20"/>
              </w:rPr>
              <w:t>Radio hoặc bark tùy tình huống.</w:t>
            </w:r>
          </w:p>
        </w:tc>
      </w:tr>
    </w:tbl>
    <w:p/>
    <w:p>
      <w:r>
        <w:t>Kết luận: tài liệu này nên được xem như bản nền. Khi gameplay thay đổi, narrative cần được cập nhật tương ứng. Trong phát triển game, cốt truyện không phải phần viết xong rồi để nguyên; nó là một hệ thống sống, phải đi cùng map, enemy, UI, âm thanh và playtest.</w:t>
      </w:r>
    </w:p>
    <w:p>
      <w:r/>
    </w:p>
    <w:p>
      <w:pPr>
        <w:pStyle w:val="Heading1"/>
      </w:pPr>
      <w:r>
        <w:t>18. PHỤ LỤC BIÊN KỊCH: STORY TREATMENT DÀI</w:t>
      </w:r>
    </w:p>
    <w:p>
      <w:r>
        <w:t>Phần này viết cốt truyện theo dạng treatment, tương tự cách một dự án phim hoặc game có thể mô tả câu chuyện trước khi viết thành script chi tiết. Treatment không phải toàn bộ lời thoại, mà là bản kể lại diễn biến chính, cảm xúc, mục tiêu và xung đột. Với Outbreak Protocol, treatment cần ngắn hơn phim điện ảnh nhưng đủ để định hướng các màn chơi.</w:t>
      </w:r>
    </w:p>
    <w:p>
      <w:pPr>
        <w:pStyle w:val="Heading2"/>
      </w:pPr>
      <w:r>
        <w:t>18.1. Mở đầu</w:t>
      </w:r>
    </w:p>
    <w:p>
      <w:r>
        <w:t>Aegis Complex từng là một khu công nghiệp nằm bên ngoài thành phố, sau đó được cải tạo thành tổ hợp xử lý sinh học. Hồ sơ công khai nói rằng nơi này chuyên xử lý mẫu y tế nguy cơ cao, nhưng nhiều khu vực bên trong lại có hệ thống an ninh và phong tỏa vượt xa một nhà máy thông thường. Đêm xảy ra sự cố, hệ thống báo động kích hoạt nhưng không gửi được toàn bộ dữ liệu ra ngoài. Những đoạn tín hiệu cuối cùng chỉ chứa vài mảnh thông tin: mất kiểm soát khu lưu mẫu, nhân viên tấn công lẫn nhau, khóa phong tỏa tự động và yêu cầu hỗ trợ khẩn cấp.</w:t>
      </w:r>
    </w:p>
    <w:p>
      <w:r>
        <w:t>BRT được cử vào sau khi tín hiệu bên trong im lặng hoàn toàn. Nhiệm vụ ban đầu nghe có vẻ đơn giản: xác nhận tình trạng, tìm terminal còn hoạt động, thu hồi dữ liệu và rút lui. Tuy nhiên, đội nhanh chóng nhận ra khu vực không phải một nhà máy bỏ hoang thông thường. Các lối ra bị hàn kín, hàng rào phong tỏa còn mới, một số container được đánh dấu V-23 và tiếng động bên trong khu xưởng cho thấy có thứ gì đó vẫn đang di chuyển.</w:t>
      </w:r>
    </w:p>
    <w:p>
      <w:pPr>
        <w:pStyle w:val="Heading2"/>
      </w:pPr>
      <w:r>
        <w:t>18.2. Hồi một: Tiếp cận khu phong tỏa</w:t>
      </w:r>
    </w:p>
    <w:p>
      <w:r>
        <w:t>Người chơi bắt đầu ở rìa khu Aegis, bên ngoài cổng phụ. Không khí bên ngoài yên lặng nhưng không hoàn toàn trống rỗng. Xe cứu hộ bị bỏ lại, thùng hàng nằm ngổn ngang, đèn cảnh báo nhấp nháy yếu ớt. Radio từ Operator Mira xác nhận rằng đội chỉ có một khoảng thời gian giới hạn trước khi cấp trên quyết định tiêu hủy toàn khu bằng biện pháp mạnh. Người chơi phải tiến vào sân xưởng, tìm cách mở cổng phụ và xác nhận có người sống sót hay không.</w:t>
      </w:r>
    </w:p>
    <w:p>
      <w:r>
        <w:t>Cuộc chạm trán đầu tiên với zombie thường nên diễn ra rõ ràng, không quá bất ngờ. Một vài infected xuất hiện từ phía sau xe hoặc trong khoang tải, đủ để người chơi hiểu rằng những thứ trong khu vực từng là con người. Khi người chơi bật cầu dao, âm thanh máy móc đánh thức nhiều infected hơn. Đây là beat đầu tiên biến nhiệm vụ điều tra thành nhiệm vụ sống sót.</w:t>
      </w:r>
    </w:p>
    <w:p>
      <w:pPr>
        <w:pStyle w:val="Heading2"/>
      </w:pPr>
      <w:r>
        <w:t>18.3. Hồi hai: Bên trong xưởng</w:t>
      </w:r>
    </w:p>
    <w:p>
      <w:r>
        <w:t>Sau khi vào được Loading Bay hoặc khu trong nhà, đội phát hiện nhiều dấu hiệu cho thấy Aegis không chỉ là nhà máy. Các thùng hàng có biểu tượng sinh học, tủ lưu mẫu bị phá, bảng nội quy yêu cầu nhân viên báo cáo nếu nghe thấy âm thanh từ khu cách ly. Không cần giải thích quá nhiều bằng lời thoại; người chơi nên tự cảm nhận rằng có một sự thật bị che giấu sau vỏ bọc công nghiệp.</w:t>
      </w:r>
    </w:p>
    <w:p>
      <w:r>
        <w:t>Ở đây, nhịp độ chậm hơn. Hành lang trong nhà, phòng máy và nhà kho tạo cảm giác bị giới hạn tầm nhìn. Đây là nơi phù hợp để giới thiệu special infected đầu tiên. Nếu là Runner, nó có thể lao ra khi người chơi đang kiểm tra terminal. Nếu là Screamer, nó có thể đứng cuối hành lang và gọi bầy khi phát hiện đội. Nếu là Spitter, nó ép đội rời khỏi góc phòng thủ. Mỗi lần xuất hiện special infected cần được xem như một beat truyện: mầm bệnh đang biến đổi chứ không chỉ tạo ra zombie thường.</w:t>
      </w:r>
    </w:p>
    <w:p>
      <w:pPr>
        <w:pStyle w:val="Heading2"/>
      </w:pPr>
      <w:r>
        <w:t>18.4. Hồi ba: Dữ liệu và sự thật</w:t>
      </w:r>
    </w:p>
    <w:p>
      <w:r>
        <w:t>Khi đội tới được Control Room, họ bắt đầu tải dữ liệu. Trong lúc dữ liệu tải, hệ thống phát lại các đoạn log đứt quãng. Người chơi biết rằng V-23 ban đầu không được thiết kế như vũ khí zombie, mà là một chương trình phục hồi mô và kiểm soát phản ứng thần kinh trong điều kiện khắc nghiệt. Vấn đề là mầm bệnh không dừng ở việc phục hồi. Nó tiếp tục kích thích cơ thể sau khi ý thức đã sụp đổ, tạo ra vật chủ có phản ứng săn mồi và khả năng chịu tổn thương bất thường.</w:t>
      </w:r>
    </w:p>
    <w:p>
      <w:r>
        <w:t>Control Room cũng cho thấy Outbreak Protocol không còn hoạt động hoàn chỉnh. Hệ thống khử nhiễm tự động bị kẹt ở trạng thái chờ vì mất nguồn ở một khu phụ. Điều này buộc đội phải đi sâu hơn thay vì rút lui ngay. Từ góc nhìn gameplay, đây là lý do để mở mission tiếp theo. Từ góc nhìn narrative, đây là bước chuyển từ thu hồi dữ liệu sang ngăn dịch thoát ra ngoài.</w:t>
      </w:r>
    </w:p>
    <w:p>
      <w:pPr>
        <w:pStyle w:val="Heading2"/>
      </w:pPr>
      <w:r>
        <w:t>18.5. Hồi bốn: Khử nhiễm và rút lui</w:t>
      </w:r>
    </w:p>
    <w:p>
      <w:r>
        <w:t>Khi đội kích hoạt hệ thống khử nhiễm thủ công, toàn bộ khu Aegis trở nên hỗn loạn. Loa cảnh báo phát lại câu lệnh máy móc, cửa an ninh mở rồi đóng không ổn định, đèn đỏ quét qua hành lang và zombie bị âm thanh kéo tới. Đây là cao trào phù hợp cho horde event. Người chơi phải phòng thủ, di chuyển và hỗ trợ nhau trong khi hệ thống nạp áp suất hoặc mở đường thoát.</w:t>
      </w:r>
    </w:p>
    <w:p>
      <w:r>
        <w:t>Kết thúc của bản đầu không cần quá điện ảnh. Đội có thể rút khỏi khu vực với dữ liệu, trong khi phía sau họ Aegis bắt đầu quy trình khử nhiễm. Tuy nhiên, một tín hiệu cuối cùng hoặc một mẫu chưa bị tiêu hủy có thể để mở cho phần sau. Cách kết này phù hợp với đồ án: có kết thúc nhiệm vụ rõ ràng nhưng vẫn mở rộng được thành campaign dài hơn.</w:t>
      </w:r>
    </w:p>
    <w:p>
      <w:pPr>
        <w:pStyle w:val="Heading2"/>
      </w:pPr>
      <w:r>
        <w:t>18.6. Cấu trúc ba hồi rút gọn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top"/>
            <w:shd w:fill="D9EAF7"/>
          </w:tcPr>
          <w:p>
            <w:r/>
            <w:r>
              <w:rPr>
                <w:rFonts w:ascii="Times New Roman" w:hAnsi="Times New Roman" w:eastAsia="Times New Roman"/>
                <w:b/>
                <w:sz w:val="20"/>
              </w:rPr>
              <w:t>Hồi</w:t>
            </w:r>
          </w:p>
        </w:tc>
        <w:tc>
          <w:tcPr>
            <w:tcW w:type="dxa" w:w="3230"/>
            <w:vAlign w:val="top"/>
            <w:shd w:fill="D9EAF7"/>
          </w:tcPr>
          <w:p>
            <w:r/>
            <w:r>
              <w:rPr>
                <w:rFonts w:ascii="Times New Roman" w:hAnsi="Times New Roman" w:eastAsia="Times New Roman"/>
                <w:b/>
                <w:sz w:val="20"/>
              </w:rPr>
              <w:t>Nội dung</w:t>
            </w:r>
          </w:p>
        </w:tc>
        <w:tc>
          <w:tcPr>
            <w:tcW w:type="dxa" w:w="3230"/>
            <w:vAlign w:val="top"/>
            <w:shd w:fill="D9EAF7"/>
          </w:tcPr>
          <w:p>
            <w:r/>
            <w:r>
              <w:rPr>
                <w:rFonts w:ascii="Times New Roman" w:hAnsi="Times New Roman" w:eastAsia="Times New Roman"/>
                <w:b/>
                <w:sz w:val="20"/>
              </w:rPr>
              <w:t>Mục đích gameplay</w:t>
            </w:r>
          </w:p>
        </w:tc>
      </w:tr>
      <w:tr>
        <w:tc>
          <w:tcPr>
            <w:tcW w:type="dxa" w:w="3230"/>
            <w:vAlign w:val="top"/>
          </w:tcPr>
          <w:p>
            <w:r/>
            <w:r>
              <w:rPr>
                <w:rFonts w:ascii="Times New Roman" w:hAnsi="Times New Roman" w:eastAsia="Times New Roman"/>
                <w:b w:val="0"/>
                <w:sz w:val="20"/>
              </w:rPr>
              <w:t>Hồi 1</w:t>
            </w:r>
          </w:p>
        </w:tc>
        <w:tc>
          <w:tcPr>
            <w:tcW w:type="dxa" w:w="3230"/>
            <w:vAlign w:val="top"/>
          </w:tcPr>
          <w:p>
            <w:r/>
            <w:r>
              <w:rPr>
                <w:rFonts w:ascii="Times New Roman" w:hAnsi="Times New Roman" w:eastAsia="Times New Roman"/>
                <w:b w:val="0"/>
                <w:sz w:val="20"/>
              </w:rPr>
              <w:t>Tiếp cận khu Aegis, gặp zombie đầu tiên, mở cổng phụ.</w:t>
            </w:r>
          </w:p>
        </w:tc>
        <w:tc>
          <w:tcPr>
            <w:tcW w:type="dxa" w:w="3230"/>
            <w:vAlign w:val="top"/>
          </w:tcPr>
          <w:p>
            <w:r/>
            <w:r>
              <w:rPr>
                <w:rFonts w:ascii="Times New Roman" w:hAnsi="Times New Roman" w:eastAsia="Times New Roman"/>
                <w:b w:val="0"/>
                <w:sz w:val="20"/>
              </w:rPr>
              <w:t>Tutorial, giới thiệu tone và combat.</w:t>
            </w:r>
          </w:p>
        </w:tc>
      </w:tr>
      <w:tr>
        <w:tc>
          <w:tcPr>
            <w:tcW w:type="dxa" w:w="3230"/>
            <w:vAlign w:val="top"/>
          </w:tcPr>
          <w:p>
            <w:r/>
            <w:r>
              <w:rPr>
                <w:rFonts w:ascii="Times New Roman" w:hAnsi="Times New Roman" w:eastAsia="Times New Roman"/>
                <w:b w:val="0"/>
                <w:sz w:val="20"/>
              </w:rPr>
              <w:t>Hồi 2</w:t>
            </w:r>
          </w:p>
        </w:tc>
        <w:tc>
          <w:tcPr>
            <w:tcW w:type="dxa" w:w="3230"/>
            <w:vAlign w:val="top"/>
          </w:tcPr>
          <w:p>
            <w:r/>
            <w:r>
              <w:rPr>
                <w:rFonts w:ascii="Times New Roman" w:hAnsi="Times New Roman" w:eastAsia="Times New Roman"/>
                <w:b w:val="0"/>
                <w:sz w:val="20"/>
              </w:rPr>
              <w:t>Đi vào khu trong nhà, phát hiện dấu vết nghiên cứu, gặp special infected.</w:t>
            </w:r>
          </w:p>
        </w:tc>
        <w:tc>
          <w:tcPr>
            <w:tcW w:type="dxa" w:w="3230"/>
            <w:vAlign w:val="top"/>
          </w:tcPr>
          <w:p>
            <w:r/>
            <w:r>
              <w:rPr>
                <w:rFonts w:ascii="Times New Roman" w:hAnsi="Times New Roman" w:eastAsia="Times New Roman"/>
                <w:b w:val="0"/>
                <w:sz w:val="20"/>
              </w:rPr>
              <w:t>Tăng căng thẳng, giới thiệu biến thể và objective.</w:t>
            </w:r>
          </w:p>
        </w:tc>
      </w:tr>
      <w:tr>
        <w:tc>
          <w:tcPr>
            <w:tcW w:type="dxa" w:w="3230"/>
            <w:vAlign w:val="top"/>
          </w:tcPr>
          <w:p>
            <w:r/>
            <w:r>
              <w:rPr>
                <w:rFonts w:ascii="Times New Roman" w:hAnsi="Times New Roman" w:eastAsia="Times New Roman"/>
                <w:b w:val="0"/>
                <w:sz w:val="20"/>
              </w:rPr>
              <w:t>Hồi 3</w:t>
            </w:r>
          </w:p>
        </w:tc>
        <w:tc>
          <w:tcPr>
            <w:tcW w:type="dxa" w:w="3230"/>
            <w:vAlign w:val="top"/>
          </w:tcPr>
          <w:p>
            <w:r/>
            <w:r>
              <w:rPr>
                <w:rFonts w:ascii="Times New Roman" w:hAnsi="Times New Roman" w:eastAsia="Times New Roman"/>
                <w:b w:val="0"/>
                <w:sz w:val="20"/>
              </w:rPr>
              <w:t>Thu hồi dữ liệu, kích hoạt khử nhiễm, rút lui.</w:t>
            </w:r>
          </w:p>
        </w:tc>
        <w:tc>
          <w:tcPr>
            <w:tcW w:type="dxa" w:w="3230"/>
            <w:vAlign w:val="top"/>
          </w:tcPr>
          <w:p>
            <w:r/>
            <w:r>
              <w:rPr>
                <w:rFonts w:ascii="Times New Roman" w:hAnsi="Times New Roman" w:eastAsia="Times New Roman"/>
                <w:b w:val="0"/>
                <w:sz w:val="20"/>
              </w:rPr>
              <w:t>Cao trào, horde event, kết thúc mission.</w:t>
            </w:r>
          </w:p>
        </w:tc>
      </w:tr>
    </w:tbl>
    <w:p/>
    <w:p>
      <w:r/>
    </w:p>
    <w:p>
      <w:pPr>
        <w:pStyle w:val="Heading1"/>
      </w:pPr>
      <w:r>
        <w:t>19. PHỤ LỤC BIÊN KỊCH: KỊCH BẢN PHIM HÓA CHO CÁC CẢNH CHÍNH</w:t>
      </w:r>
    </w:p>
    <w:p>
      <w:r>
        <w:t>Phần này viết theo phong cách gần screenplay để người phát triển dễ hình dung không khí, camera và nhịp cảm xúc. Khi đưa vào game, không nhất thiết dựng toàn bộ thành cutscene. Có thể chuyển thành radio, gameplay trigger hoặc environmental storytelling.</w:t>
      </w:r>
    </w:p>
    <w:p>
      <w:pPr>
        <w:pStyle w:val="Heading2"/>
      </w:pPr>
      <w:r>
        <w:t>SCENE 01 - ENTRY</w:t>
      </w:r>
    </w:p>
    <w:p>
      <w:pPr>
        <w:pStyle w:val="Script"/>
      </w:pPr>
      <w:r>
        <w:t>EXT. AEGIS SERVICE ROAD - DUSK</w:t>
      </w:r>
    </w:p>
    <w:p>
      <w:pPr>
        <w:pStyle w:val="Script"/>
      </w:pPr>
      <w:r>
        <w:t>The road is empty except for abandoned emergency vehicles. A bent quarantine sign swings in the wind.</w:t>
      </w:r>
    </w:p>
    <w:p>
      <w:pPr>
        <w:pStyle w:val="Script"/>
      </w:pPr>
      <w:r>
        <w:t>MIRA (RADIO): BRT, this is Control. You are entering the Aegis exclusion zone. Keep comms open.</w:t>
      </w:r>
    </w:p>
    <w:p>
      <w:pPr>
        <w:pStyle w:val="Script"/>
      </w:pPr>
      <w:r>
        <w:t>The team moves past a cracked concrete barrier. Beyond it, the industrial yard sits silent, lit by dying hazard lights.</w:t>
      </w:r>
    </w:p>
    <w:p>
      <w:pPr>
        <w:pStyle w:val="Script"/>
      </w:pPr>
      <w:r>
        <w:t>MIRA (RADIO): Your first objective is the service gate. We need confirmation that the inner yard is still sealed.</w:t>
      </w:r>
    </w:p>
    <w:p>
      <w:pPr>
        <w:pStyle w:val="Script"/>
      </w:pPr>
      <w:r>
        <w:t>GAMEPLAY NOTE: Player gains control here. No enemy for the first 10-15 seconds. Let the player absorb the scene.</w:t>
      </w:r>
    </w:p>
    <w:p>
      <w:r>
        <w:t>Chuyển thể vào game: cảnh này có thể được triển khai bằng trigger, subtitle, enemy spawn, ánh sáng và objective UI. Chỉ nên dùng cutscene nếu đã có thời gian và asset phù hợp.</w:t>
      </w:r>
    </w:p>
    <w:p>
      <w:pPr>
        <w:pStyle w:val="Heading2"/>
      </w:pPr>
      <w:r>
        <w:t>SCENE 02 - FIRST CONTACT</w:t>
      </w:r>
    </w:p>
    <w:p>
      <w:pPr>
        <w:pStyle w:val="Script"/>
      </w:pPr>
      <w:r>
        <w:t>EXT. AEGIS OUTER YARD - DUSK</w:t>
      </w:r>
    </w:p>
    <w:p>
      <w:pPr>
        <w:pStyle w:val="Script"/>
      </w:pPr>
      <w:r>
        <w:t>A figure in a torn security uniform stands near a truck. Its back is turned. It shakes as if listening to something inside its own skull.</w:t>
      </w:r>
    </w:p>
    <w:p>
      <w:pPr>
        <w:pStyle w:val="Script"/>
      </w:pPr>
      <w:r>
        <w:t>MIRA (RADIO): Visual contact. Do not approach. Wait for identification.</w:t>
      </w:r>
    </w:p>
    <w:p>
      <w:pPr>
        <w:pStyle w:val="Script"/>
      </w:pPr>
      <w:r>
        <w:t>The figure turns. Its face is no longer human enough to negotiate with.</w:t>
      </w:r>
    </w:p>
    <w:p>
      <w:pPr>
        <w:pStyle w:val="Script"/>
      </w:pPr>
      <w:r>
        <w:t>MIRA (RADIO): Weapons free.</w:t>
      </w:r>
    </w:p>
    <w:p>
      <w:pPr>
        <w:pStyle w:val="Script"/>
      </w:pPr>
      <w:r>
        <w:t>GAMEPLAY NOTE: Spawn two additional common infected after the first shot, not before. This makes the first action readable.</w:t>
      </w:r>
    </w:p>
    <w:p>
      <w:r>
        <w:t>Chuyển thể vào game: cảnh này có thể được triển khai bằng trigger, subtitle, enemy spawn, ánh sáng và objective UI. Chỉ nên dùng cutscene nếu đã có thời gian và asset phù hợp.</w:t>
      </w:r>
    </w:p>
    <w:p>
      <w:pPr>
        <w:pStyle w:val="Heading2"/>
      </w:pPr>
      <w:r>
        <w:t>SCENE 03 - THE SWITCH</w:t>
      </w:r>
    </w:p>
    <w:p>
      <w:pPr>
        <w:pStyle w:val="Script"/>
      </w:pPr>
      <w:r>
        <w:t>INT. MAINTENANCE SHED - NIGHT</w:t>
      </w:r>
    </w:p>
    <w:p>
      <w:pPr>
        <w:pStyle w:val="Script"/>
      </w:pPr>
      <w:r>
        <w:t>The shed is small, dirty and full of electrical panels. Someone tried to barricade the door from inside.</w:t>
      </w:r>
    </w:p>
    <w:p>
      <w:pPr>
        <w:pStyle w:val="Script"/>
      </w:pPr>
      <w:r>
        <w:t>A dead technician lies under the main breaker, one hand still reaching for the switch.</w:t>
      </w:r>
    </w:p>
    <w:p>
      <w:pPr>
        <w:pStyle w:val="Script"/>
      </w:pPr>
      <w:r>
        <w:t>MIRA (RADIO): That breaker powers the service gate. Once you pull it, anything nearby will hear it.</w:t>
      </w:r>
    </w:p>
    <w:p>
      <w:pPr>
        <w:pStyle w:val="Script"/>
      </w:pPr>
      <w:r>
        <w:t>The switch slams upward. The yard lights flicker on one by one.</w:t>
      </w:r>
    </w:p>
    <w:p>
      <w:pPr>
        <w:pStyle w:val="Script"/>
      </w:pPr>
      <w:r>
        <w:t>From outside, the infected begin to scream.</w:t>
      </w:r>
    </w:p>
    <w:p>
      <w:pPr>
        <w:pStyle w:val="Script"/>
      </w:pPr>
      <w:r>
        <w:t>GAMEPLAY NOTE: Start horde timer. Gate opening should be visible but slow enough to create pressure.</w:t>
      </w:r>
    </w:p>
    <w:p>
      <w:r>
        <w:t>Chuyển thể vào game: cảnh này có thể được triển khai bằng trigger, subtitle, enemy spawn, ánh sáng và objective UI. Chỉ nên dùng cutscene nếu đã có thời gian và asset phù hợp.</w:t>
      </w:r>
    </w:p>
    <w:p>
      <w:pPr>
        <w:pStyle w:val="Heading2"/>
      </w:pPr>
      <w:r>
        <w:t>SCENE 04 - INSIDE THE FACILITY</w:t>
      </w:r>
    </w:p>
    <w:p>
      <w:pPr>
        <w:pStyle w:val="Script"/>
      </w:pPr>
      <w:r>
        <w:t>INT. LOADING BAY - NIGHT</w:t>
      </w:r>
    </w:p>
    <w:p>
      <w:pPr>
        <w:pStyle w:val="Script"/>
      </w:pPr>
      <w:r>
        <w:t>The loading bay is darker than the yard. Pallets block half the floor. Plastic curtains hang between zones like torn skin.</w:t>
      </w:r>
    </w:p>
    <w:p>
      <w:pPr>
        <w:pStyle w:val="Script"/>
      </w:pPr>
      <w:r>
        <w:t>On the wall: BIOLOGICAL MATERIAL - AUTHORIZED HANDLING ONLY.</w:t>
      </w:r>
    </w:p>
    <w:p>
      <w:pPr>
        <w:pStyle w:val="Script"/>
      </w:pPr>
      <w:r>
        <w:t>MIRA (RADIO): This was never just a factory.</w:t>
      </w:r>
    </w:p>
    <w:p>
      <w:pPr>
        <w:pStyle w:val="Script"/>
      </w:pPr>
      <w:r>
        <w:t>A distorted cry echoes from deeper inside. It is not the same sound as the common infected.</w:t>
      </w:r>
    </w:p>
    <w:p>
      <w:pPr>
        <w:pStyle w:val="Script"/>
      </w:pPr>
      <w:r>
        <w:t>GAMEPLAY NOTE: Introduce first special infected through sound before visual contact.</w:t>
      </w:r>
    </w:p>
    <w:p>
      <w:r>
        <w:t>Chuyển thể vào game: cảnh này có thể được triển khai bằng trigger, subtitle, enemy spawn, ánh sáng và objective UI. Chỉ nên dùng cutscene nếu đã có thời gian và asset phù hợp.</w:t>
      </w:r>
    </w:p>
    <w:p>
      <w:pPr>
        <w:pStyle w:val="Heading2"/>
      </w:pPr>
      <w:r>
        <w:t>SCENE 05 - DATA DOWNLOAD</w:t>
      </w:r>
    </w:p>
    <w:p>
      <w:pPr>
        <w:pStyle w:val="Script"/>
      </w:pPr>
      <w:r>
        <w:t>INT. CONTROL ROOM - NIGHT</w:t>
      </w:r>
    </w:p>
    <w:p>
      <w:pPr>
        <w:pStyle w:val="Script"/>
      </w:pPr>
      <w:r>
        <w:t>The control room still has power. A monitor loops the same warning: OUTBREAK PROTOCOL ACTIVE.</w:t>
      </w:r>
    </w:p>
    <w:p>
      <w:pPr>
        <w:pStyle w:val="Script"/>
      </w:pPr>
      <w:r>
        <w:t>MIRA (RADIO): Connect the drive. Start the transfer.</w:t>
      </w:r>
    </w:p>
    <w:p>
      <w:pPr>
        <w:pStyle w:val="Script"/>
      </w:pPr>
      <w:r>
        <w:t>The progress bar begins. 5 percent. 12 percent. 19 percent.</w:t>
      </w:r>
    </w:p>
    <w:p>
      <w:pPr>
        <w:pStyle w:val="Script"/>
      </w:pPr>
      <w:r>
        <w:t>A log file opens without command. Dr. Khang speaks through damaged audio.</w:t>
      </w:r>
    </w:p>
    <w:p>
      <w:pPr>
        <w:pStyle w:val="Script"/>
      </w:pPr>
      <w:r>
        <w:t>DR. KHANG (RECORDING): V-23 does not revive the dead. It teaches the body to move after the mind is gone.</w:t>
      </w:r>
    </w:p>
    <w:p>
      <w:pPr>
        <w:pStyle w:val="Script"/>
      </w:pPr>
      <w:r>
        <w:t>GAMEPLAY NOTE: Lock players in a defensive holdout until data reaches 100 percent.</w:t>
      </w:r>
    </w:p>
    <w:p>
      <w:r>
        <w:t>Chuyển thể vào game: cảnh này có thể được triển khai bằng trigger, subtitle, enemy spawn, ánh sáng và objective UI. Chỉ nên dùng cutscene nếu đã có thời gian và asset phù hợp.</w:t>
      </w:r>
    </w:p>
    <w:p>
      <w:pPr>
        <w:pStyle w:val="Heading2"/>
      </w:pPr>
      <w:r>
        <w:t>SCENE 06 - EXTRACTION</w:t>
      </w:r>
    </w:p>
    <w:p>
      <w:pPr>
        <w:pStyle w:val="Script"/>
      </w:pPr>
      <w:r>
        <w:t>EXT. DECON EXIT - NIGHT</w:t>
      </w:r>
    </w:p>
    <w:p>
      <w:pPr>
        <w:pStyle w:val="Script"/>
      </w:pPr>
      <w:r>
        <w:t>The exit gate opens into cold air. Behind the team, Aegis shakes under the force of the decontamination system.</w:t>
      </w:r>
    </w:p>
    <w:p>
      <w:pPr>
        <w:pStyle w:val="Script"/>
      </w:pPr>
      <w:r>
        <w:t>MIRA (RADIO): Move now. The protocol will not wait for you.</w:t>
      </w:r>
    </w:p>
    <w:p>
      <w:pPr>
        <w:pStyle w:val="Script"/>
      </w:pPr>
      <w:r>
        <w:t>Infected flood the yard from every broken doorway.</w:t>
      </w:r>
    </w:p>
    <w:p>
      <w:pPr>
        <w:pStyle w:val="Script"/>
      </w:pPr>
      <w:r>
        <w:t>The team runs toward the extraction marker as sirens drown everything else.</w:t>
      </w:r>
    </w:p>
    <w:p>
      <w:pPr>
        <w:pStyle w:val="Script"/>
      </w:pPr>
      <w:r>
        <w:t>GAMEPLAY NOTE: Final sprint. Do not require players to kill every infected; objective is escape.</w:t>
      </w:r>
    </w:p>
    <w:p>
      <w:r>
        <w:t>Chuyển thể vào game: cảnh này có thể được triển khai bằng trigger, subtitle, enemy spawn, ánh sáng và objective UI. Chỉ nên dùng cutscene nếu đã có thời gian và asset phù hợp.</w:t>
      </w:r>
    </w:p>
    <w:p>
      <w:r/>
    </w:p>
    <w:p>
      <w:pPr>
        <w:pStyle w:val="Heading1"/>
      </w:pPr>
      <w:r>
        <w:t>20. PHỤ LỤC THIẾT KẾ CHI TIẾT: MISSION DOSSIER</w:t>
      </w:r>
    </w:p>
    <w:p>
      <w:pPr>
        <w:pStyle w:val="Heading2"/>
      </w:pPr>
      <w:r>
        <w:t>Mission dossier 01</w:t>
      </w:r>
    </w:p>
    <w:p>
      <w:r>
        <w:rPr>
          <w:b/>
        </w:rPr>
        <w:t>Tên khu vực:</w:t>
      </w:r>
      <w:r>
        <w:t xml:space="preserve"> Outer Yard</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Outer Yard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02</w:t>
      </w:r>
    </w:p>
    <w:p>
      <w:r>
        <w:rPr>
          <w:b/>
        </w:rPr>
        <w:t>Tên khu vực:</w:t>
      </w:r>
      <w:r>
        <w:t xml:space="preserve"> Loading Bay</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Loading Bay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03</w:t>
      </w:r>
    </w:p>
    <w:p>
      <w:r>
        <w:rPr>
          <w:b/>
        </w:rPr>
        <w:t>Tên khu vực:</w:t>
      </w:r>
      <w:r>
        <w:t xml:space="preserve"> Maintenance Block</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Maintenance Block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04</w:t>
      </w:r>
    </w:p>
    <w:p>
      <w:r>
        <w:rPr>
          <w:b/>
        </w:rPr>
        <w:t>Tên khu vực:</w:t>
      </w:r>
      <w:r>
        <w:t xml:space="preserve"> Storage Wing</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Storage Wing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05</w:t>
      </w:r>
    </w:p>
    <w:p>
      <w:r>
        <w:rPr>
          <w:b/>
        </w:rPr>
        <w:t>Tên khu vực:</w:t>
      </w:r>
      <w:r>
        <w:t xml:space="preserve"> Control Room</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Control Room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06</w:t>
      </w:r>
    </w:p>
    <w:p>
      <w:r>
        <w:rPr>
          <w:b/>
        </w:rPr>
        <w:t>Tên khu vực:</w:t>
      </w:r>
      <w:r>
        <w:t xml:space="preserve"> Decon Tunnel</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Decon Tunnel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07</w:t>
      </w:r>
    </w:p>
    <w:p>
      <w:r>
        <w:rPr>
          <w:b/>
        </w:rPr>
        <w:t>Tên khu vực:</w:t>
      </w:r>
      <w:r>
        <w:t xml:space="preserve"> Research Core</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Research Core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pPr>
        <w:pStyle w:val="Heading2"/>
      </w:pPr>
      <w:r>
        <w:t>Mission dossier 08</w:t>
      </w:r>
    </w:p>
    <w:p>
      <w:r>
        <w:rPr>
          <w:b/>
        </w:rPr>
        <w:t>Tên khu vực:</w:t>
      </w:r>
      <w:r>
        <w:t xml:space="preserve"> Extraction Route</w:t>
      </w:r>
    </w:p>
    <w:p>
      <w:r>
        <w:t>Mục tiêu narrative: khu vực này phải vừa đẩy câu chuyện tiến lên, vừa giới thiệu một vấn đề gameplay mới. Người chơi cần có lý do đi vào, thứ để tương tác, nguy hiểm phải đối mặt và phần thưởng thông tin sau khi hoàn thành.</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Mục</w:t>
            </w:r>
          </w:p>
        </w:tc>
        <w:tc>
          <w:tcPr>
            <w:tcW w:type="dxa" w:w="4844"/>
            <w:vAlign w:val="top"/>
            <w:shd w:fill="D9EAF7"/>
          </w:tcPr>
          <w:p>
            <w:r/>
            <w:r>
              <w:rPr>
                <w:rFonts w:ascii="Times New Roman" w:hAnsi="Times New Roman" w:eastAsia="Times New Roman"/>
                <w:b/>
                <w:sz w:val="20"/>
              </w:rPr>
              <w:t>Thiết kế</w:t>
            </w:r>
          </w:p>
        </w:tc>
      </w:tr>
      <w:tr>
        <w:tc>
          <w:tcPr>
            <w:tcW w:type="dxa" w:w="4844"/>
            <w:vAlign w:val="top"/>
          </w:tcPr>
          <w:p>
            <w:r/>
            <w:r>
              <w:rPr>
                <w:rFonts w:ascii="Times New Roman" w:hAnsi="Times New Roman" w:eastAsia="Times New Roman"/>
                <w:b w:val="0"/>
                <w:sz w:val="20"/>
              </w:rPr>
              <w:t>Tình trạng ban đầu</w:t>
            </w:r>
          </w:p>
        </w:tc>
        <w:tc>
          <w:tcPr>
            <w:tcW w:type="dxa" w:w="4844"/>
            <w:vAlign w:val="top"/>
          </w:tcPr>
          <w:p>
            <w:r/>
            <w:r>
              <w:rPr>
                <w:rFonts w:ascii="Times New Roman" w:hAnsi="Times New Roman" w:eastAsia="Times New Roman"/>
                <w:b w:val="0"/>
                <w:sz w:val="20"/>
              </w:rPr>
              <w:t>Extraction Route bị bỏ lại trong trạng thái phong tỏa, có dấu hiệu nhân viên đã cố rời đi nhưng thất bại.</w:t>
            </w:r>
          </w:p>
        </w:tc>
      </w:tr>
      <w:tr>
        <w:tc>
          <w:tcPr>
            <w:tcW w:type="dxa" w:w="4844"/>
            <w:vAlign w:val="top"/>
          </w:tcPr>
          <w:p>
            <w:r/>
            <w:r>
              <w:rPr>
                <w:rFonts w:ascii="Times New Roman" w:hAnsi="Times New Roman" w:eastAsia="Times New Roman"/>
                <w:b w:val="0"/>
                <w:sz w:val="20"/>
              </w:rPr>
              <w:t>Objective chính</w:t>
            </w:r>
          </w:p>
        </w:tc>
        <w:tc>
          <w:tcPr>
            <w:tcW w:type="dxa" w:w="4844"/>
            <w:vAlign w:val="top"/>
          </w:tcPr>
          <w:p>
            <w:r/>
            <w:r>
              <w:rPr>
                <w:rFonts w:ascii="Times New Roman" w:hAnsi="Times New Roman" w:eastAsia="Times New Roman"/>
                <w:b w:val="0"/>
                <w:sz w:val="20"/>
              </w:rPr>
              <w:t>Tìm thiết bị hoặc dữ liệu cần thiết để mở đường sang khu vực tiếp theo.</w:t>
            </w:r>
          </w:p>
        </w:tc>
      </w:tr>
      <w:tr>
        <w:tc>
          <w:tcPr>
            <w:tcW w:type="dxa" w:w="4844"/>
            <w:vAlign w:val="top"/>
          </w:tcPr>
          <w:p>
            <w:r/>
            <w:r>
              <w:rPr>
                <w:rFonts w:ascii="Times New Roman" w:hAnsi="Times New Roman" w:eastAsia="Times New Roman"/>
                <w:b w:val="0"/>
                <w:sz w:val="20"/>
              </w:rPr>
              <w:t>Enemy nền</w:t>
            </w:r>
          </w:p>
        </w:tc>
        <w:tc>
          <w:tcPr>
            <w:tcW w:type="dxa" w:w="4844"/>
            <w:vAlign w:val="top"/>
          </w:tcPr>
          <w:p>
            <w:r/>
            <w:r>
              <w:rPr>
                <w:rFonts w:ascii="Times New Roman" w:hAnsi="Times New Roman" w:eastAsia="Times New Roman"/>
                <w:b w:val="0"/>
                <w:sz w:val="20"/>
              </w:rPr>
              <w:t>Zombie thường xuất hiện theo nhóm nhỏ, tăng dần khi objective kích hoạt.</w:t>
            </w:r>
          </w:p>
        </w:tc>
      </w:tr>
      <w:tr>
        <w:tc>
          <w:tcPr>
            <w:tcW w:type="dxa" w:w="4844"/>
            <w:vAlign w:val="top"/>
          </w:tcPr>
          <w:p>
            <w:r/>
            <w:r>
              <w:rPr>
                <w:rFonts w:ascii="Times New Roman" w:hAnsi="Times New Roman" w:eastAsia="Times New Roman"/>
                <w:b w:val="0"/>
                <w:sz w:val="20"/>
              </w:rPr>
              <w:t>Enemy điểm nhấn</w:t>
            </w:r>
          </w:p>
        </w:tc>
        <w:tc>
          <w:tcPr>
            <w:tcW w:type="dxa" w:w="4844"/>
            <w:vAlign w:val="top"/>
          </w:tcPr>
          <w:p>
            <w:r/>
            <w:r>
              <w:rPr>
                <w:rFonts w:ascii="Times New Roman" w:hAnsi="Times New Roman" w:eastAsia="Times New Roman"/>
                <w:b w:val="0"/>
                <w:sz w:val="20"/>
              </w:rPr>
              <w:t>Một special infected phù hợp không gian: Runner ở ngoài trời, Stalker trong nhà, Spitter ở khu nhiều cover, Brute ở khu rộng.</w:t>
            </w:r>
          </w:p>
        </w:tc>
      </w:tr>
      <w:tr>
        <w:tc>
          <w:tcPr>
            <w:tcW w:type="dxa" w:w="4844"/>
            <w:vAlign w:val="top"/>
          </w:tcPr>
          <w:p>
            <w:r/>
            <w:r>
              <w:rPr>
                <w:rFonts w:ascii="Times New Roman" w:hAnsi="Times New Roman" w:eastAsia="Times New Roman"/>
                <w:b w:val="0"/>
                <w:sz w:val="20"/>
              </w:rPr>
              <w:t>Chi tiết môi trường</w:t>
            </w:r>
          </w:p>
        </w:tc>
        <w:tc>
          <w:tcPr>
            <w:tcW w:type="dxa" w:w="4844"/>
            <w:vAlign w:val="top"/>
          </w:tcPr>
          <w:p>
            <w:r/>
            <w:r>
              <w:rPr>
                <w:rFonts w:ascii="Times New Roman" w:hAnsi="Times New Roman" w:eastAsia="Times New Roman"/>
                <w:b w:val="0"/>
                <w:sz w:val="20"/>
              </w:rPr>
              <w:t>Biển cảnh báo, xác, vết máu, máy hỏng, thùng V-23, loa cảnh báo hoặc terminal.</w:t>
            </w:r>
          </w:p>
        </w:tc>
      </w:tr>
      <w:tr>
        <w:tc>
          <w:tcPr>
            <w:tcW w:type="dxa" w:w="4844"/>
            <w:vAlign w:val="top"/>
          </w:tcPr>
          <w:p>
            <w:r/>
            <w:r>
              <w:rPr>
                <w:rFonts w:ascii="Times New Roman" w:hAnsi="Times New Roman" w:eastAsia="Times New Roman"/>
                <w:b w:val="0"/>
                <w:sz w:val="20"/>
              </w:rPr>
              <w:t>Nhịp độ</w:t>
            </w:r>
          </w:p>
        </w:tc>
        <w:tc>
          <w:tcPr>
            <w:tcW w:type="dxa" w:w="4844"/>
            <w:vAlign w:val="top"/>
          </w:tcPr>
          <w:p>
            <w:r/>
            <w:r>
              <w:rPr>
                <w:rFonts w:ascii="Times New Roman" w:hAnsi="Times New Roman" w:eastAsia="Times New Roman"/>
                <w:b w:val="0"/>
                <w:sz w:val="20"/>
              </w:rPr>
              <w:t>Bắt đầu thấp, tăng khi objective được kích hoạt, giảm sau khi hoàn thành.</w:t>
            </w:r>
          </w:p>
        </w:tc>
      </w:tr>
      <w:tr>
        <w:tc>
          <w:tcPr>
            <w:tcW w:type="dxa" w:w="4844"/>
            <w:vAlign w:val="top"/>
          </w:tcPr>
          <w:p>
            <w:r/>
            <w:r>
              <w:rPr>
                <w:rFonts w:ascii="Times New Roman" w:hAnsi="Times New Roman" w:eastAsia="Times New Roman"/>
                <w:b w:val="0"/>
                <w:sz w:val="20"/>
              </w:rPr>
              <w:t>Thông tin lore nhận được</w:t>
            </w:r>
          </w:p>
        </w:tc>
        <w:tc>
          <w:tcPr>
            <w:tcW w:type="dxa" w:w="4844"/>
            <w:vAlign w:val="top"/>
          </w:tcPr>
          <w:p>
            <w:r/>
            <w:r>
              <w:rPr>
                <w:rFonts w:ascii="Times New Roman" w:hAnsi="Times New Roman" w:eastAsia="Times New Roman"/>
                <w:b w:val="0"/>
                <w:sz w:val="20"/>
              </w:rPr>
              <w:t>Một mảnh nhỏ về Aegis, V-23 hoặc sự thất bại của Outbreak Protocol.</w:t>
            </w:r>
          </w:p>
        </w:tc>
      </w:tr>
    </w:tbl>
    <w:p/>
    <w:p>
      <w:r>
        <w:t>Rủi ro thiết kế: nếu khu vực quá rộng, người chơi có thể không biết đi đâu. Cần dùng ánh sáng, vật thể nổi bật hoặc UI marker. Nếu khu vực quá tối, người chơi có thể khó bắn và khó đọc môi trường. Cần giữ đủ contrast cho gameplay FPS.</w:t>
      </w:r>
    </w:p>
    <w:p>
      <w:r>
        <w:t>Cơ hội mở rộng: khu vực này có thể bổ sung log, locked room, ammo cache, event spawn hoặc optional objective nếu có thêm thời gian phát triển.</w:t>
      </w:r>
    </w:p>
    <w:p>
      <w:r/>
    </w:p>
    <w:p>
      <w:pPr>
        <w:pStyle w:val="Heading1"/>
      </w:pPr>
      <w:r>
        <w:t>21. PHỤ LỤC: LORE DOSSIER CHO SPECIAL INFECTED</w:t>
      </w:r>
    </w:p>
    <w:p>
      <w:pPr>
        <w:pStyle w:val="Heading2"/>
      </w:pPr>
      <w:r>
        <w:t>Common Infected</w:t>
      </w:r>
    </w:p>
    <w:p>
      <w:r>
        <w:t>Tổng quan: Common Infected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Runner</w:t>
      </w:r>
    </w:p>
    <w:p>
      <w:r>
        <w:t>Tổng quan: Runner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Brute</w:t>
      </w:r>
    </w:p>
    <w:p>
      <w:r>
        <w:t>Tổng quan: Brute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Spitter</w:t>
      </w:r>
    </w:p>
    <w:p>
      <w:r>
        <w:t>Tổng quan: Spitter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Screamer</w:t>
      </w:r>
    </w:p>
    <w:p>
      <w:r>
        <w:t>Tổng quan: Screamer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Stalker</w:t>
      </w:r>
    </w:p>
    <w:p>
      <w:r>
        <w:t>Tổng quan: Stalker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Bloater</w:t>
      </w:r>
    </w:p>
    <w:p>
      <w:r>
        <w:t>Tổng quan: Bloater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pPr>
        <w:pStyle w:val="Heading2"/>
      </w:pPr>
      <w:r>
        <w:t>Carrier</w:t>
      </w:r>
    </w:p>
    <w:p>
      <w:r>
        <w:t>Tổng quan: Carrier là một biểu hiện khác nhau của Strain V-23. Khi viết enemy này, cần tránh cảm giác "quái được thêm vào chỉ để khó hơn". Nó phải có dấu hiệu sinh học hoặc môi trường gợi ra vì sao biến thể này tồn tại.</w:t>
      </w:r>
    </w:p>
    <w:tbl>
      <w:tblPr>
        <w:tblStyle w:val="TableGrid"/>
        <w:tblW w:type="auto" w:w="0"/>
        <w:jc w:val="center"/>
        <w:tblLook w:firstColumn="1" w:firstRow="1" w:lastColumn="0" w:lastRow="0" w:noHBand="0" w:noVBand="1" w:val="04A0"/>
      </w:tblPr>
      <w:tblGrid>
        <w:gridCol w:w="4844"/>
        <w:gridCol w:w="4844"/>
      </w:tblGrid>
      <w:tr>
        <w:tc>
          <w:tcPr>
            <w:tcW w:type="dxa" w:w="4844"/>
            <w:vAlign w:val="top"/>
            <w:shd w:fill="D9EAF7"/>
          </w:tcPr>
          <w:p>
            <w:r/>
            <w:r>
              <w:rPr>
                <w:rFonts w:ascii="Times New Roman" w:hAnsi="Times New Roman" w:eastAsia="Times New Roman"/>
                <w:b/>
                <w:sz w:val="20"/>
              </w:rPr>
              <w:t>Khía cạnh</w:t>
            </w:r>
          </w:p>
        </w:tc>
        <w:tc>
          <w:tcPr>
            <w:tcW w:type="dxa" w:w="4844"/>
            <w:vAlign w:val="top"/>
            <w:shd w:fill="D9EAF7"/>
          </w:tcPr>
          <w:p>
            <w:r/>
            <w:r>
              <w:rPr>
                <w:rFonts w:ascii="Times New Roman" w:hAnsi="Times New Roman" w:eastAsia="Times New Roman"/>
                <w:b/>
                <w:sz w:val="20"/>
              </w:rPr>
              <w:t>Nội dung</w:t>
            </w:r>
          </w:p>
        </w:tc>
      </w:tr>
      <w:tr>
        <w:tc>
          <w:tcPr>
            <w:tcW w:type="dxa" w:w="4844"/>
            <w:vAlign w:val="top"/>
          </w:tcPr>
          <w:p>
            <w:r/>
            <w:r>
              <w:rPr>
                <w:rFonts w:ascii="Times New Roman" w:hAnsi="Times New Roman" w:eastAsia="Times New Roman"/>
                <w:b w:val="0"/>
                <w:sz w:val="20"/>
              </w:rPr>
              <w:t>Nguồn gốc</w:t>
            </w:r>
          </w:p>
        </w:tc>
        <w:tc>
          <w:tcPr>
            <w:tcW w:type="dxa" w:w="4844"/>
            <w:vAlign w:val="top"/>
          </w:tcPr>
          <w:p>
            <w:r/>
            <w:r>
              <w:rPr>
                <w:rFonts w:ascii="Times New Roman" w:hAnsi="Times New Roman" w:eastAsia="Times New Roman"/>
                <w:b w:val="0"/>
                <w:sz w:val="20"/>
              </w:rPr>
              <w:t>Một nhóm vật chủ có điều kiện phơi nhiễm hoặc thể trạng khác nhau, khiến V-23 phát triển theo hướng riêng.</w:t>
            </w:r>
          </w:p>
        </w:tc>
      </w:tr>
      <w:tr>
        <w:tc>
          <w:tcPr>
            <w:tcW w:type="dxa" w:w="4844"/>
            <w:vAlign w:val="top"/>
          </w:tcPr>
          <w:p>
            <w:r/>
            <w:r>
              <w:rPr>
                <w:rFonts w:ascii="Times New Roman" w:hAnsi="Times New Roman" w:eastAsia="Times New Roman"/>
                <w:b w:val="0"/>
                <w:sz w:val="20"/>
              </w:rPr>
              <w:t>Dấu hiệu hình ảnh</w:t>
            </w:r>
          </w:p>
        </w:tc>
        <w:tc>
          <w:tcPr>
            <w:tcW w:type="dxa" w:w="4844"/>
            <w:vAlign w:val="top"/>
          </w:tcPr>
          <w:p>
            <w:r/>
            <w:r>
              <w:rPr>
                <w:rFonts w:ascii="Times New Roman" w:hAnsi="Times New Roman" w:eastAsia="Times New Roman"/>
                <w:b w:val="0"/>
                <w:sz w:val="20"/>
              </w:rPr>
              <w:t>Silhouette, tư thế, tốc độ hoặc màu sắc khác zombie thường để người chơi nhận diện nhanh.</w:t>
            </w:r>
          </w:p>
        </w:tc>
      </w:tr>
      <w:tr>
        <w:tc>
          <w:tcPr>
            <w:tcW w:type="dxa" w:w="4844"/>
            <w:vAlign w:val="top"/>
          </w:tcPr>
          <w:p>
            <w:r/>
            <w:r>
              <w:rPr>
                <w:rFonts w:ascii="Times New Roman" w:hAnsi="Times New Roman" w:eastAsia="Times New Roman"/>
                <w:b w:val="0"/>
                <w:sz w:val="20"/>
              </w:rPr>
              <w:t>Dấu hiệu âm thanh</w:t>
            </w:r>
          </w:p>
        </w:tc>
        <w:tc>
          <w:tcPr>
            <w:tcW w:type="dxa" w:w="4844"/>
            <w:vAlign w:val="top"/>
          </w:tcPr>
          <w:p>
            <w:r/>
            <w:r>
              <w:rPr>
                <w:rFonts w:ascii="Times New Roman" w:hAnsi="Times New Roman" w:eastAsia="Times New Roman"/>
                <w:b w:val="0"/>
                <w:sz w:val="20"/>
              </w:rPr>
              <w:t>Âm thanh riêng trước khi tấn công; nên dùng để báo trước nguy hiểm.</w:t>
            </w:r>
          </w:p>
        </w:tc>
      </w:tr>
      <w:tr>
        <w:tc>
          <w:tcPr>
            <w:tcW w:type="dxa" w:w="4844"/>
            <w:vAlign w:val="top"/>
          </w:tcPr>
          <w:p>
            <w:r/>
            <w:r>
              <w:rPr>
                <w:rFonts w:ascii="Times New Roman" w:hAnsi="Times New Roman" w:eastAsia="Times New Roman"/>
                <w:b w:val="0"/>
                <w:sz w:val="20"/>
              </w:rPr>
              <w:t>Vai trò trong đội hình infected</w:t>
            </w:r>
          </w:p>
        </w:tc>
        <w:tc>
          <w:tcPr>
            <w:tcW w:type="dxa" w:w="4844"/>
            <w:vAlign w:val="top"/>
          </w:tcPr>
          <w:p>
            <w:r/>
            <w:r>
              <w:rPr>
                <w:rFonts w:ascii="Times New Roman" w:hAnsi="Times New Roman" w:eastAsia="Times New Roman"/>
                <w:b w:val="0"/>
                <w:sz w:val="20"/>
              </w:rPr>
              <w:t>Không thay thế zombie thường, mà kết hợp với zombie thường để tạo áp lực đa dạng.</w:t>
            </w:r>
          </w:p>
        </w:tc>
      </w:tr>
      <w:tr>
        <w:tc>
          <w:tcPr>
            <w:tcW w:type="dxa" w:w="4844"/>
            <w:vAlign w:val="top"/>
          </w:tcPr>
          <w:p>
            <w:r/>
            <w:r>
              <w:rPr>
                <w:rFonts w:ascii="Times New Roman" w:hAnsi="Times New Roman" w:eastAsia="Times New Roman"/>
                <w:b w:val="0"/>
                <w:sz w:val="20"/>
              </w:rPr>
              <w:t>Counterplay</w:t>
            </w:r>
          </w:p>
        </w:tc>
        <w:tc>
          <w:tcPr>
            <w:tcW w:type="dxa" w:w="4844"/>
            <w:vAlign w:val="top"/>
          </w:tcPr>
          <w:p>
            <w:r/>
            <w:r>
              <w:rPr>
                <w:rFonts w:ascii="Times New Roman" w:hAnsi="Times New Roman" w:eastAsia="Times New Roman"/>
                <w:b w:val="0"/>
                <w:sz w:val="20"/>
              </w:rPr>
              <w:t>Người chơi phải có cách đối phó rõ ràng: ưu tiên bắn, giữ khoảng cách, di chuyển khỏi vùng nguy hiểm hoặc tập trung theo đội.</w:t>
            </w:r>
          </w:p>
        </w:tc>
      </w:tr>
      <w:tr>
        <w:tc>
          <w:tcPr>
            <w:tcW w:type="dxa" w:w="4844"/>
            <w:vAlign w:val="top"/>
          </w:tcPr>
          <w:p>
            <w:r/>
            <w:r>
              <w:rPr>
                <w:rFonts w:ascii="Times New Roman" w:hAnsi="Times New Roman" w:eastAsia="Times New Roman"/>
                <w:b w:val="0"/>
                <w:sz w:val="20"/>
              </w:rPr>
              <w:t>Cách giới thiệu</w:t>
            </w:r>
          </w:p>
        </w:tc>
        <w:tc>
          <w:tcPr>
            <w:tcW w:type="dxa" w:w="4844"/>
            <w:vAlign w:val="top"/>
          </w:tcPr>
          <w:p>
            <w:r/>
            <w:r>
              <w:rPr>
                <w:rFonts w:ascii="Times New Roman" w:hAnsi="Times New Roman" w:eastAsia="Times New Roman"/>
                <w:b w:val="0"/>
                <w:sz w:val="20"/>
              </w:rPr>
              <w:t>Lần đầu xuất hiện nên có khoảng quan sát hoặc radio cảnh báo ngắn.</w:t>
            </w:r>
          </w:p>
        </w:tc>
      </w:tr>
    </w:tbl>
    <w:p/>
    <w:p>
      <w:r>
        <w:t>Ghi chú triển khai: nếu thiếu model riêng, có thể dùng cùng model zombie nhưng thay animation, tốc độ, máu, âm thanh, màu vật liệu hoặc kích thước. Trong báo cáo, vẫn có thể mô tả vai trò thiết kế của enemy dù bản prototype chưa hoàn thiện toàn bộ asset.</w:t>
      </w:r>
    </w:p>
    <w:p>
      <w:r/>
    </w:p>
    <w:p>
      <w:pPr>
        <w:pStyle w:val="Heading1"/>
      </w:pPr>
      <w:r>
        <w:t>22. PHỤ LỤC: BẢNG PHÂN CẤP NỘI DUNG ĐỂ LÀM ĐỒ ÁN</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2422"/>
            <w:vAlign w:val="top"/>
            <w:shd w:fill="D9EAF7"/>
          </w:tcPr>
          <w:p>
            <w:r/>
            <w:r>
              <w:rPr>
                <w:rFonts w:ascii="Times New Roman" w:hAnsi="Times New Roman" w:eastAsia="Times New Roman"/>
                <w:b/>
                <w:sz w:val="20"/>
              </w:rPr>
              <w:t>Cấp</w:t>
            </w:r>
          </w:p>
        </w:tc>
        <w:tc>
          <w:tcPr>
            <w:tcW w:type="dxa" w:w="2422"/>
            <w:vAlign w:val="top"/>
            <w:shd w:fill="D9EAF7"/>
          </w:tcPr>
          <w:p>
            <w:r/>
            <w:r>
              <w:rPr>
                <w:rFonts w:ascii="Times New Roman" w:hAnsi="Times New Roman" w:eastAsia="Times New Roman"/>
                <w:b/>
                <w:sz w:val="20"/>
              </w:rPr>
              <w:t>Nội dung</w:t>
            </w:r>
          </w:p>
        </w:tc>
        <w:tc>
          <w:tcPr>
            <w:tcW w:type="dxa" w:w="2422"/>
            <w:vAlign w:val="top"/>
            <w:shd w:fill="D9EAF7"/>
          </w:tcPr>
          <w:p>
            <w:r/>
            <w:r>
              <w:rPr>
                <w:rFonts w:ascii="Times New Roman" w:hAnsi="Times New Roman" w:eastAsia="Times New Roman"/>
                <w:b/>
                <w:sz w:val="20"/>
              </w:rPr>
              <w:t>Bắt buộc?</w:t>
            </w:r>
          </w:p>
        </w:tc>
        <w:tc>
          <w:tcPr>
            <w:tcW w:type="dxa" w:w="2422"/>
            <w:vAlign w:val="top"/>
            <w:shd w:fill="D9EAF7"/>
          </w:tcPr>
          <w:p>
            <w:r/>
            <w:r>
              <w:rPr>
                <w:rFonts w:ascii="Times New Roman" w:hAnsi="Times New Roman" w:eastAsia="Times New Roman"/>
                <w:b/>
                <w:sz w:val="20"/>
              </w:rPr>
              <w:t>Ghi chú</w:t>
            </w:r>
          </w:p>
        </w:tc>
      </w:tr>
      <w:tr>
        <w:tc>
          <w:tcPr>
            <w:tcW w:type="dxa" w:w="2422"/>
            <w:vAlign w:val="top"/>
          </w:tcPr>
          <w:p>
            <w:r/>
            <w:r>
              <w:rPr>
                <w:rFonts w:ascii="Times New Roman" w:hAnsi="Times New Roman" w:eastAsia="Times New Roman"/>
                <w:b w:val="0"/>
                <w:sz w:val="20"/>
              </w:rPr>
              <w:t>Cấp 1</w:t>
            </w:r>
          </w:p>
        </w:tc>
        <w:tc>
          <w:tcPr>
            <w:tcW w:type="dxa" w:w="2422"/>
            <w:vAlign w:val="top"/>
          </w:tcPr>
          <w:p>
            <w:r/>
            <w:r>
              <w:rPr>
                <w:rFonts w:ascii="Times New Roman" w:hAnsi="Times New Roman" w:eastAsia="Times New Roman"/>
                <w:b w:val="0"/>
                <w:sz w:val="20"/>
              </w:rPr>
              <w:t>Premise một đoạn, tên game, tone, mục tiêu người chơi</w:t>
            </w:r>
          </w:p>
        </w:tc>
        <w:tc>
          <w:tcPr>
            <w:tcW w:type="dxa" w:w="2422"/>
            <w:vAlign w:val="top"/>
          </w:tcPr>
          <w:p>
            <w:r/>
            <w:r>
              <w:rPr>
                <w:rFonts w:ascii="Times New Roman" w:hAnsi="Times New Roman" w:eastAsia="Times New Roman"/>
                <w:b w:val="0"/>
                <w:sz w:val="20"/>
              </w:rPr>
              <w:t>Có</w:t>
            </w:r>
          </w:p>
        </w:tc>
        <w:tc>
          <w:tcPr>
            <w:tcW w:type="dxa" w:w="2422"/>
            <w:vAlign w:val="top"/>
          </w:tcPr>
          <w:p>
            <w:r/>
            <w:r>
              <w:rPr>
                <w:rFonts w:ascii="Times New Roman" w:hAnsi="Times New Roman" w:eastAsia="Times New Roman"/>
                <w:b w:val="0"/>
                <w:sz w:val="20"/>
              </w:rPr>
              <w:t>Cần cho báo cáo và định hướng.</w:t>
            </w:r>
          </w:p>
        </w:tc>
      </w:tr>
      <w:tr>
        <w:tc>
          <w:tcPr>
            <w:tcW w:type="dxa" w:w="2422"/>
            <w:vAlign w:val="top"/>
          </w:tcPr>
          <w:p>
            <w:r/>
            <w:r>
              <w:rPr>
                <w:rFonts w:ascii="Times New Roman" w:hAnsi="Times New Roman" w:eastAsia="Times New Roman"/>
                <w:b w:val="0"/>
                <w:sz w:val="20"/>
              </w:rPr>
              <w:t>Cấp 1</w:t>
            </w:r>
          </w:p>
        </w:tc>
        <w:tc>
          <w:tcPr>
            <w:tcW w:type="dxa" w:w="2422"/>
            <w:vAlign w:val="top"/>
          </w:tcPr>
          <w:p>
            <w:r/>
            <w:r>
              <w:rPr>
                <w:rFonts w:ascii="Times New Roman" w:hAnsi="Times New Roman" w:eastAsia="Times New Roman"/>
                <w:b w:val="0"/>
                <w:sz w:val="20"/>
              </w:rPr>
              <w:t>Mission 1 có objective và radio text</w:t>
            </w:r>
          </w:p>
        </w:tc>
        <w:tc>
          <w:tcPr>
            <w:tcW w:type="dxa" w:w="2422"/>
            <w:vAlign w:val="top"/>
          </w:tcPr>
          <w:p>
            <w:r/>
            <w:r>
              <w:rPr>
                <w:rFonts w:ascii="Times New Roman" w:hAnsi="Times New Roman" w:eastAsia="Times New Roman"/>
                <w:b w:val="0"/>
                <w:sz w:val="20"/>
              </w:rPr>
              <w:t>Có</w:t>
            </w:r>
          </w:p>
        </w:tc>
        <w:tc>
          <w:tcPr>
            <w:tcW w:type="dxa" w:w="2422"/>
            <w:vAlign w:val="top"/>
          </w:tcPr>
          <w:p>
            <w:r/>
            <w:r>
              <w:rPr>
                <w:rFonts w:ascii="Times New Roman" w:hAnsi="Times New Roman" w:eastAsia="Times New Roman"/>
                <w:b w:val="0"/>
                <w:sz w:val="20"/>
              </w:rPr>
              <w:t>Cần để game không bị demo trống.</w:t>
            </w:r>
          </w:p>
        </w:tc>
      </w:tr>
      <w:tr>
        <w:tc>
          <w:tcPr>
            <w:tcW w:type="dxa" w:w="2422"/>
            <w:vAlign w:val="top"/>
          </w:tcPr>
          <w:p>
            <w:r/>
            <w:r>
              <w:rPr>
                <w:rFonts w:ascii="Times New Roman" w:hAnsi="Times New Roman" w:eastAsia="Times New Roman"/>
                <w:b w:val="0"/>
                <w:sz w:val="20"/>
              </w:rPr>
              <w:t>Cấp 1</w:t>
            </w:r>
          </w:p>
        </w:tc>
        <w:tc>
          <w:tcPr>
            <w:tcW w:type="dxa" w:w="2422"/>
            <w:vAlign w:val="top"/>
          </w:tcPr>
          <w:p>
            <w:r/>
            <w:r>
              <w:rPr>
                <w:rFonts w:ascii="Times New Roman" w:hAnsi="Times New Roman" w:eastAsia="Times New Roman"/>
                <w:b w:val="0"/>
                <w:sz w:val="20"/>
              </w:rPr>
              <w:t>Zombie thường và ít nhất một special infected có mô tả</w:t>
            </w:r>
          </w:p>
        </w:tc>
        <w:tc>
          <w:tcPr>
            <w:tcW w:type="dxa" w:w="2422"/>
            <w:vAlign w:val="top"/>
          </w:tcPr>
          <w:p>
            <w:r/>
            <w:r>
              <w:rPr>
                <w:rFonts w:ascii="Times New Roman" w:hAnsi="Times New Roman" w:eastAsia="Times New Roman"/>
                <w:b w:val="0"/>
                <w:sz w:val="20"/>
              </w:rPr>
              <w:t>Nên có</w:t>
            </w:r>
          </w:p>
        </w:tc>
        <w:tc>
          <w:tcPr>
            <w:tcW w:type="dxa" w:w="2422"/>
            <w:vAlign w:val="top"/>
          </w:tcPr>
          <w:p>
            <w:r/>
            <w:r>
              <w:rPr>
                <w:rFonts w:ascii="Times New Roman" w:hAnsi="Times New Roman" w:eastAsia="Times New Roman"/>
                <w:b w:val="0"/>
                <w:sz w:val="20"/>
              </w:rPr>
              <w:t>Nếu chưa code, vẫn mô tả thiết kế.</w:t>
            </w:r>
          </w:p>
        </w:tc>
      </w:tr>
      <w:tr>
        <w:tc>
          <w:tcPr>
            <w:tcW w:type="dxa" w:w="2422"/>
            <w:vAlign w:val="top"/>
          </w:tcPr>
          <w:p>
            <w:r/>
            <w:r>
              <w:rPr>
                <w:rFonts w:ascii="Times New Roman" w:hAnsi="Times New Roman" w:eastAsia="Times New Roman"/>
                <w:b w:val="0"/>
                <w:sz w:val="20"/>
              </w:rPr>
              <w:t>Cấp 2</w:t>
            </w:r>
          </w:p>
        </w:tc>
        <w:tc>
          <w:tcPr>
            <w:tcW w:type="dxa" w:w="2422"/>
            <w:vAlign w:val="top"/>
          </w:tcPr>
          <w:p>
            <w:r/>
            <w:r>
              <w:rPr>
                <w:rFonts w:ascii="Times New Roman" w:hAnsi="Times New Roman" w:eastAsia="Times New Roman"/>
                <w:b w:val="0"/>
                <w:sz w:val="20"/>
              </w:rPr>
              <w:t>Environmental storytelling props</w:t>
            </w:r>
          </w:p>
        </w:tc>
        <w:tc>
          <w:tcPr>
            <w:tcW w:type="dxa" w:w="2422"/>
            <w:vAlign w:val="top"/>
          </w:tcPr>
          <w:p>
            <w:r/>
            <w:r>
              <w:rPr>
                <w:rFonts w:ascii="Times New Roman" w:hAnsi="Times New Roman" w:eastAsia="Times New Roman"/>
                <w:b w:val="0"/>
                <w:sz w:val="20"/>
              </w:rPr>
              <w:t>Nên có</w:t>
            </w:r>
          </w:p>
        </w:tc>
        <w:tc>
          <w:tcPr>
            <w:tcW w:type="dxa" w:w="2422"/>
            <w:vAlign w:val="top"/>
          </w:tcPr>
          <w:p>
            <w:r/>
            <w:r>
              <w:rPr>
                <w:rFonts w:ascii="Times New Roman" w:hAnsi="Times New Roman" w:eastAsia="Times New Roman"/>
                <w:b w:val="0"/>
                <w:sz w:val="20"/>
              </w:rPr>
              <w:t>Dễ làm, giúp map có hồn hơn.</w:t>
            </w:r>
          </w:p>
        </w:tc>
      </w:tr>
      <w:tr>
        <w:tc>
          <w:tcPr>
            <w:tcW w:type="dxa" w:w="2422"/>
            <w:vAlign w:val="top"/>
          </w:tcPr>
          <w:p>
            <w:r/>
            <w:r>
              <w:rPr>
                <w:rFonts w:ascii="Times New Roman" w:hAnsi="Times New Roman" w:eastAsia="Times New Roman"/>
                <w:b w:val="0"/>
                <w:sz w:val="20"/>
              </w:rPr>
              <w:t>Cấp 2</w:t>
            </w:r>
          </w:p>
        </w:tc>
        <w:tc>
          <w:tcPr>
            <w:tcW w:type="dxa" w:w="2422"/>
            <w:vAlign w:val="top"/>
          </w:tcPr>
          <w:p>
            <w:r/>
            <w:r>
              <w:rPr>
                <w:rFonts w:ascii="Times New Roman" w:hAnsi="Times New Roman" w:eastAsia="Times New Roman"/>
                <w:b w:val="0"/>
                <w:sz w:val="20"/>
              </w:rPr>
              <w:t>Lore logs ngắn</w:t>
            </w:r>
          </w:p>
        </w:tc>
        <w:tc>
          <w:tcPr>
            <w:tcW w:type="dxa" w:w="2422"/>
            <w:vAlign w:val="top"/>
          </w:tcPr>
          <w:p>
            <w:r/>
            <w:r>
              <w:rPr>
                <w:rFonts w:ascii="Times New Roman" w:hAnsi="Times New Roman" w:eastAsia="Times New Roman"/>
                <w:b w:val="0"/>
                <w:sz w:val="20"/>
              </w:rPr>
              <w:t>Tùy thời gian</w:t>
            </w:r>
          </w:p>
        </w:tc>
        <w:tc>
          <w:tcPr>
            <w:tcW w:type="dxa" w:w="2422"/>
            <w:vAlign w:val="top"/>
          </w:tcPr>
          <w:p>
            <w:r/>
            <w:r>
              <w:rPr>
                <w:rFonts w:ascii="Times New Roman" w:hAnsi="Times New Roman" w:eastAsia="Times New Roman"/>
                <w:b w:val="0"/>
                <w:sz w:val="20"/>
              </w:rPr>
              <w:t>Có thể dùng UI text đơn giản.</w:t>
            </w:r>
          </w:p>
        </w:tc>
      </w:tr>
      <w:tr>
        <w:tc>
          <w:tcPr>
            <w:tcW w:type="dxa" w:w="2422"/>
            <w:vAlign w:val="top"/>
          </w:tcPr>
          <w:p>
            <w:r/>
            <w:r>
              <w:rPr>
                <w:rFonts w:ascii="Times New Roman" w:hAnsi="Times New Roman" w:eastAsia="Times New Roman"/>
                <w:b w:val="0"/>
                <w:sz w:val="20"/>
              </w:rPr>
              <w:t>Cấp 2</w:t>
            </w:r>
          </w:p>
        </w:tc>
        <w:tc>
          <w:tcPr>
            <w:tcW w:type="dxa" w:w="2422"/>
            <w:vAlign w:val="top"/>
          </w:tcPr>
          <w:p>
            <w:r/>
            <w:r>
              <w:rPr>
                <w:rFonts w:ascii="Times New Roman" w:hAnsi="Times New Roman" w:eastAsia="Times New Roman"/>
                <w:b w:val="0"/>
                <w:sz w:val="20"/>
              </w:rPr>
              <w:t>Nhiều mission beat sheet</w:t>
            </w:r>
          </w:p>
        </w:tc>
        <w:tc>
          <w:tcPr>
            <w:tcW w:type="dxa" w:w="2422"/>
            <w:vAlign w:val="top"/>
          </w:tcPr>
          <w:p>
            <w:r/>
            <w:r>
              <w:rPr>
                <w:rFonts w:ascii="Times New Roman" w:hAnsi="Times New Roman" w:eastAsia="Times New Roman"/>
                <w:b w:val="0"/>
                <w:sz w:val="20"/>
              </w:rPr>
              <w:t>Tùy báo cáo</w:t>
            </w:r>
          </w:p>
        </w:tc>
        <w:tc>
          <w:tcPr>
            <w:tcW w:type="dxa" w:w="2422"/>
            <w:vAlign w:val="top"/>
          </w:tcPr>
          <w:p>
            <w:r/>
            <w:r>
              <w:rPr>
                <w:rFonts w:ascii="Times New Roman" w:hAnsi="Times New Roman" w:eastAsia="Times New Roman"/>
                <w:b w:val="0"/>
                <w:sz w:val="20"/>
              </w:rPr>
              <w:t>Có thể viết như hướng phát triển.</w:t>
            </w:r>
          </w:p>
        </w:tc>
      </w:tr>
      <w:tr>
        <w:tc>
          <w:tcPr>
            <w:tcW w:type="dxa" w:w="2422"/>
            <w:vAlign w:val="top"/>
          </w:tcPr>
          <w:p>
            <w:r/>
            <w:r>
              <w:rPr>
                <w:rFonts w:ascii="Times New Roman" w:hAnsi="Times New Roman" w:eastAsia="Times New Roman"/>
                <w:b w:val="0"/>
                <w:sz w:val="20"/>
              </w:rPr>
              <w:t>Cấp 3</w:t>
            </w:r>
          </w:p>
        </w:tc>
        <w:tc>
          <w:tcPr>
            <w:tcW w:type="dxa" w:w="2422"/>
            <w:vAlign w:val="top"/>
          </w:tcPr>
          <w:p>
            <w:r/>
            <w:r>
              <w:rPr>
                <w:rFonts w:ascii="Times New Roman" w:hAnsi="Times New Roman" w:eastAsia="Times New Roman"/>
                <w:b w:val="0"/>
                <w:sz w:val="20"/>
              </w:rPr>
              <w:t>Voice acting</w:t>
            </w:r>
          </w:p>
        </w:tc>
        <w:tc>
          <w:tcPr>
            <w:tcW w:type="dxa" w:w="2422"/>
            <w:vAlign w:val="top"/>
          </w:tcPr>
          <w:p>
            <w:r/>
            <w:r>
              <w:rPr>
                <w:rFonts w:ascii="Times New Roman" w:hAnsi="Times New Roman" w:eastAsia="Times New Roman"/>
                <w:b w:val="0"/>
                <w:sz w:val="20"/>
              </w:rPr>
              <w:t>Không</w:t>
            </w:r>
          </w:p>
        </w:tc>
        <w:tc>
          <w:tcPr>
            <w:tcW w:type="dxa" w:w="2422"/>
            <w:vAlign w:val="top"/>
          </w:tcPr>
          <w:p>
            <w:r/>
            <w:r>
              <w:rPr>
                <w:rFonts w:ascii="Times New Roman" w:hAnsi="Times New Roman" w:eastAsia="Times New Roman"/>
                <w:b w:val="0"/>
                <w:sz w:val="20"/>
              </w:rPr>
              <w:t>Không cần cho đồ án nếu thiếu thời gian.</w:t>
            </w:r>
          </w:p>
        </w:tc>
      </w:tr>
      <w:tr>
        <w:tc>
          <w:tcPr>
            <w:tcW w:type="dxa" w:w="2422"/>
            <w:vAlign w:val="top"/>
          </w:tcPr>
          <w:p>
            <w:r/>
            <w:r>
              <w:rPr>
                <w:rFonts w:ascii="Times New Roman" w:hAnsi="Times New Roman" w:eastAsia="Times New Roman"/>
                <w:b w:val="0"/>
                <w:sz w:val="20"/>
              </w:rPr>
              <w:t>Cấp 3</w:t>
            </w:r>
          </w:p>
        </w:tc>
        <w:tc>
          <w:tcPr>
            <w:tcW w:type="dxa" w:w="2422"/>
            <w:vAlign w:val="top"/>
          </w:tcPr>
          <w:p>
            <w:r/>
            <w:r>
              <w:rPr>
                <w:rFonts w:ascii="Times New Roman" w:hAnsi="Times New Roman" w:eastAsia="Times New Roman"/>
                <w:b w:val="0"/>
                <w:sz w:val="20"/>
              </w:rPr>
              <w:t>Cutscene dựng máy quay</w:t>
            </w:r>
          </w:p>
        </w:tc>
        <w:tc>
          <w:tcPr>
            <w:tcW w:type="dxa" w:w="2422"/>
            <w:vAlign w:val="top"/>
          </w:tcPr>
          <w:p>
            <w:r/>
            <w:r>
              <w:rPr>
                <w:rFonts w:ascii="Times New Roman" w:hAnsi="Times New Roman" w:eastAsia="Times New Roman"/>
                <w:b w:val="0"/>
                <w:sz w:val="20"/>
              </w:rPr>
              <w:t>Không</w:t>
            </w:r>
          </w:p>
        </w:tc>
        <w:tc>
          <w:tcPr>
            <w:tcW w:type="dxa" w:w="2422"/>
            <w:vAlign w:val="top"/>
          </w:tcPr>
          <w:p>
            <w:r/>
            <w:r>
              <w:rPr>
                <w:rFonts w:ascii="Times New Roman" w:hAnsi="Times New Roman" w:eastAsia="Times New Roman"/>
                <w:b w:val="0"/>
                <w:sz w:val="20"/>
              </w:rPr>
              <w:t>Chỉ làm nếu gameplay đã ổn.</w:t>
            </w:r>
          </w:p>
        </w:tc>
      </w:tr>
      <w:tr>
        <w:tc>
          <w:tcPr>
            <w:tcW w:type="dxa" w:w="2422"/>
            <w:vAlign w:val="top"/>
          </w:tcPr>
          <w:p>
            <w:r/>
            <w:r>
              <w:rPr>
                <w:rFonts w:ascii="Times New Roman" w:hAnsi="Times New Roman" w:eastAsia="Times New Roman"/>
                <w:b w:val="0"/>
                <w:sz w:val="20"/>
              </w:rPr>
              <w:t>Cấp 3</w:t>
            </w:r>
          </w:p>
        </w:tc>
        <w:tc>
          <w:tcPr>
            <w:tcW w:type="dxa" w:w="2422"/>
            <w:vAlign w:val="top"/>
          </w:tcPr>
          <w:p>
            <w:r/>
            <w:r>
              <w:rPr>
                <w:rFonts w:ascii="Times New Roman" w:hAnsi="Times New Roman" w:eastAsia="Times New Roman"/>
                <w:b w:val="0"/>
                <w:sz w:val="20"/>
              </w:rPr>
              <w:t>Cốt truyện phân nhánh</w:t>
            </w:r>
          </w:p>
        </w:tc>
        <w:tc>
          <w:tcPr>
            <w:tcW w:type="dxa" w:w="2422"/>
            <w:vAlign w:val="top"/>
          </w:tcPr>
          <w:p>
            <w:r/>
            <w:r>
              <w:rPr>
                <w:rFonts w:ascii="Times New Roman" w:hAnsi="Times New Roman" w:eastAsia="Times New Roman"/>
                <w:b w:val="0"/>
                <w:sz w:val="20"/>
              </w:rPr>
              <w:t>Không</w:t>
            </w:r>
          </w:p>
        </w:tc>
        <w:tc>
          <w:tcPr>
            <w:tcW w:type="dxa" w:w="2422"/>
            <w:vAlign w:val="top"/>
          </w:tcPr>
          <w:p>
            <w:r/>
            <w:r>
              <w:rPr>
                <w:rFonts w:ascii="Times New Roman" w:hAnsi="Times New Roman" w:eastAsia="Times New Roman"/>
                <w:b w:val="0"/>
                <w:sz w:val="20"/>
              </w:rPr>
              <w:t>Không phù hợp scope hiện tại.</w:t>
            </w:r>
          </w:p>
        </w:tc>
      </w:tr>
    </w:tbl>
    <w:p/>
    <w:p>
      <w:r>
        <w:t>Kết luận phụ lục: làm game tốt nghiệp không cần cốt truyện quá phức tạp. Điều quan trọng là cốt truyện phải giúp gameplay có mục tiêu, map có ý nghĩa và enemy có vai trò. Nếu làm được ba điều này, phần narrative đã đủ mạnh để hỗ trợ báo cáo và phát triển sản phẩm.</w:t>
      </w:r>
    </w:p>
    <w:sectPr w:rsidR="00FC693F" w:rsidRPr="0006063C" w:rsidSect="00034616">
      <w:footerReference w:type="default" r:id="rId9"/>
      <w:pgSz w:w="12240" w:h="15840"/>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Trang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E74B5"/>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34343"/>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Times New Roman" w:hAnsi="Times New Roman" w:eastAsia="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ript">
    <w:name w:val="Script"/>
    <w:pPr>
      <w:spacing w:after="40" w:line="240" w:lineRule="auto"/>
    </w:pPr>
    <w:rPr>
      <w:rFonts w:ascii="Courier New" w:hAnsi="Courier New" w:eastAsia="Courier New"/>
      <w:sz w:val="20"/>
    </w:rPr>
  </w:style>
  <w:style w:type="paragraph" w:customStyle="1" w:styleId="NoteBox">
    <w:name w:val="NoteBox"/>
    <w:pPr>
      <w:ind w:left="283" w:right="283"/>
    </w:pPr>
    <w:rPr>
      <w:rFonts w:ascii="Times New Roman" w:hAnsi="Times New Roman" w:eastAsia="Times New Roman"/>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cốt truyện và kịch bản Outbreak Protocol</dc:title>
  <dc:subject>Game narrative design cho FPS PvE zombie co-op</dc:subject>
  <dc:creator>OpenAI ChatGPT</dc:creator>
  <cp:keywords/>
  <dc:description>Generated as planning document for graduation game project.</dc:description>
  <cp:lastModifiedBy/>
  <cp:revision>1</cp:revision>
  <dcterms:created xsi:type="dcterms:W3CDTF">2013-12-23T23:15:00Z</dcterms:created>
  <dcterms:modified xsi:type="dcterms:W3CDTF">2013-12-23T23:15:00Z</dcterms:modified>
  <cp:category/>
</cp:coreProperties>
</file>